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2</w:t>
      </w:r>
    </w:p>
    <w:p>
      <w:r>
        <w:t>"Jaiden Marlock."</w:t>
      </w:r>
    </w:p>
    <w:p>
      <w:r>
        <w:t>Oh no.</w:t>
      </w:r>
    </w:p>
    <w:p>
      <w:r>
        <w:t xml:space="preserve">That was the thought. Not a big dramatic thought. Just </w:t>
      </w:r>
      <w:r>
        <w:rPr>
          <w:i/>
        </w:rPr>
        <w:t>oh no</w:t>
      </w:r>
      <w:r>
        <w:t>, small and flat, the way you think it right before you step in a puddle you already saw coming.</w:t>
      </w:r>
    </w:p>
    <w:p>
      <w:r>
        <w:t>I didn't move. I mean, moving felt like a lot. My legs had sort of quietly unionized and decided they were done for the day, and honestly? Fair. Same, legs. Same.</w:t>
      </w:r>
    </w:p>
    <w:p>
      <w:r>
        <w:t>"Jaiden Marlock, now."</w:t>
      </w:r>
    </w:p>
    <w:p>
      <w:r>
        <w:t xml:space="preserve">Fine. </w:t>
      </w:r>
      <w:r>
        <w:rPr>
          <w:i/>
        </w:rPr>
        <w:t>Fine.</w:t>
      </w:r>
      <w:r>
        <w:t xml:space="preserve"> I moved. Bella had her hand on my back and was shoving me toward the stairs like I was a very reluctant sheep, and the crowd split open around me like I was suddenly interesting, which was new and deeply uncomfortable.</w:t>
      </w:r>
    </w:p>
    <w:p>
      <w:r>
        <w:t>"Go," Bella hissed. "I'll be right here."</w:t>
      </w:r>
    </w:p>
    <w:p>
      <w:r>
        <w:t>I walked. The stairs were stone and there were eleven of them, and I counted every single one, because counting was better than looking at the thing waiting at the top, and also because if I was going to die up there I wanted to know exactly how many steps it took.</w:t>
      </w:r>
    </w:p>
    <w:p>
      <w:pPr>
        <w:jc w:val="center"/>
      </w:pPr>
      <w:r>
        <w:t>*   *   *</w:t>
      </w:r>
    </w:p>
    <w:p>
      <w:r>
        <w:t>Up close the ring of runes was smaller. And brighter. And making this low tooth-ache hum that made me want to press my hands over my ears and walk into the sea.</w:t>
      </w:r>
    </w:p>
    <w:p>
      <w:r>
        <w:t>A priest in grey robes — the same guy who'd announced Bella — waved me into the middle. His eyes flicked down to the pendant at my throat, just for a second, then away.</w:t>
      </w:r>
    </w:p>
    <w:p>
      <w:r>
        <w:t>Wait. Why did he look at the pendant? People didn't look at the pendant. The pendant was invisible. That was the whole point of the pendant. He looked at the pendant and now I was suddenly very aware that there was a pendant, and that it was cold, and that cold was starting to feel a lot like a warning.</w:t>
      </w:r>
    </w:p>
    <w:p>
      <w:r>
        <w:t>"Hands at your sides," the priest said. "Do not speak."</w:t>
      </w:r>
    </w:p>
    <w:p>
      <w:r>
        <w:t>Sure. No problem. Not speaking was maybe the one thing I was genuinely good at. I stood in the middle of the ring. The runes flared once, silver-blue.</w:t>
      </w:r>
    </w:p>
    <w:p>
      <w:r>
        <w:t>And then everything went away.</w:t>
      </w:r>
    </w:p>
    <w:p>
      <w:pPr>
        <w:jc w:val="center"/>
      </w:pPr>
      <w:r>
        <w:t>*   *   *</w:t>
      </w:r>
    </w:p>
    <w:p>
      <w:r>
        <w:t>So. Nobody warns you about the light.</w:t>
      </w:r>
    </w:p>
    <w:p>
      <w:r>
        <w:t xml:space="preserve">It hits you like warm water, except it's inside you, which sounds gross, and it is, a little. And for a second — or five seconds, or an hour, who even knows, time stops doing its job in there — you can feel something </w:t>
      </w:r>
      <w:r>
        <w:rPr>
          <w:i/>
        </w:rPr>
        <w:t>looking</w:t>
      </w:r>
      <w:r>
        <w:t>. Not the priest. Not the crowd. Something old, living in the altar, reaching down through the runes and into the dark behind your ribs, flipping through you like a book.</w:t>
      </w:r>
    </w:p>
    <w:p>
      <w:r>
        <w:t>It got to the part behind my sternum.</w:t>
      </w:r>
    </w:p>
    <w:p>
      <w:r>
        <w:t>And it stopped.</w:t>
      </w:r>
    </w:p>
    <w:p>
      <w:r>
        <w:t xml:space="preserve">And I swear — I </w:t>
      </w:r>
      <w:r>
        <w:rPr>
          <w:i/>
        </w:rPr>
        <w:t>felt</w:t>
      </w:r>
      <w:r>
        <w:t xml:space="preserve"> it frown. Whatever a frown is when it's made of light and stone and a thousand years. It found the thing I'd been hiding since forever, the second heartbeat, the wrong one, and it just... hesitated. Like it didn't know what to do with me.</w:t>
      </w:r>
    </w:p>
    <w:p>
      <w:r>
        <w:rPr>
          <w:i/>
        </w:rPr>
        <w:t>Buddy. Join the club.</w:t>
      </w:r>
    </w:p>
    <w:p>
      <w:pPr>
        <w:jc w:val="center"/>
      </w:pPr>
      <w:r>
        <w:t>*   *   *</w:t>
      </w:r>
    </w:p>
    <w:p>
      <w:r>
        <w:t xml:space="preserve">Class first. Mage. Clean, silver-blue, normal. A voice announced it from somewhere far off and the crowd did that little satisfied murmur, the one that says </w:t>
      </w:r>
      <w:r>
        <w:rPr>
          <w:i/>
        </w:rPr>
        <w:t>okay, boring, moving on.</w:t>
      </w:r>
    </w:p>
    <w:p>
      <w:r>
        <w:t>Then the altar went looking for my grade.</w:t>
      </w:r>
    </w:p>
    <w:p>
      <w:r>
        <w:t>And that's when it went wrong.</w:t>
      </w:r>
    </w:p>
    <w:p>
      <w:r>
        <w:t xml:space="preserve">The runes seized. The silver-blue light stuttered — flickered — and then split into </w:t>
      </w:r>
      <w:r>
        <w:rPr>
          <w:i/>
        </w:rPr>
        <w:t>two</w:t>
      </w:r>
      <w:r>
        <w:t>, two lights twisting up out of the floor like the frayed ends of a rope, one silver, one the color of a bruise. I stood there watching them fight each other and the thing under my ribs slammed against my chest so hard I saw white.</w:t>
      </w:r>
    </w:p>
    <w:p>
      <w:r>
        <w:t>My hand shot to the pendant.</w:t>
      </w:r>
    </w:p>
    <w:p>
      <w:r>
        <w:t>It was burning.</w:t>
      </w:r>
    </w:p>
    <w:p>
      <w:pPr>
        <w:jc w:val="center"/>
      </w:pPr>
      <w:r>
        <w:t>*   *   *</w:t>
      </w:r>
    </w:p>
    <w:p>
      <w:r>
        <w:t>Deep in the floor, the same rune that had gone off for Bella — the anomaly mark, the one nobody had seen light up in a hundred years — blazed awake again. Second time in one morning.</w:t>
      </w:r>
    </w:p>
    <w:p>
      <w:r>
        <w:t>At the edge of the dais, the Guardian hadn't moved. Thalor Elwin stood there like he'd been carved, and I could feel him watching me now — at the pendant, at the two lights that shouldn't be able to exist in the same body, at me, the walking impossible thing.</w:t>
      </w:r>
    </w:p>
    <w:p>
      <w:r>
        <w:t>The crowd went quiet. The bad quiet. The quiet that comes right before somebody screams.</w:t>
      </w:r>
    </w:p>
    <w:p>
      <w:r>
        <w:t xml:space="preserve">I couldn't breathe. The lights kept twisting and I could feel it now, feel the </w:t>
      </w:r>
      <w:r>
        <w:rPr>
          <w:i/>
        </w:rPr>
        <w:t>two</w:t>
      </w:r>
      <w:r>
        <w:t xml:space="preserve"> of me, the thing under my skin pressing up, up, up—</w:t>
      </w:r>
    </w:p>
    <w:p>
      <w:r>
        <w:t>The pendant cracked.</w:t>
      </w:r>
    </w:p>
    <w:p>
      <w:r>
        <w:t>No sound. Just a feeling — a sharp cold snap against my collarbone, like ice going. The heat died out of the ruby all at once, the two lights shuddered and collapsed back into one, and the anomaly rune went dark.</w:t>
      </w:r>
    </w:p>
    <w:p>
      <w:r>
        <w:t>And I was standing in the middle of the ring, shaking, with a hairline crack down the middle of the ruby I had never, ever taken off.</w:t>
      </w:r>
    </w:p>
    <w:p>
      <w:pPr>
        <w:jc w:val="center"/>
      </w:pPr>
      <w:r>
        <w:t>*   *   *</w:t>
      </w:r>
    </w:p>
    <w:p>
      <w:r>
        <w:t>The crowd lost it.</w:t>
      </w:r>
    </w:p>
    <w:p>
      <w:r>
        <w:t>I couldn't pick out words, just noise — "impossible," "two signatures," "what was that light" — all of it washing over me like I was underwater. Bella was yelling something, trying to shove through the crowd toward me.</w:t>
      </w:r>
    </w:p>
    <w:p>
      <w:r>
        <w:t>And then the Headmaster lifted one hand.</w:t>
      </w:r>
    </w:p>
    <w:p>
      <w:r>
        <w:t>The whole hall went dead silent. Just like that. The man hadn't said a single word and everyone shut up like one animal, and in that second I got why they say the Academy doesn't answer to any king.</w:t>
      </w:r>
    </w:p>
    <w:p>
      <w:r>
        <w:t>"An anomaly," the Headmaster said. Soft voice. It carried. "The altar has flagged an anomaly in the boy's reading. It will be examined. The awakening will proceed."</w:t>
      </w:r>
    </w:p>
    <w:p>
      <w:r>
        <w:t xml:space="preserve">He wasn't looking at the crowd. He was looking at me. And for one long horrible second I was sure he was looking at the pendant, and then </w:t>
      </w:r>
      <w:r>
        <w:rPr>
          <w:i/>
        </w:rPr>
        <w:t>through</w:t>
      </w:r>
      <w:r>
        <w:t xml:space="preserve"> it, and then through me, like he could see every seal and every lock I'd spent fifteen years being told would keep me safe.</w:t>
      </w:r>
    </w:p>
    <w:p>
      <w:r>
        <w:t>"Next," he said.</w:t>
      </w:r>
    </w:p>
    <w:p>
      <w:pPr>
        <w:jc w:val="center"/>
      </w:pPr>
      <w:r>
        <w:t>*   *   *</w:t>
      </w:r>
    </w:p>
    <w:p>
      <w:r>
        <w:t>I don't really remember getting down off the dais.</w:t>
      </w:r>
    </w:p>
    <w:p>
      <w:r>
        <w:t>Bella's hands on my face. Her voice, scared, saying my name over and over. The crack in the ruby, a thin silver line catching the light. It was cold again, like it had burned through something it couldn't get back.</w:t>
      </w:r>
    </w:p>
    <w:p>
      <w:r>
        <w:t>And the Headmaster's voice, soft and carrying, right as I hit the bottom stair.</w:t>
      </w:r>
    </w:p>
    <w:p>
      <w:r>
        <w:t>"Jaiden Marlock. My office. After the ceremony."</w:t>
      </w:r>
    </w:p>
    <w:p>
      <w:r>
        <w:t xml:space="preserve">I didn't turn around. I just kept walking, one foot in front of the other, thinking </w:t>
      </w:r>
      <w:r>
        <w:rPr>
          <w:i/>
        </w:rPr>
        <w:t>oh no</w:t>
      </w:r>
      <w:r>
        <w:t xml:space="preserve"> again, the same flat little thought, over and over, all the way out.</w:t>
      </w:r>
    </w:p>
    <w:p>
      <w:r>
        <w:t>And the crack in the ruby was already starting to mend.</w:t>
      </w:r>
    </w:p>
    <w:p>
      <w:r>
        <w:t>Too slowly.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