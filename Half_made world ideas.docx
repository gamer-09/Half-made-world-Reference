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Realms</w:t>
      </w:r>
    </w:p>
    <w:p>
      <w:pPr>
        <w:pStyle w:val="Heading2"/>
      </w:pPr>
      <w:r>
        <w:t>Human Realm</w:t>
      </w:r>
    </w:p>
    <w:p>
      <w:r>
        <w:t>Ruler: Ruby Divina (Female)</w:t>
      </w:r>
    </w:p>
    <w:p>
      <w:r>
        <w:t>The realm of humanity. It has a large population, likely in the hundreds of thousands, which is part of why only having 7 Healers at any given time is considered so rare and significant. The Arubian Forest, the light half of the Ether Forest, lies within it, along with its own ruler, Ruby Divina.</w:t>
      </w:r>
    </w:p>
    <w:p>
      <w:r>
        <w:t>Ruler: Ruby Divina (Female)</w:t>
      </w:r>
    </w:p>
    <w:p>
      <w:r>
        <w:t>Notable places: Arubian Forest</w:t>
      </w:r>
    </w:p>
    <w:p>
      <w:r>
        <w:t>Tags: realm, human, ruby divina</w:t>
      </w:r>
    </w:p>
    <w:p>
      <w:pPr>
        <w:pStyle w:val="Heading2"/>
      </w:pPr>
      <w:r>
        <w:t>Angel Realm</w:t>
      </w:r>
    </w:p>
    <w:p>
      <w:r>
        <w:t>Ruler: Clint Ashborn (Male, Serapharch)</w:t>
      </w:r>
    </w:p>
    <w:p>
      <w:r>
        <w:t>The home of the angels. The Lumen, the lowest-ranking angels, are its citizens and almost never leave it. Lethmoor, a fallen kingdom recorded in this realm, was later replicated inside the Hidden Realm. Ruled by Clint Ashborn, a Serapharch. Its population is small — only in the tens of thousands, a single city’s worth — because angels barely die and do not breed the way humans do; that smallness is what lets the angels live by promise and trust, each bound by their own sworn word rather than by chains — and why the loss of even one of the Six Pillars stung so deeply.</w:t>
      </w:r>
    </w:p>
    <w:p>
      <w:r>
        <w:t>Ruler: Clint Ashborn (Male), Serapharch rank</w:t>
      </w:r>
    </w:p>
    <w:p>
      <w:r>
        <w:t>Inhabitants: All four angel ranks — Serapharch, Aetherblade Lord, Virtue, Lumen</w:t>
      </w:r>
    </w:p>
    <w:p>
      <w:r>
        <w:t>Tags: realm, angel</w:t>
      </w:r>
    </w:p>
    <w:p>
      <w:pPr>
        <w:pStyle w:val="Heading2"/>
      </w:pPr>
      <w:r>
        <w:t>Demon Realm</w:t>
      </w:r>
    </w:p>
    <w:p>
      <w:r>
        <w:t>Ruler: Tera Morage (Female, Mordrach)</w:t>
      </w:r>
    </w:p>
    <w:p>
      <w:r>
        <w:t>The home of the demons, ruled by Tera Morage, a Mordrach. The Umbrage Forest, the dark half of the Ether Forest, is located here, where all the hostile monsters stay. Its population runs into the hundreds of thousands but never holds still — demons die in droves and must breed fast just to keep the ranks filled, which is why the Demon Realm alone can field its endless armies.</w:t>
      </w:r>
    </w:p>
    <w:p>
      <w:r>
        <w:t>Ruler: Tera Morage (Female), Mordrach rank</w:t>
      </w:r>
    </w:p>
    <w:p>
      <w:r>
        <w:t>Notable places: Umbrage Forest</w:t>
      </w:r>
    </w:p>
    <w:p>
      <w:r>
        <w:t>Tags: realm, demon</w:t>
      </w:r>
    </w:p>
    <w:p>
      <w:pPr>
        <w:pStyle w:val="Heading2"/>
      </w:pPr>
      <w:r>
        <w:t>Hidden Realm (Shadow Realm)</w:t>
      </w:r>
    </w:p>
    <w:p>
      <w:r>
        <w:t>An artificial realm between all the others</w:t>
      </w:r>
    </w:p>
    <w:p>
      <w:r>
        <w:t>An artificially created realm where time is slowed down by 10 times and you do not feel hungry or get tired easily. It was made by an old race that was killed off by the former Human Realm ruler, built as a form of escape. Some managed to escape, but the forceful creation of the realm nearly destroyed the whole world — so, along with drawing power from the untouched world core, the world barrier was made to split the world and stop the destruction. In the newly made realm all sorts of creatures began to form, and since the survivors did not know how to hunt them down, all of them died except the Head Master of the academy.</w:t>
      </w:r>
    </w:p>
    <w:p>
      <w:r>
        <w:t>The portal: The portal forms by drawing in all the Veyn from its surroundings until the area is fully drained, then uses what it absorbed to relocate somewhere new that is rich in Veyn. It takes roughly a leap year for enough Veyn to concentrate, which is why the portal only reappears that often. Someone with a strong enough sense of Veyn density could theoretically predict where it will appear next.</w:t>
      </w:r>
    </w:p>
    <w:p>
      <w:r>
        <w:t>Time: Time is slowed down by 10 times — you do not feel hungry or get tired easily.</w:t>
      </w:r>
    </w:p>
    <w:p>
      <w:r>
        <w:t>Creator: Made by an old race, later killed off by the former Human Realm ruler, as a form of escape.</w:t>
      </w:r>
    </w:p>
    <w:p>
      <w:r>
        <w:t>Location: In between all the other realms.</w:t>
      </w:r>
    </w:p>
    <w:p>
      <w:r>
        <w:t>Notable places: Thornlost Forest, Sentient River, Lethmoor Kingdom</w:t>
      </w:r>
    </w:p>
    <w:p>
      <w:r>
        <w:t>Inhabitants: Pixies, the Wanderer, Dragons, Sirens</w:t>
      </w:r>
    </w:p>
    <w:p>
      <w:r>
        <w:t>Tags: realm, shadow realm, hidden realm, portal</w:t>
      </w:r>
    </w:p>
    <w:p>
      <w:pPr>
        <w:pStyle w:val="Heading1"/>
      </w:pPr>
      <w:r>
        <w:t>Locations</w:t>
      </w:r>
    </w:p>
    <w:p>
      <w:pPr>
        <w:pStyle w:val="Heading2"/>
      </w:pPr>
      <w:r>
        <w:t>Ether Forest</w:t>
      </w:r>
    </w:p>
    <w:p>
      <w:r>
        <w:t>A forest grouped into two parts</w:t>
      </w:r>
    </w:p>
    <w:p>
      <w:r>
        <w:t>A forest that is grouped into two parts. The light area is still visible with daylight and is where some neutral monsters stay. The two halves are the Arubian Forest and the Umbrage Forest.</w:t>
      </w:r>
    </w:p>
    <w:p>
      <w:r>
        <w:t>Type: Location - Human Realm</w:t>
      </w:r>
    </w:p>
    <w:p>
      <w:r>
        <w:t>Description: Mystical forest with unusually concentrated Veyn. Trees glow at night. Used by Espionage practitioners for training. Dangerous after dark - wild Veyn storms common.</w:t>
      </w:r>
    </w:p>
    <w:p>
      <w:r>
        <w:t>Tags: forest, location</w:t>
      </w:r>
    </w:p>
    <w:p>
      <w:pPr>
        <w:pStyle w:val="Heading2"/>
      </w:pPr>
      <w:r>
        <w:t>Arubian Forest</w:t>
      </w:r>
    </w:p>
    <w:p>
      <w:r>
        <w:t>The light half of the forest — Human Realm</w:t>
      </w:r>
    </w:p>
    <w:p>
      <w:r>
        <w:t>The light half of the forest, located within the Human Realm, where some neutral monsters stay. Fairies roam here and can help you find treasures hidden in the forest for a valuable trade. The Pallantine Elves make their home here, and Griffens are used as their transport.</w:t>
      </w:r>
    </w:p>
    <w:p>
      <w:r>
        <w:t>Inhabitants: Fairies, Pallantine Elves, Griffens, neutral monsters</w:t>
      </w:r>
    </w:p>
    <w:p>
      <w:r>
        <w:t>Tags: forest, arubian, light</w:t>
      </w:r>
    </w:p>
    <w:p>
      <w:pPr>
        <w:pStyle w:val="Heading2"/>
      </w:pPr>
      <w:r>
        <w:t>Umbrage Forest</w:t>
      </w:r>
    </w:p>
    <w:p>
      <w:r>
        <w:t>The dark half of the forest — Demon Realm</w:t>
      </w:r>
    </w:p>
    <w:p>
      <w:r>
        <w:t>The dark half of the forest, located within the Demon Realm, where all the hostile monsters stay. Trolls, Minotaurs, Harpies and Veilborn Elves live here. At the beginning of the story, the portal to the Hidden Realm is located here.</w:t>
      </w:r>
    </w:p>
    <w:p>
      <w:r>
        <w:t>Inhabitants: Trolls, Minotaurs, Harpies, Veilborn Elves, other hostile monsters</w:t>
      </w:r>
    </w:p>
    <w:p>
      <w:r>
        <w:t>Tags: forest, umbrage, dark, demon</w:t>
      </w:r>
    </w:p>
    <w:p>
      <w:pPr>
        <w:pStyle w:val="Heading2"/>
      </w:pPr>
      <w:r>
        <w:t>Thornlost Forest</w:t>
      </w:r>
    </w:p>
    <w:p>
      <w:r>
        <w:t>The guarded forest of the Hidden Realm</w:t>
      </w:r>
    </w:p>
    <w:p>
      <w:r>
        <w:t>A forest in the Hidden Realm. It is guarded by the Coilmane, the forest guardian with a snake tail and lion body.</w:t>
      </w:r>
    </w:p>
    <w:p>
      <w:r>
        <w:t>Guardian: Coilmane</w:t>
      </w:r>
    </w:p>
    <w:p>
      <w:r>
        <w:t>Tags: forest, hidden realm, coilmane</w:t>
      </w:r>
    </w:p>
    <w:p>
      <w:pPr>
        <w:pStyle w:val="Heading2"/>
      </w:pPr>
      <w:r>
        <w:t>Sentient River</w:t>
      </w:r>
    </w:p>
    <w:p>
      <w:r>
        <w:t>The living river of the Shadow Realm</w:t>
      </w:r>
    </w:p>
    <w:p>
      <w:r>
        <w:t>The river where the Sirens make their home in the Shadow Realm. The river is aware and does not take kindly to being disturbed — the water reacts to intent, calm for those who pass by but violent and resistant toward anyone who tries to take something from it, especially the thing sealed in its depths. Currents shift on their own, pulling and dragging with a will rather than gravity, and it is said the river can sense a person’s purpose the moment they touch it. Combined with the hypnotic song of the Sirens, the river is an active participant in keeping Vireth, the Fallen Grace, buried.</w:t>
      </w:r>
    </w:p>
    <w:p>
      <w:r>
        <w:t>Danger: The river itself reacts violently to those who come looking for the wrong reasons; Sirens hypnotize anyone who hears them sing.</w:t>
      </w:r>
    </w:p>
    <w:p>
      <w:r>
        <w:t>Sealed within: Vireth, the Fallen Grace — held down by two separate seals.</w:t>
      </w:r>
    </w:p>
    <w:p>
      <w:r>
        <w:t>Tags: river, sentient, sirens, vireth</w:t>
      </w:r>
    </w:p>
    <w:p>
      <w:pPr>
        <w:pStyle w:val="Heading2"/>
      </w:pPr>
      <w:r>
        <w:t>The Sundering Altar</w:t>
      </w:r>
    </w:p>
    <w:p>
      <w:r>
        <w:t>Where every person’s Veyn awakens at age 15</w:t>
      </w:r>
    </w:p>
    <w:p>
      <w:r>
        <w:t>There are two Sundering Altars in the world. The first is the Common Altar, located in a neutral temple between the three realms, where most ordinary people go for their awakening at age 15. The second is the Academy Altar, located within Elyndor Academy itself, reserved for students accepted into the Academy. Both altars were built by Kael von Ashen using Aelthar knowledge, but the Academy Altar is significantly more powerful — it provides a clearer reading of a person's class affinity and starting grade, and can handle a wider range of race types including angels and demons.</w:t>
        <w:br/>
        <w:br/>
        <w:t>The altar works by channeling Veyn from the world core through a network of ancient runes carved into its surface. When a person steps onto the altar, their latent Veyn resonates with the Veyn in the altar, and the connection is unlocked. The altar then reads the person's Veyn signature and reveals: their class affinity (what they are best suited for), their starting grade (how much latent Veyn they possess), and any innate abilities they may carry. The process is painless but overwhelming — most people describe it as a flood of light and sensation that lasts only a few seconds but feels like hours. Because the altar is the only reliable way to awaken magic, and because it is under the Academy's care, all children of every race are brought to Elyndor Academy at age 15 to undergo their awakening. This is why the Academy holds such a central position across all three realms — it is the gatekeeper to magical ability for the entire world.</w:t>
      </w:r>
    </w:p>
    <w:p>
      <w:r>
        <w:t>Type: Location - Neutral</w:t>
      </w:r>
    </w:p>
    <w:p>
      <w:r>
        <w:t>Description: One of two great Altars by Kael von Ashen. At the junction of all four realms. Used for cross-realm travel, Veyn rituals, and Fourth Turning. Most strategically important location.</w:t>
      </w:r>
    </w:p>
    <w:p>
      <w:r>
        <w:t>Tags: altar, awakening, veyn, affinity</w:t>
      </w:r>
    </w:p>
    <w:p>
      <w:pPr>
        <w:pStyle w:val="Heading2"/>
      </w:pPr>
      <w:r>
        <w:t>Lethmoor Kingdom</w:t>
      </w:r>
    </w:p>
    <w:p>
      <w:r>
        <w:t>A replicated fallen kingdom in the Hidden Realm</w:t>
      </w:r>
    </w:p>
    <w:p>
      <w:r>
        <w:t>A kingdom in the Hidden Realm surrounded by lava, with surrounding terrain of unstable Veyn which is dangerous. You can pass safely if you have the Iron-will Ring, though you will not be safe for a long time. It is guarded by the Leviathan, and at the throne room sits the Cindergrave Wraith Lord. It is a replicated city gotten from a recorded fallen kingdom in the Angel Realm. Since the kingdom is replicated, there are treasures too, found in the chamber beneath the throne chair.</w:t>
      </w:r>
    </w:p>
    <w:p>
      <w:r>
        <w:t>Guardian: Leviathan (lava-adapted sea serpent)</w:t>
      </w:r>
    </w:p>
    <w:p>
      <w:r>
        <w:t>Ruler: Cindergrave Wraith Lord</w:t>
      </w:r>
    </w:p>
    <w:p>
      <w:r>
        <w:t>Treasure vault: Chamber beneath the throne chair — Aerendrel, Liework’s Fallen Crown, Rejuvenating Elixir, Selene’s Luck</w:t>
      </w:r>
    </w:p>
    <w:p>
      <w:r>
        <w:t>Tags: lethmoor, hidden realm, kingdom, lava</w:t>
      </w:r>
    </w:p>
    <w:p>
      <w:pPr>
        <w:pStyle w:val="Heading2"/>
      </w:pPr>
      <w:r>
        <w:t>Elyndor Academy</w:t>
      </w:r>
    </w:p>
    <w:p>
      <w:r>
        <w:t>The school led by Kael von Ashen</w:t>
      </w:r>
    </w:p>
    <w:p>
      <w:r>
        <w:t>The academy led by Kael von Ashen, the sole survivor of the old race killed off by the former Human Realm ruler. Elyndor Academy is the most important institution in the world — it is the only place where the Sundering Altar can reliably awaken a person's magical abilities. Every child of every race — human, angel, demon, and beyond — is brought here at age 15 to undergo their awakening. The Academy also trains those who show exceptional affinity, offering advanced instruction in their chosen class. The Academy Altar, located within the Academy grounds, is a more powerful version of the Common Altar and provides clearer readings of class affinity and starting grade.</w:t>
      </w:r>
    </w:p>
    <w:p>
      <w:r>
        <w:t>Head Master: Kael von Ashen</w:t>
      </w:r>
    </w:p>
    <w:p>
      <w:r>
        <w:t>Tags: academy, school, head master, hidden realm, elyndor</w:t>
      </w:r>
    </w:p>
    <w:p>
      <w:pPr>
        <w:pStyle w:val="Heading2"/>
      </w:pPr>
      <w:r>
        <w:t>Aldermere</w:t>
      </w:r>
    </w:p>
    <w:p>
      <w:r>
        <w:t>The kingdom of the Human Realm</w:t>
      </w:r>
    </w:p>
    <w:p>
      <w:r>
        <w:t>The ruling kingdom of the Human Realm, seat of Ruby Divina. Unlike the other realms’ capitals, Aldermere governs no rigid caste or rank — its people are the varied hundreds of thousands of humanity, and its ruler holds power through political skill and the trust of that population rather than divine right or raw strength.</w:t>
      </w:r>
    </w:p>
    <w:p>
      <w:r>
        <w:t>Ruler: Ruby Divina</w:t>
      </w:r>
    </w:p>
    <w:p>
      <w:r>
        <w:t>Tags: kingdom, human realm, alderdere, capital</w:t>
      </w:r>
    </w:p>
    <w:p>
      <w:pPr>
        <w:pStyle w:val="Heading2"/>
      </w:pPr>
      <w:r>
        <w:t>Aurelion</w:t>
      </w:r>
    </w:p>
    <w:p>
      <w:r>
        <w:t>The kingdom of the Angel Realm</w:t>
      </w:r>
    </w:p>
    <w:p>
      <w:r>
        <w:t>The ruling kingdom of the Angel Realm, seat of the Serapharch Clint Ashborn. Built around the throne, it is home to the angels’ promises at their purest — the Six Pillars, the Veyn Vows, and the ranks kept by sworn word. Its population numbers only in the tens of thousands, small enough to be governed perfectly.</w:t>
      </w:r>
    </w:p>
    <w:p>
      <w:r>
        <w:t>Ruler: Clint Ashborn</w:t>
      </w:r>
    </w:p>
    <w:p>
      <w:r>
        <w:t>Tags: kingdom, angel realm, aurelion, capital</w:t>
      </w:r>
    </w:p>
    <w:p>
      <w:pPr>
        <w:pStyle w:val="Heading2"/>
      </w:pPr>
      <w:r>
        <w:t>Vorath</w:t>
      </w:r>
    </w:p>
    <w:p>
      <w:r>
        <w:t>The kingdom of the Demon Realm</w:t>
      </w:r>
    </w:p>
    <w:p>
      <w:r>
        <w:t>The ruling kingdom of the Demon Realm, seat of the Mordrach Tera Morage. A city that never sleeps, its hundreds of thousands churning as demons kill their way up the ranks and breed to fill what battle empties. It is the only realm capital that fields endless armies.</w:t>
      </w:r>
    </w:p>
    <w:p>
      <w:r>
        <w:t>Ruler: Tera Morage</w:t>
      </w:r>
    </w:p>
    <w:p>
      <w:r>
        <w:t>Tags: kingdom, demon realm, vorath, capital</w:t>
      </w:r>
    </w:p>
    <w:p>
      <w:pPr>
        <w:pStyle w:val="Heading2"/>
      </w:pPr>
      <w:r>
        <w:t>The Pallantine Forest</w:t>
      </w:r>
    </w:p>
    <w:p>
      <w:r>
        <w:t>A vast, ancient forest spanning 500 miles across the central Human Realm. The Pallantine Forest is home to Griffens, rare medicinal herbs, and the Pallantine Rangers' headquarters — Ranger's Roost, a massive tree-city built into the canopy of the Greatheart Oak (the largest living tree in the world, 400 feet tall, 80 feet in diameter). The forest has three layers: the Canopy (where Griffens nest and Rangers patrol), the Midstory (where most human activity occurs — paths, camps, and settlements), and the Underdark (a dangerous realm of Corrupted Veyn beasts, ancient ruins, and near-permanent darkness). The forest's borders are marked by enchanted stones that warn Rangers of Corrupted Veyn incursion.</w:t>
      </w:r>
    </w:p>
    <w:p>
      <w:r>
        <w:t>Activation: Passive — the forest is a natural and cultural landmark.</w:t>
      </w:r>
    </w:p>
    <w:p>
      <w:r>
        <w:t>Usage: The Pallantine Forest serves as the Human Realm's primary defensive barrier — armies cannot march through it without Griffen detection. Rangers maintain 47 patrol camps along its borders. The forest produces medicinal herbs, rare wood (used for staves and bows), and Griffin eggs (which must be bonded within hours of hatching or the Griffen dies).</w:t>
      </w:r>
    </w:p>
    <w:p>
      <w:r>
        <w:t>Story Relevance: The Pallantine Forest provides a multi-layered adventure setting — aerial combat in the Canopy, intrigue in the Midstory, and horror in the Underdark. It's also a character in itself — ancient, protective, and dangerous.</w:t>
      </w:r>
    </w:p>
    <w:p>
      <w:r>
        <w:t>Lore Connections: Pallantine Rangers, Griffen bonding, Ranger's Roost, Underdark ruins</w:t>
      </w:r>
    </w:p>
    <w:p>
      <w:r>
        <w:t>Subcategory: Geography</w:t>
      </w:r>
    </w:p>
    <w:p>
      <w:r>
        <w:t>Tags: locations</w:t>
      </w:r>
    </w:p>
    <w:p>
      <w:pPr>
        <w:pStyle w:val="Heading2"/>
      </w:pPr>
      <w:r>
        <w:t>The Shattered Lands</w:t>
      </w:r>
    </w:p>
    <w:p>
      <w:r>
        <w:t>A 300-mile wasteland at the boundary between the Human and Demon Realms, created during the Sundering. The Shattered Lands are a chaotic landscape of: floating rock islands (held aloft by residual Veyn energy), rivers of liquid Corrupted Veyn (glowing crimson, instantly corrosive), impossible geometry (cliffs that curve upward, valleys that loop back on themselves), and temporal anomalies (time passes at different rates in different areas — one hour in one spot might be a day in another). No permanent settlements exist in the Shattered Lands. Only the desperate, the insane, or the supremely powerful enter voluntarily.</w:t>
      </w:r>
    </w:p>
    <w:p>
      <w:r>
        <w:t>Activation: Passive — the Shattered Lands are a permanent scar from the Sundering.</w:t>
      </w:r>
    </w:p>
    <w:p>
      <w:r>
        <w:t>Usage: The Shattered Lands serve as the primary barrier between Human and Demon Realms. Armies cannot cross them — the temporal anomalies disorganize formations, the terrain is impassable, and Corrupted Veyn exposure kills unshielded soldiers within days. The only reliable crossing points are the Realm Gates, which are heavily guarded.</w:t>
      </w:r>
    </w:p>
    <w:p>
      <w:r>
        <w:t>Story Relevance: The Shattered Lands are a trial setting — characters who must cross them face physical danger, psychological pressure, and moral choices. The temporal anomalies create time pressure — what feels like hours might be days elsewhere, with consequences mounting.</w:t>
      </w:r>
    </w:p>
    <w:p>
      <w:r>
        <w:t>Lore Connections: The Sundering, Realm Gates, Corrupted Veyn rivers, Temporal anomalies, Human-Demon barrier</w:t>
      </w:r>
    </w:p>
    <w:p>
      <w:r>
        <w:t>Subcategory: Geography</w:t>
      </w:r>
    </w:p>
    <w:p>
      <w:r>
        <w:t>Tags: locations</w:t>
      </w:r>
    </w:p>
    <w:p>
      <w:pPr>
        <w:pStyle w:val="Heading2"/>
      </w:pPr>
      <w:r>
        <w:t>The Obsidian Spires</w:t>
      </w:r>
    </w:p>
    <w:p>
      <w:r>
        <w:t>A cluster of 12 massive volcanic towers in the heart of the Demon Realm, rising 2,000 feet from the surrounding lava fields. The Obsidian Spires are the seat of Demon power — the largest Spire houses the Demon Lord's throne room, the Pit (challenge arena), and the Eternal Forge. Each Spire is controlled by a different Demon Clan, and the relative height of each Spire reflects the Clan's current power ranking. The tallest Spire changes ownership as Clans rise and fall. The Spires are connected by bridges of volcanic glass — transparent, allowing the lava fields below to be seen. Falling from a bridge is considered a legitimate challenge outcome.</w:t>
      </w:r>
    </w:p>
    <w:p>
      <w:r>
        <w:t>Activation: Passive — the Spires are natural volcanic formations that have been shaped over centuries.</w:t>
      </w:r>
    </w:p>
    <w:p>
      <w:r>
        <w:t>Usage: The Obsidian Spires serve as the Demon Realm's capital, military headquarters, and cultural center. All major political events — challenges, alliances, declarations of war — occur in the Spires. The lava fields below are used for execution and as a training ground for young Demons.</w:t>
      </w:r>
    </w:p>
    <w:p>
      <w:r>
        <w:t>Story Relevance: The Spires provide a visually striking, vertically-oriented setting for Demon-realm scenes. The transparency of the bridges adds tension to every conversation — you can see death below you at all times.</w:t>
      </w:r>
    </w:p>
    <w:p>
      <w:r>
        <w:t>Lore Connections: Demon Lords, The Pit, Eternal Forge, Clan hierarchy, Demon challenges</w:t>
      </w:r>
    </w:p>
    <w:p>
      <w:r>
        <w:t>Subcategory: Geography</w:t>
      </w:r>
    </w:p>
    <w:p>
      <w:r>
        <w:t>Tags: locations</w:t>
      </w:r>
    </w:p>
    <w:p>
      <w:pPr>
        <w:pStyle w:val="Heading2"/>
      </w:pPr>
      <w:r>
        <w:t>The Veil Boundary</w:t>
      </w:r>
    </w:p>
    <w:p>
      <w:r>
        <w:t>The border between the Human Realm and the Hidden Realm — a shimmering, translucent barrier that appears as a wall of silver mist stretching from the ground to the clouds. The Veil is not a physical wall — it's a dimensional barrier maintained by accumulated Veyn energy. Passing through the Veil requires either a Divination-guided entry (the Seer's Order's method), a Realm Gate (extremely rare), or brute-force Veyn channeling (dangerous and unreliable — only succeeds 10% of the time, with the other 90% resulting in severe Veyn burns). The Veil thickens during Veyn Ebb and thins during Veyn Rise, making entry easier in spring and harder in autumn. The Hidden Realm side of the Veil is more stable than the Human side.</w:t>
      </w:r>
    </w:p>
    <w:p>
      <w:r>
        <w:t>Activation: The Veil responds to Veyn energy — strong Veyn pulses cause visible ripples. Divination users can see 'threads' in the Veil that indicate safe passage points.</w:t>
      </w:r>
    </w:p>
    <w:p>
      <w:r>
        <w:t>Usage: The Veil is the Hidden Realm's primary defense. The Seer's Order maintains 7 known safe passage points, each guarded by a permanent Scout team. Unknown passage points occasionally form during Veyn Storms — the Order rushes to secure them before anyone slips through.</w:t>
      </w:r>
    </w:p>
    <w:p>
      <w:r>
        <w:t>Story Relevance: The Veil creates natural tension for any Hidden Realm storyline — entering is dangerous, exiting is dangerous, and detection by the wrong party is catastrophic. The seasonal thinning creates a window of vulnerability that drives plot urgency.</w:t>
      </w:r>
    </w:p>
    <w:p>
      <w:r>
        <w:t>Lore Connections: Hidden Realm defense, Seer's Order, Veyn Rise/Ebb cycle, Realm Gates, Veil passage points</w:t>
      </w:r>
    </w:p>
    <w:p>
      <w:r>
        <w:t>Subcategory: Geography</w:t>
      </w:r>
    </w:p>
    <w:p>
      <w:r>
        <w:t>Tags: locations</w:t>
      </w:r>
    </w:p>
    <w:p>
      <w:pPr>
        <w:pStyle w:val="Heading2"/>
      </w:pPr>
      <w:r>
        <w:t>The Academy Grounds</w:t>
      </w:r>
    </w:p>
    <w:p>
      <w:r>
        <w:t>The Elyndor Academy occupies a massive campus on the outskirts of the Human Realm's capital. The campus includes: the Great Archive (100,000+ texts), 47 training grounds (for various combat disciplines), 12 dormitory halls (housing 500 students each), the Mirror Network hub, the Head Master's tower (the tallest structure on campus), the Arena (for formal challenges and examinations), and the Garden of Memory (a memorial to Academy graduates who died in service). The campus is Veyn-warded — unauthorized entry is blocked by defensive enchantments. The wards were established by the Academy's founders and have never been breached.</w:t>
      </w:r>
    </w:p>
    <w:p>
      <w:r>
        <w:t>Activation: Passive — institutional campus.</w:t>
      </w:r>
    </w:p>
    <w:p>
      <w:r>
        <w:t>Usage: The Academy campus provides a self-contained setting for training, politics, and character development.</w:t>
      </w:r>
    </w:p>
    <w:p>
      <w:r>
        <w:t>Story Relevance: The Academy grounds provide a safe (initially) setting for characters to develop, learn, and form relationships before entering the wider world.</w:t>
      </w:r>
    </w:p>
    <w:p>
      <w:r>
        <w:t>Lore Connections: Elyndor Academy, Great Archive, Mirror Network, Training grounds, Garden of Memory</w:t>
      </w:r>
    </w:p>
    <w:p>
      <w:r>
        <w:t>Subcategory: Institution</w:t>
      </w:r>
    </w:p>
    <w:p>
      <w:r>
        <w:t>Tags: locations</w:t>
      </w:r>
    </w:p>
    <w:p>
      <w:pPr>
        <w:pStyle w:val="Heading2"/>
      </w:pPr>
      <w:r>
        <w:t>Pallantine Forest Underdark</w:t>
      </w:r>
    </w:p>
    <w:p>
      <w:r>
        <w:t>The deepest layer of the Pallantine Forest — a lightless realm beneath the canopy where Corrupted Veyn beasts nest and ancient Aelthar ruins are buried. The Underdark is approximately 200 miles across and extends 500 feet below the surface. Features include: bioluminescent fungi (the only natural light source), underground rivers (some纯净, some contaminated with Corrupted Veyn), cave systems (some natural, some carved by Aelthar), and the Deepheart — a massive underground chamber where the Greatheart Oak's roots extend into the earth. The Underdark is too dangerous for most humans — only Pallantine Rangers and experienced scavengers venture there.</w:t>
      </w:r>
    </w:p>
    <w:p>
      <w:r>
        <w:t>Activation: Passive — geographical feature.</w:t>
      </w:r>
    </w:p>
    <w:p>
      <w:r>
        <w:t>Usage: The Underdark provides a dungeon-like setting within the Pallantine Forest. Rangers patrol its upper reaches; deeper areas are unexplored territory.</w:t>
      </w:r>
    </w:p>
    <w:p>
      <w:r>
        <w:t>Story Relevance: The Underdark provides horror and exploration settings — darkness, unknown creatures, and ancient secrets.</w:t>
      </w:r>
    </w:p>
    <w:p>
      <w:r>
        <w:t>Lore Connections: Pallantine Forest, Greatheart Oak, Corrupted Veyn beasts, Aelthar ruins, Ranger patrols</w:t>
      </w:r>
    </w:p>
    <w:p>
      <w:r>
        <w:t>Subcategory: Geography</w:t>
      </w:r>
    </w:p>
    <w:p>
      <w:r>
        <w:t>Tags: locations</w:t>
      </w:r>
    </w:p>
    <w:p>
      <w:pPr>
        <w:pStyle w:val="Heading2"/>
      </w:pPr>
      <w:r>
        <w:t>Demon Realm Lava Flows</w:t>
      </w:r>
    </w:p>
    <w:p>
      <w:r>
        <w:t>The Demon Realm is defined by its volcanic landscape. Major lava flows include: the River of Embers (a slow-moving lava river 50 miles long that serves as the Realm's primary transportation corridor — Demons use heat-resistant barges to travel along it), the Weeping Caldera (a massive volcanic crater that constantly emits Corrupted Veyn-laced steam, creating a perpetual fog bank), and the Iron Vein (a subterranean lava flow that heats the Eternal Forge from below). Lava flows are both resource and hazard — they provide heat for forges, but crossing them is lethal without Corrupted Veyn protection.</w:t>
      </w:r>
    </w:p>
    <w:p>
      <w:r>
        <w:t>Activation: Passive — geographical feature.</w:t>
      </w:r>
    </w:p>
    <w:p>
      <w:r>
        <w:t>Usage: Lava flows define Demon Realm geography and provide natural barriers and resources.</w:t>
      </w:r>
    </w:p>
    <w:p>
      <w:r>
        <w:t>Story Relevance: Lava flows create dramatic environmental settings for Demon-realm scenes.</w:t>
      </w:r>
    </w:p>
    <w:p>
      <w:r>
        <w:t>Lore Connections: Demon Realm geography, Eternal Forge, Corrupted Veyn protection, Transportation</w:t>
      </w:r>
    </w:p>
    <w:p>
      <w:r>
        <w:t>Subcategory: Geography</w:t>
      </w:r>
    </w:p>
    <w:p>
      <w:r>
        <w:t>Tags: locations</w:t>
      </w:r>
    </w:p>
    <w:p>
      <w:pPr>
        <w:pStyle w:val="Heading2"/>
      </w:pPr>
      <w:r>
        <w:t>The Corruption Scars</w:t>
      </w:r>
    </w:p>
    <w:p>
      <w:r>
        <w:t>Visible marks left on the landscape by Corrupted Veyn — areas where the earth has been twisted, blackened, and rendered toxic. Corruption Scars are found wherever major Corrupted Veyn battles occurred or where Corrupted Veyn Pools have formed and been destroyed. The largest Corruption Scar is the Wound — a 10-mile-long, 2-mile-wide stretch of blackened earth near the Demon Realm border, created during the Unification Wars when a Demon Lord used a massive Corrupted Veyn weapon. The Wound is so toxic that even Demons avoid it — only desperate scavengers and exile communities live there.</w:t>
      </w:r>
    </w:p>
    <w:p>
      <w:r>
        <w:t>Activation: Passive — permanent geographical features.</w:t>
      </w:r>
    </w:p>
    <w:p>
      <w:r>
        <w:t>Usage: Corruption Scars serve as no-man's-lands, exile territories, and sources of Corrupted Veyn resources.</w:t>
      </w:r>
    </w:p>
    <w:p>
      <w:r>
        <w:t>Story Relevance: Corruption Scars provide desolate, dangerous settings where conventional rules do not apply.</w:t>
      </w:r>
    </w:p>
    <w:p>
      <w:r>
        <w:t>Lore Connections: Corrupted Veyn, Unification Wars, Exile communities, Environmental devastation</w:t>
      </w:r>
    </w:p>
    <w:p>
      <w:r>
        <w:t>Subcategory: Geography</w:t>
      </w:r>
    </w:p>
    <w:p>
      <w:r>
        <w:t>Tags: locations</w:t>
      </w:r>
    </w:p>
    <w:p>
      <w:pPr>
        <w:pStyle w:val="Heading2"/>
      </w:pPr>
      <w:r>
        <w:t>The Ether Boundary</w:t>
      </w:r>
    </w:p>
    <w:p>
      <w:r>
        <w:t>The invisible line where the Human Realm meets the Ether Forest — the boundary between light and dark. Crossing the Ether Boundary causes a gradual shift: Veyn behavior changes (ambient Veyn becomes denser and more volatile), creatures change (daytime species give way to nocturnal and Corrupted variants), and the air itself feels heavier. The Boundary is not a sharp line — it is a gradient stretching approximately 10 miles. Within this gradient zone, both light and dark creatures coexist, creating a uniquely dangerous ecosystem.</w:t>
      </w:r>
    </w:p>
    <w:p>
      <w:r>
        <w:t>Activation: Passive — geographical feature.</w:t>
      </w:r>
    </w:p>
    <w:p>
      <w:r>
        <w:t>Usage: The Ether Boundary is a natural danger zone. Traders avoid it. Rangers patrol it. And the desperate cross it knowing the risks.</w:t>
      </w:r>
    </w:p>
    <w:p>
      <w:r>
        <w:t>Story Relevance: The Ether Boundary provides a transition zone between safety and danger, allowing characters to acclimate gradually.</w:t>
      </w:r>
    </w:p>
    <w:p>
      <w:r>
        <w:t>Lore Connections: Ether Forest, Corrupted creatures, Boundary gradient, Dangerous ecosystem</w:t>
      </w:r>
    </w:p>
    <w:p>
      <w:r>
        <w:t>Subcategory: Geography</w:t>
      </w:r>
    </w:p>
    <w:p>
      <w:r>
        <w:t>Tags: locations</w:t>
      </w:r>
    </w:p>
    <w:p>
      <w:pPr>
        <w:pStyle w:val="Heading2"/>
      </w:pPr>
      <w:r>
        <w:t>The Sundering Barrier Points</w:t>
      </w:r>
    </w:p>
    <w:p>
      <w:r>
        <w:t>The seven points where the original Sundering's reality-warping effect was strongest. These points are scattered across all three realms: two in the Human Realm (one beneath Elyndor Academy, one in the Pallantine Forest), two in the Angel Realm (one at the Heart of Crystal Spires, one at the Veil Boundary), two in the Demon Realm (one at the Eternal Forge's core, one beneath the Obsidian Spires), and one at the exact center of the Shattered Lands. Barrier Points radiate residual Aelthar energy, causing: enhanced Veyn sensitivity, increased Echo Storm frequency, and unpredictable magical phenomena. Each Barrier Point is guarded or monitored by the realm's authorities.</w:t>
      </w:r>
    </w:p>
    <w:p>
      <w:r>
        <w:t>Activation: Passive — geographical features.</w:t>
      </w:r>
    </w:p>
    <w:p>
      <w:r>
        <w:t>Usage: Barrier Points are strategic locations of immense power. Control of a Barrier Point provides significant tactical advantage.</w:t>
      </w:r>
    </w:p>
    <w:p>
      <w:r>
        <w:t>Story Relevance: Barrier Points provide high-stakes locations — events occurring at these points have world-altering consequences.</w:t>
      </w:r>
    </w:p>
    <w:p>
      <w:r>
        <w:t>Lore Connections: The Sundering, Aelthar energy, Strategic locations, Echo Storms</w:t>
      </w:r>
    </w:p>
    <w:p>
      <w:r>
        <w:t>Subcategory: Geography</w:t>
      </w:r>
    </w:p>
    <w:p>
      <w:r>
        <w:t>Tags: locations</w:t>
      </w:r>
    </w:p>
    <w:p>
      <w:pPr>
        <w:pStyle w:val="Heading2"/>
      </w:pPr>
      <w:r>
        <w:t>The Shudon River System</w:t>
      </w:r>
    </w:p>
    <w:p>
      <w:r>
        <w:t>The Shudon River System is the primary waterway network in the Human Realm — a network of rivers and canals connecting 15 major cities. The system was partially natural and partially engineered by early human settlers using Veyn-enhanced tools. Key features: the Grand Canal (a 200-mile artificial waterway connecting the capital to the coast), the Thornwall Rapids (a dangerous natural section that requires expert navigation), and the Silverpenny Delta (a vast wetland where the river meets the sea, rich in Veyn Crystal deposits). The Shudon System carries 60% of all Human Realm trade goods.</w:t>
      </w:r>
    </w:p>
    <w:p>
      <w:r>
        <w:t>Activation: Passive — geographical feature.</w:t>
      </w:r>
    </w:p>
    <w:p>
      <w:r>
        <w:t>Usage: The river system is the economic backbone — most goods travel by water because it is cheaper and faster than overland.</w:t>
      </w:r>
    </w:p>
    <w:p>
      <w:r>
        <w:t>Story Relevance: River journeys provide travel sequences with built-in hazards — rapids, storms, and piracy.</w:t>
      </w:r>
    </w:p>
    <w:p>
      <w:r>
        <w:t>Lore Connections: Human geography, Trade routes, River commerce, Engineering history</w:t>
      </w:r>
    </w:p>
    <w:p>
      <w:r>
        <w:t>Subcategory: Geography</w:t>
      </w:r>
    </w:p>
    <w:p>
      <w:r>
        <w:t>Tags: locations</w:t>
      </w:r>
    </w:p>
    <w:p>
      <w:pPr>
        <w:pStyle w:val="Heading2"/>
      </w:pPr>
      <w:r>
        <w:t>The Angel Realm Crystal Oceans</w:t>
      </w:r>
    </w:p>
    <w:p>
      <w:r>
        <w:t>In the Angel Realm, vast expanses of crystal formations grow so dense they resemble oceans — flat, shimmering plains of crystal stretching to the horizon. These Crystal Oceans are not water but solid Veyn-infused crystal that grows and shifts over decades. Walking on a Crystal Ocean produces a musical tone — each footstep rings like a bell. The Crystal Oceans are sacred to Angels — they hold Memory Resonances of every Angel who has walked across them, creating an immersive historical experience. The largest Crystal Ocean, the Sea of Echoes, holds 2,000 years of Angel memories.</w:t>
      </w:r>
    </w:p>
    <w:p>
      <w:r>
        <w:t>Activation: Passive — geographical feature.</w:t>
      </w:r>
    </w:p>
    <w:p>
      <w:r>
        <w:t>Usage: Crystal Oceans serve as historical archives and sacred spaces.</w:t>
      </w:r>
    </w:p>
    <w:p>
      <w:r>
        <w:t>Story Relevance: Walking through a Crystal Ocean creates an immersive sensory experience — hearing centuries of memories.</w:t>
      </w:r>
    </w:p>
    <w:p>
      <w:r>
        <w:t>Lore Connections: Angel Realm, Crystal formations, Angel history, Memory Resonance</w:t>
      </w:r>
    </w:p>
    <w:p>
      <w:r>
        <w:t>Subcategory: Geography</w:t>
      </w:r>
    </w:p>
    <w:p>
      <w:r>
        <w:t>Tags: locations</w:t>
      </w:r>
    </w:p>
    <w:p>
      <w:pPr>
        <w:pStyle w:val="Heading2"/>
      </w:pPr>
      <w:r>
        <w:t>The Demon Realm Magma Rivers</w:t>
      </w:r>
    </w:p>
    <w:p>
      <w:r>
        <w:t>Rivers of liquid magma flow through the Demon Realm, providing heat, light, and transportation. The magma is not ordinary — it contains dissolved Corrupted Veyn, giving it a crimson glow and magical properties. Objects thrown into magma rivers are corrupted within minutes, gaining Corrupted Veyn properties. The largest magma river, the Bloodflow, is 50 miles long and serves as the Demon Realm's primary transportation corridor. Demons travel along the Bloodflow in heat-resistant barges made from volcanic stone reinforced with Corrupted Veyn.</w:t>
      </w:r>
    </w:p>
    <w:p>
      <w:r>
        <w:t>Activation: Passive — geographical feature.</w:t>
      </w:r>
    </w:p>
    <w:p>
      <w:r>
        <w:t>Usage: Magma rivers provide transportation and raw materials for Demonic Iron production.</w:t>
      </w:r>
    </w:p>
    <w:p>
      <w:r>
        <w:t>Story Relevance: Magma river sequences provide dramatic environmental hazards — one wrong step means death by fire and corruption.</w:t>
      </w:r>
    </w:p>
    <w:p>
      <w:r>
        <w:t>Lore Connections: Demon Realm, Eternal Forge, Demonic Iron, Corrupted Veyn</w:t>
      </w:r>
    </w:p>
    <w:p>
      <w:r>
        <w:t>Subcategory: Geography</w:t>
      </w:r>
    </w:p>
    <w:p>
      <w:r>
        <w:t>Tags: locations</w:t>
      </w:r>
    </w:p>
    <w:p>
      <w:pPr>
        <w:pStyle w:val="Heading2"/>
      </w:pPr>
      <w:r>
        <w:t>The Human Realm Crystal Caves</w:t>
      </w:r>
    </w:p>
    <w:p>
      <w:r>
        <w:t>Underground cave systems where Veyn Crystals grow in spectacular formations — stalactites of pure crystal, walls lined with pulsing blue-white mineral, and underground lakes of Veyn-infused water. The largest Crystal Caves are beneath the northern mountains, extending 30 miles underground. The caves are both beautiful and dangerous: crystal formations can grow rapidly during Veyn Storms, creating new passages and blocking old ones. Cave-dwelling creatures adapted to Veyn exposure are sometimes hostile to miners. The caves produce approximately 40% of all Veyn Crystal mining output.</w:t>
      </w:r>
    </w:p>
    <w:p>
      <w:r>
        <w:t>Activation: Passive — geographical feature.</w:t>
      </w:r>
    </w:p>
    <w:p>
      <w:r>
        <w:t>Usage: Crystal Caves are the primary source of Veyn Crystals and a major economic resource.</w:t>
      </w:r>
    </w:p>
    <w:p>
      <w:r>
        <w:t>Story Relevance: Crystal Cave exploration provides underground adventure with unique environmental challenges.</w:t>
      </w:r>
    </w:p>
    <w:p>
      <w:r>
        <w:t>Lore Connections: Veyn Crystal mining, Underground ecosystems, Cave-dwelling creatures, Mining economy</w:t>
      </w:r>
    </w:p>
    <w:p>
      <w:r>
        <w:t>Subcategory: Geography</w:t>
      </w:r>
    </w:p>
    <w:p>
      <w:r>
        <w:t>Tags: locations</w:t>
      </w:r>
    </w:p>
    <w:p>
      <w:pPr>
        <w:pStyle w:val="Heading2"/>
      </w:pPr>
      <w:r>
        <w:t>The Angel Realm Crystal Forests</w:t>
      </w:r>
    </w:p>
    <w:p>
      <w:r>
        <w:t>Forests of Crystal Trees — Angel Veyn-enhanced vegetation that grows crystalline structures instead of normal leaves. Crystal Forests cover approximately 30% of the Angel Realm's landmass. The forests produce: ambient Veyn (Crystal Trees absorb and release Veyn in a natural cycle), medicinal crystals (used for healing), Sunveil Silk (produced by moths that feed on Crystal Tree sap), and Veyn Crystals (the highest-grade natural crystals in the world). Crystal Forests are maintained by Crystal Gardeners — specialized Angels who guide tree growth and harvest products.</w:t>
      </w:r>
    </w:p>
    <w:p>
      <w:r>
        <w:t>Activation: Passive — natural ecosystem.</w:t>
      </w:r>
    </w:p>
    <w:p>
      <w:r>
        <w:t>Usage: Crystal Forests are the Angel Realm's primary resource base.</w:t>
      </w:r>
    </w:p>
    <w:p>
      <w:r>
        <w:t>Story Relevance: Crystal Forest exploration provides alien beauty — translucent trees, musical footsteps, and ambient Veyn glow.</w:t>
      </w:r>
    </w:p>
    <w:p>
      <w:r>
        <w:t>Lore Connections: Angel Realm, Crystal Trees, Crystal Gardeners, Sunveil Silk, Veyn production</w:t>
      </w:r>
    </w:p>
    <w:p>
      <w:r>
        <w:t>Subcategory: Geography</w:t>
      </w:r>
    </w:p>
    <w:p>
      <w:r>
        <w:t>Tags: locations</w:t>
      </w:r>
    </w:p>
    <w:p>
      <w:pPr>
        <w:pStyle w:val="Heading2"/>
      </w:pPr>
      <w:r>
        <w:t>The Human Realm Capital City</w:t>
      </w:r>
    </w:p>
    <w:p>
      <w:r>
        <w:t>The largest Human city — a metropolis of 200,000 inhabitants. The capital features: the Royal Palace (seat of the Crown), the Great Archive (Academy's central library), the Broker's Guild headquarters (the largest Guild building in the world), the Grand Canal (major trade route), the Arena District (formal combat venues), and the Market Quarter (the largest marketplace in the realm). The capital is Veyn-warded against attack, with defensive walls 40 feet high and reinforced with Veyn enchantments. The capital serves as the political, economic, and cultural center of the Human Realm.</w:t>
      </w:r>
    </w:p>
    <w:p>
      <w:r>
        <w:t>Activation: Passive — location description.</w:t>
      </w:r>
    </w:p>
    <w:p>
      <w:r>
        <w:t>Usage: The capital provides a central hub for Human activities.</w:t>
      </w:r>
    </w:p>
    <w:p>
      <w:r>
        <w:t>Story Relevance: The capital provides a multi-district setting for diverse storylines.</w:t>
      </w:r>
    </w:p>
    <w:p>
      <w:r>
        <w:t>Lore Connections: Human civilization, Crown governance, Broker's Guild, Elyndor Academy</w:t>
      </w:r>
    </w:p>
    <w:p>
      <w:r>
        <w:t>Subcategory: Location</w:t>
      </w:r>
    </w:p>
    <w:p>
      <w:r>
        <w:t>Tags: locations</w:t>
      </w:r>
    </w:p>
    <w:p>
      <w:pPr>
        <w:pStyle w:val="Heading2"/>
      </w:pPr>
      <w:r>
        <w:t>The Angel Realm Crystal Healing Springs</w:t>
      </w:r>
    </w:p>
    <w:p>
      <w:r>
        <w:t>Natural springs where Veyn-infused water flows over Crystal deposits, creating water with mild healing properties. Crystal Healing Springs are scattered across the Angel Realm — the most famous is the Spring of Solace, where the water can cure minor injuries and illnesses within hours. The springs are sacred to Angels — bathing in them is considered both medically and spiritually beneficial. The Spring of Solace has been used continuously for 2,000 years and is maintained by a dedicated order of Healing Priests. Non-Angels can use the springs but receive diminished effects.</w:t>
      </w:r>
    </w:p>
    <w:p>
      <w:r>
        <w:t>Activation: Passive — natural phenomenon.</w:t>
      </w:r>
    </w:p>
    <w:p>
      <w:r>
        <w:t>Usage: Healing Springs provide a renewable healing resource for the Angel Realm.</w:t>
      </w:r>
    </w:p>
    <w:p>
      <w:r>
        <w:t>Story Relevance: A visit to Healing Springs provides a peaceful, restorative scene.</w:t>
      </w:r>
    </w:p>
    <w:p>
      <w:r>
        <w:t>Lore Connections: Angel Realm, Veyn healing, Crystal deposits, Sacred locations</w:t>
      </w:r>
    </w:p>
    <w:p>
      <w:r>
        <w:t>Subcategory: Geography</w:t>
      </w:r>
    </w:p>
    <w:p>
      <w:r>
        <w:t>Tags: locations</w:t>
      </w:r>
    </w:p>
    <w:p>
      <w:pPr>
        <w:pStyle w:val="Heading2"/>
      </w:pPr>
      <w:r>
        <w:t>The Angel Realm Crystal Barrier Forest</w:t>
      </w:r>
    </w:p>
    <w:p>
      <w:r>
        <w:t>A dense forest of closely packed Crystal Trees that serves as the Angel Realm's natural defensive barrier. The Barrier Forest is 50 miles deep and spans the entire eastern border. Within the forest: Crystal Trees are so dense that sunlight barely reaches the ground, Veyn concentrations are extremely high (enhancing Angel abilities but disorienting foreigners), and the trees' resonance creates a constant harmonic that confuses non-Angel navigation. The forest is patrolled by Angel Rangers who know every path. Invading armies that enter the Barrier Forest become lost within hours.</w:t>
      </w:r>
    </w:p>
    <w:p>
      <w:r>
        <w:t>Activation: Passive — geographical feature.</w:t>
      </w:r>
    </w:p>
    <w:p>
      <w:r>
        <w:t>Usage: The Barrier Forest provides natural defense that does not require military resources.</w:t>
      </w:r>
    </w:p>
    <w:p>
      <w:r>
        <w:t>Story Relevance: A Barrier Forest sequence provides disorienting, claustrophobic navigation challenges.</w:t>
      </w:r>
    </w:p>
    <w:p>
      <w:r>
        <w:t>Lore Connections: Angel Realm, Crystal Trees, Natural defense, Angel Rangers</w:t>
      </w:r>
    </w:p>
    <w:p>
      <w:r>
        <w:t>Subcategory: Geography</w:t>
      </w:r>
    </w:p>
    <w:p>
      <w:r>
        <w:t>Tags: locations</w:t>
      </w:r>
    </w:p>
    <w:p>
      <w:pPr>
        <w:pStyle w:val="Heading2"/>
      </w:pPr>
      <w:r>
        <w:t>World Map</w:t>
      </w:r>
    </w:p>
    <w:p>
      <w:r>
        <w:t>Visual map of the four realms and their connections</w:t>
      </w:r>
    </w:p>
    <w:p>
      <w:r>
        <w:t>A visual representation of the Half-Made World showing the four realms (Human, Angel, Demon, Hidden), their capitals, key locations, realm gates, roads, and danger zones. The Human Realm sits at the center, connected to the Angel Realm via the Sunward Road and to the Demon Realm via the Thorn Road. The Hidden Realm exists between all three, accessible only through a wandering portal that moves every leap year. The Academy occupies neutral territory between the realms. The Shattered Lands — a 300-mile wasteland from the Sundering — form the barrier between the Human and Demon Realms.</w:t>
      </w:r>
    </w:p>
    <w:p>
      <w:r>
        <w:t>Human Realm: Center-left. Capital: Aldermere. Largest population (~500,000+). Connected to Angel Realm via Sunward Road and Realm Gate.</w:t>
      </w:r>
    </w:p>
    <w:p>
      <w:r>
        <w:t>Angel Realm: Top-right. Capital: Aurelion. Smallest population (~30,000). Connected to Human Realm via Sunward Road and Realm Gate.</w:t>
      </w:r>
    </w:p>
    <w:p>
      <w:r>
        <w:t>Demon Realm: Bottom-right. Capital: Vorath. Large population (~500,000+). Connected to Human Realm via Thorn Road and Realm Gate.</w:t>
      </w:r>
    </w:p>
    <w:p>
      <w:r>
        <w:t>Hidden Realm: Center, between all three. Time flows 10x slower. Only accessible via wandering portal (currently in Umbrage Forest).</w:t>
      </w:r>
    </w:p>
    <w:p>
      <w:r>
        <w:t>Key Locations: Elyndor Academy (neutral), Common Sundering Altar (neutral), Arubian Forest (Human), Umbrage Forest (Demon), Shattered Lands (border), Obsidian Spires (Demon), Crystal Oceans (Angel)</w:t>
      </w:r>
    </w:p>
    <w:p>
      <w:r>
        <w:t>Realm Gates: Three permanent stone arches — one at each realm border. Guarded by Shudon (currently inactive). Human-Angel gate is safe; Human-Demon gate is dangerous.</w:t>
      </w:r>
    </w:p>
    <w:p>
      <w:r>
        <w:t>Roads: Sunward Road (Human-Angel, safe, patrolled), Thorn Road (Human-Demon, dangerous, requires guards). Angel roads glow at night. Demon realm has almost no roads.</w:t>
      </w:r>
    </w:p>
    <w:p>
      <w:r>
        <w:t>Tags: map, geography, realms, locations, travel</w:t>
      </w:r>
    </w:p>
    <w:p>
      <w:pPr>
        <w:pStyle w:val="Heading1"/>
      </w:pPr>
      <w:r>
        <w:t>Monsters</w:t>
      </w:r>
    </w:p>
    <w:p>
      <w:pPr>
        <w:pStyle w:val="Heading2"/>
      </w:pPr>
      <w:r>
        <w:t>Pixies</w:t>
      </w:r>
    </w:p>
    <w:p>
      <w:r>
        <w:t>Small dust-makers of the Hidden Realm</w:t>
      </w:r>
    </w:p>
    <w:p>
      <w:r>
        <w:t>They are smaller than Fairies. They produce “pixie dust” which can be used to make a potion. They stay in the Hidden Realm. Pixie dust can make someone younger or give a permanent boost in Veyn and a little for Ren.</w:t>
      </w:r>
    </w:p>
    <w:p>
      <w:r>
        <w:t>Appearance: Smaller than Fairies, tiny, delicate humanoid figures with translucent, gossamer wings that shimmer with a faint dusting of luminous particles. Their bodies glow faintly with stored Veyn.</w:t>
      </w:r>
    </w:p>
    <w:p>
      <w:r>
        <w:t>Location: Hidden Realm</w:t>
      </w:r>
    </w:p>
    <w:p>
      <w:r>
        <w:t>Realm: Hidden Realm (Shadow Realm)</w:t>
      </w:r>
    </w:p>
    <w:p>
      <w:r>
        <w:t>Hostile: Passive — flee from danger; do not attack</w:t>
      </w:r>
    </w:p>
    <w:p>
      <w:r>
        <w:t>Threat Level: None — passive; do not attack and flee from danger</w:t>
      </w:r>
    </w:p>
    <w:p>
      <w:r>
        <w:t>Tags: pixie, dust, hidden realm</w:t>
      </w:r>
    </w:p>
    <w:p>
      <w:pPr>
        <w:pStyle w:val="Heading2"/>
      </w:pPr>
      <w:r>
        <w:t>Fairies</w:t>
      </w:r>
    </w:p>
    <w:p>
      <w:r>
        <w:t>Friendly treasure-finders of the Arubian Forest</w:t>
      </w:r>
    </w:p>
    <w:p>
      <w:r>
        <w:t>They are friendly creatures that roam in the Arubian Forest. They can help you find treasures that may be hidden in the forest for a valuable trade.</w:t>
      </w:r>
    </w:p>
    <w:p>
      <w:r>
        <w:t>Appearance: Small, winged humanoid creatures with delicate, butterfly-like wings that shimmer in soft pastel colors. They are friendly in demeanor, with bright, curious eyes and a playful, darting flight pattern.</w:t>
      </w:r>
    </w:p>
    <w:p>
      <w:r>
        <w:t>Location: Arubian Forest</w:t>
      </w:r>
    </w:p>
    <w:p>
      <w:r>
        <w:t>Realm: Human Realm</w:t>
      </w:r>
    </w:p>
    <w:p>
      <w:r>
        <w:t>Hostile: Friendly — trade with travelers rather than fight</w:t>
      </w:r>
    </w:p>
    <w:p>
      <w:r>
        <w:t>Threat Level: None — friendly; trade with travelers rather than fight</w:t>
      </w:r>
    </w:p>
    <w:p>
      <w:r>
        <w:t>Tags: fairy, arubian, treasure</w:t>
      </w:r>
    </w:p>
    <w:p>
      <w:pPr>
        <w:pStyle w:val="Heading2"/>
      </w:pPr>
      <w:r>
        <w:t>Trolls</w:t>
      </w:r>
    </w:p>
    <w:p>
      <w:r>
        <w:t>Group hunters of the Umbrage Forest</w:t>
      </w:r>
    </w:p>
    <w:p>
      <w:r>
        <w:t>They stay at the darker side of the Arubian Forest (the Umbrage Forest). They always move in groups.</w:t>
      </w:r>
    </w:p>
    <w:p>
      <w:r>
        <w:t>Appearance: Large, hulking humanoids standing between seven and nine feet tall, with mottled grey-green skin, elongated limbs, and coarse, matted hair. They have heavy brow ridges and small, deep-set eyes.</w:t>
      </w:r>
    </w:p>
    <w:p>
      <w:r>
        <w:t>Location: Umbrage Forest</w:t>
      </w:r>
    </w:p>
    <w:p>
      <w:r>
        <w:t>Realm: Demon Realm</w:t>
      </w:r>
    </w:p>
    <w:p>
      <w:r>
        <w:t>Hostile: Hostile — hunt in groups and attack travelers on sight</w:t>
      </w:r>
    </w:p>
    <w:p>
      <w:r>
        <w:t>Threat Level: Moderate — individually manageable but dangerous in packs of three or more</w:t>
      </w:r>
    </w:p>
    <w:p>
      <w:r>
        <w:t>Tags: troll, umbrage</w:t>
      </w:r>
    </w:p>
    <w:p>
      <w:pPr>
        <w:pStyle w:val="Heading2"/>
      </w:pPr>
      <w:r>
        <w:t>Minotaur</w:t>
      </w:r>
    </w:p>
    <w:p>
      <w:r>
        <w:t>Human-hostile beasts of the Umbrage Forest</w:t>
      </w:r>
    </w:p>
    <w:p>
      <w:r>
        <w:t>They stay in the Umbrage Forest and are aggressive towards humans.</w:t>
      </w:r>
    </w:p>
    <w:p>
      <w:r>
        <w:t>Appearance: Massive, bull-headed humanoids standing eight to ten feet tall, with thick corded muscle, hooved feet, and a heavy, armored skull crowned with a pair of broad horns. Their skin is a dark, leathery brown.</w:t>
      </w:r>
    </w:p>
    <w:p>
      <w:r>
        <w:t>Location: Umbrage Forest</w:t>
      </w:r>
    </w:p>
    <w:p>
      <w:r>
        <w:t>Realm: Demon Realm</w:t>
      </w:r>
    </w:p>
    <w:p>
      <w:r>
        <w:t>Hostile: Extremely hostile — aggressive toward humans and charge on sight</w:t>
      </w:r>
    </w:p>
    <w:p>
      <w:r>
        <w:t>Threat Level: High — individually lethal to untrained humans; charge attacks break through basic armor</w:t>
      </w:r>
    </w:p>
    <w:p>
      <w:r>
        <w:t>Tags: minotaur, umbrage</w:t>
      </w:r>
    </w:p>
    <w:p>
      <w:pPr>
        <w:pStyle w:val="Heading2"/>
      </w:pPr>
      <w:r>
        <w:t>Griffen</w:t>
      </w:r>
    </w:p>
    <w:p>
      <w:r>
        <w:t>The Pallantine’s mountain transport</w:t>
      </w:r>
    </w:p>
    <w:p>
      <w:r>
        <w:t>They are used as transport by the Pallantine. They live on the highest part of mountains.</w:t>
      </w:r>
    </w:p>
    <w:p>
      <w:r>
        <w:t>Appearance: Large avian creatures with the body of a massive eagle and the hindquarters of a lion. Their feathers are tawny gold and their wingspan rivals that of a small dragon. They have sharp, hooked beaks and powerful talons.</w:t>
      </w:r>
    </w:p>
    <w:p>
      <w:r>
        <w:t>Location: Highest parts of mountains</w:t>
      </w:r>
    </w:p>
    <w:p>
      <w:r>
        <w:t>Realm: Human Realm</w:t>
      </w:r>
    </w:p>
    <w:p>
      <w:r>
        <w:t>Hostile: Territorial — rarely attack humans unless provoked; mountable by Pallantine only</w:t>
      </w:r>
    </w:p>
    <w:p>
      <w:r>
        <w:t>Threat Level: Low — territorial but rarely attack humans; mountable by Pallantine only</w:t>
      </w:r>
    </w:p>
    <w:p>
      <w:r>
        <w:t>Tags: griffen, pallantine, mountains, transport</w:t>
      </w:r>
    </w:p>
    <w:p>
      <w:pPr>
        <w:pStyle w:val="Heading2"/>
      </w:pPr>
      <w:r>
        <w:t>Coilmane</w:t>
      </w:r>
    </w:p>
    <w:p>
      <w:r>
        <w:t>Guardian of the Thornlost Forest</w:t>
      </w:r>
    </w:p>
    <w:p>
      <w:r>
        <w:t>They have a snake as a tail which uses a powerful venom, and a lion as the main body, and they have a strong skin which is great for defense. It is the guardian of the forest in the Hidden Realm called Thornlost Forest.</w:t>
      </w:r>
    </w:p>
    <w:p>
      <w:r>
        <w:t>Appearance: A hybrid creature with the body of a massive lion and a long, serpentine tail tipped with fangs that drip with venom. Its hide is thick and armored, a blend of rough fur and scaled plates, and its mane bristles with dark, spined ridges.</w:t>
      </w:r>
    </w:p>
    <w:p>
      <w:r>
        <w:t>Location: Thornlost Forest (Hidden Realm)</w:t>
      </w:r>
    </w:p>
    <w:p>
      <w:r>
        <w:t>Notable: Its venom is one of the few things that can wound an Aetherblade Lord Angel fatally.</w:t>
      </w:r>
    </w:p>
    <w:p>
      <w:r>
        <w:t>Realm: Hidden Realm (Shadow Realm)</w:t>
      </w:r>
    </w:p>
    <w:p>
      <w:r>
        <w:t>Hostile: Hostile — attacks anyone who enters Thornlost Forest without permission</w:t>
      </w:r>
    </w:p>
    <w:p>
      <w:r>
        <w:t>Threat Level: Extreme — venom is lethal even to high-rank angels; armored body resists most attacks</w:t>
      </w:r>
    </w:p>
    <w:p>
      <w:r>
        <w:t>Tags: coilmane, guardian, thornlost, venom</w:t>
      </w:r>
    </w:p>
    <w:p>
      <w:pPr>
        <w:pStyle w:val="Heading2"/>
      </w:pPr>
      <w:r>
        <w:t>Harpies</w:t>
      </w:r>
    </w:p>
    <w:p>
      <w:r>
        <w:t>Shapeshifting winged beasts of the Umbrage Forest</w:t>
      </w:r>
    </w:p>
    <w:p>
      <w:r>
        <w:t>They use a fiery whip as a weapon in combat and they can shapeshift; they are shapeshifting winged beasts. They stay in the Umbrage Forest.</w:t>
      </w:r>
    </w:p>
    <w:p>
      <w:r>
        <w:t>Appearance: Winged beasts with the body of a large bird of prey and a humanoid upper torso. Their wings are leathery and bat-like, and they wield a fiery whip in combat. They can shapeshift to lure or ambush prey.</w:t>
      </w:r>
    </w:p>
    <w:p>
      <w:r>
        <w:t>Location: Umbrage Forest</w:t>
      </w:r>
    </w:p>
    <w:p>
      <w:r>
        <w:t>Realm: Demon Realm</w:t>
      </w:r>
    </w:p>
    <w:p>
      <w:r>
        <w:t>Hostile: Hostile — attack travelers using fire whip and shapeshifting ambush tactics</w:t>
      </w:r>
    </w:p>
    <w:p>
      <w:r>
        <w:t>Threat Level: High — shapeshifting makes ambush unpredictable; fire whip burns through standard armor</w:t>
      </w:r>
    </w:p>
    <w:p>
      <w:r>
        <w:t>Tags: harpy, harpies, umbrage, shapeshift</w:t>
      </w:r>
    </w:p>
    <w:p>
      <w:pPr>
        <w:pStyle w:val="Heading2"/>
      </w:pPr>
      <w:r>
        <w:t>Dragons</w:t>
      </w:r>
    </w:p>
    <w:p>
      <w:r>
        <w:t>Territorial guardians of the Shadow Realm</w:t>
      </w:r>
    </w:p>
    <w:p>
      <w:r>
        <w:t>They stay in the Shadow Realm. They are very protective of their territory. They can also be found on high mountain tops in the Hidden Realm, where they become hostile to anyone who invades their territory. They are very difficult to deal with due to their tough scales and slightly strong magic resistance. Ebonspire trees grow near the nest of a dragon.</w:t>
      </w:r>
    </w:p>
    <w:p>
      <w:r>
        <w:t>Appearance: Colossal reptilian creatures with armored scales that shimmer with an iridescent, metallic sheen. Their wings are vast and membranous, and their eyes glow with an ancient, territorial intelligence.</w:t>
      </w:r>
    </w:p>
    <w:p>
      <w:r>
        <w:t>Location: Shadow Realm; high mountain tops in the Hidden Realm</w:t>
      </w:r>
    </w:p>
    <w:p>
      <w:r>
        <w:t>Notable: Their heart is an ingredient in the Ethereal Potion.</w:t>
      </w:r>
    </w:p>
    <w:p>
      <w:r>
        <w:t>Realm: Hidden Realm (Shadow Realm); high mountain tops in the Hidden Realm</w:t>
      </w:r>
    </w:p>
    <w:p>
      <w:r>
        <w:t>Hostile: Extremely hostile — attack anyone who invades their territory</w:t>
      </w:r>
    </w:p>
    <w:p>
      <w:r>
        <w:t>Threat Level: Extreme — tough scales resist most magic; territorial rage makes them nearly unstoppable</w:t>
      </w:r>
    </w:p>
    <w:p>
      <w:r>
        <w:t>Tags: dragon, shadow realm, hidden realm</w:t>
      </w:r>
    </w:p>
    <w:p>
      <w:pPr>
        <w:pStyle w:val="Heading2"/>
      </w:pPr>
      <w:r>
        <w:t>Sirens</w:t>
      </w:r>
    </w:p>
    <w:p>
      <w:r>
        <w:t>Hypnotic humanoid fish-women</w:t>
      </w:r>
    </w:p>
    <w:p>
      <w:r>
        <w:t>They are humanoid fish women. They stay in the Sentient River in the Shadow Realm. They can hypnotize you when you hear them sing.</w:t>
      </w:r>
    </w:p>
    <w:p>
      <w:r>
        <w:t>Appearance: Humanoid fish-women with the upper body of a beautiful woman and the lower body of a shimmering, scaled fish. Their hair flows like kelp, and their eyes have the predatory depth of something that has learned to lure prey with beauty.</w:t>
      </w:r>
    </w:p>
    <w:p>
      <w:r>
        <w:t>Location: Sentient River (Shadow Realm)</w:t>
      </w:r>
    </w:p>
    <w:p>
      <w:r>
        <w:t>Realm: Hidden Realm (Shadow Realm)</w:t>
      </w:r>
    </w:p>
    <w:p>
      <w:r>
        <w:t>Hostile: Hostile — hypnotize anyone who hears their song, leading to drowning</w:t>
      </w:r>
    </w:p>
    <w:p>
      <w:r>
        <w:t>Threat Level: High — song hypnotizes anyone who hears it; drowning is the usual cause of death</w:t>
      </w:r>
    </w:p>
    <w:p>
      <w:r>
        <w:t>Tags: siren, sentient river, hypnosis</w:t>
      </w:r>
    </w:p>
    <w:p>
      <w:pPr>
        <w:pStyle w:val="Heading2"/>
      </w:pPr>
      <w:r>
        <w:t>Werewolves</w:t>
      </w:r>
    </w:p>
    <w:p>
      <w:r>
        <w:t>Moon-cursed shapeshifters of the Thornlost Forest</w:t>
      </w:r>
    </w:p>
    <w:p>
      <w:r>
        <w:t>Humans or humanoids cursed by corrupted Veyn exposure during a full moon, forced into a bestial wolf form they cannot control. The transformation is not voluntary — the corrupted Veyn embedded in their blood triggers it whenever the moon's light is strongest. In their shifted form they are faster and stronger than any natural wolf, with claws that can rend steel and a bite that injects corrupted Veyn into the victim, beginning the corruption sickness. They retain fragments of their human mind — enough to recognize loved ones but never enough to stop themselves. The curse cannot be removed by conventional healing; only a high-rank Exorcist's Purification or a Saintess's Holy Purge can purge the corrupted Veyn from their blood, and even then the process can leave permanent scarring on the soul. A werewolf that has transformed more than seven times is considered past the point of no return — the corrupted Veyn has rewritten their Veyn channels too deeply for any cure to work.</w:t>
      </w:r>
    </w:p>
    <w:p>
      <w:r>
        <w:t>Appearance: In human form they appear normal, perhaps slightly gaunt with faint dark circles. In shifted form they are massive, bestial wolves covered in coarse, dark fur, with elongated limbs, claws that rend steel, and eyes glowing with corrupted Veyn.</w:t>
      </w:r>
    </w:p>
    <w:p>
      <w:r>
        <w:t>Location: Thornlost Forest (Hidden Realm); occasionally near border zones of the Umbrage Forest</w:t>
      </w:r>
    </w:p>
    <w:p>
      <w:r>
        <w:t>Realm: Hidden Realm (Shadow Realm); Demon Realm border</w:t>
      </w:r>
    </w:p>
    <w:p>
      <w:r>
        <w:t>Hostile: Extremely hostile — attack anything in range during transformation; cannot control their actions</w:t>
      </w:r>
    </w:p>
    <w:p>
      <w:r>
        <w:t>Threat Level: High — dangerous to unprepared travelers; a single werewolf can overwhelm a group of F-rank fighters</w:t>
      </w:r>
    </w:p>
    <w:p>
      <w:r>
        <w:t>Cure: High-rank Exorcist purification or Saintess holy purge — only before the seventh transformation</w:t>
      </w:r>
    </w:p>
    <w:p>
      <w:r>
        <w:t>Notable: Their cursed blood can be refined into a potion that temporarily grants enhanced senses and physical power, but carries a risk of triggering the curse in the drinker</w:t>
      </w:r>
    </w:p>
    <w:p>
      <w:r>
        <w:t>Tags: werewolf, werewolves, cursed, moon, hidden realm, thornlost</w:t>
      </w:r>
    </w:p>
    <w:p>
      <w:pPr>
        <w:pStyle w:val="Heading2"/>
      </w:pPr>
      <w:r>
        <w:t>Basilisk</w:t>
      </w:r>
    </w:p>
    <w:p>
      <w:r>
        <w:t>Stone-gazing serpents of the Umbrage Forest depths</w:t>
      </w:r>
    </w:p>
    <w:p>
      <w:r>
        <w:t>Massive serpents up to forty feet long with scales of dark iron-grey that shimmer with an oily sheen. Their most dangerous feature is their gaze — prolonged eye contact with a Basilisk petrifies living flesh, starting at the extremities and spreading inward over the course of minutes. The petrification is not instant death; victims remain conscious as their body turns to stone, able to feel the process but unable to move or scream once it reaches the chest. The stone is not true stone — it is corrupted Veyn crystallized around the victim's body, which means an Exorcist's Purify can reverse the early stages but not the advanced ones. Basilisks hunt by ambush, coiling in dense undergrowth and waiting for prey to wander into line of sight. They are drawn to areas of high Veyn density, and their nests are surrounded by the petrified remains of previous victims — sometimes dozens, creating a grotesque garden of stone figures. Their eyes, once removed and properly preserved, are a component in powerful defensive enchantments, particularly Wardseal and Guardseal-class runework.</w:t>
      </w:r>
    </w:p>
    <w:p>
      <w:r>
        <w:t>Appearance: Massive serpents up to forty feet long with scales of dark iron-grey that shimmer with an oily sheen. Their most dangerous feature is their eyes, large, slit-pupiled, and glowing with a faint petrifying light.</w:t>
      </w:r>
    </w:p>
    <w:p>
      <w:r>
        <w:t>Location: Deep Umbrage Forest; occasionally found in the Thornlost Forest darker reaches</w:t>
      </w:r>
    </w:p>
    <w:p>
      <w:r>
        <w:t>Realm: Demon Realm; Hidden Realm (Shadow Realm)</w:t>
      </w:r>
    </w:p>
    <w:p>
      <w:r>
        <w:t>Hostile: Extremely hostile — petrify anything that makes direct eye contact</w:t>
      </w:r>
    </w:p>
    <w:p>
      <w:r>
        <w:t>Threat Level: Extreme — petrification gaze can end a fight instantly; mirrors are the only reliable counter</w:t>
      </w:r>
    </w:p>
    <w:p>
      <w:r>
        <w:t>Weakness: They cannot petrify through reflective surfaces; mirrors or polished shields bounce the gaze back. Direct light to their eyes also stuns them temporarily.</w:t>
      </w:r>
    </w:p>
    <w:p>
      <w:r>
        <w:t>Notable: Preserved Basilisk eyes are worth a small fortune in the Broker's market</w:t>
      </w:r>
    </w:p>
    <w:p>
      <w:r>
        <w:t>Tags: basilisk, petrify, serpent, umbrage, stone gaze</w:t>
      </w:r>
    </w:p>
    <w:p>
      <w:pPr>
        <w:pStyle w:val="Heading2"/>
      </w:pPr>
      <w:r>
        <w:t>Manticore</w:t>
      </w:r>
    </w:p>
    <w:p>
      <w:r>
        <w:t>Lion-bodied ambush predators with a scorpion's venom tail</w:t>
      </w:r>
    </w:p>
    <w:p>
      <w:r>
        <w:t>A terrifying hybrid with the body of a massive lion, bat-like wings that allow short bursts of flight, and a segmented scorpion tail tipped with a barbed stinger loaded with paralytic venom. Unlike most beasts of the Umbrage Forest, Manticores are solitary hunters that rely on ambush rather than pack tactics. They bury themselves in loose soil or leaf litter near travel paths and strike when prey passes overhead — the venom from their tail paralyzes within seconds, and they consume their prey alive. Their roar is unnaturally loud and can be heard for miles; it serves both as a territorial claim and a way to disorient prey before the attack. Manticores have a rudimentary Veyn sensitivity that lets them detect the size and strength of nearby beings, allowing them to avoid targets that might fight back. They are fiercely territorial and will fight to the death rather than retreat from their claimed hunting ground. A Manticore's venom sac, carefully extracted while the creature is alive, is one of the most valuable alchemical ingredients in the world — it is the base component for Paralytic Venom, a poison that works on beings up to C-rank.</w:t>
      </w:r>
    </w:p>
    <w:p>
      <w:r>
        <w:t>Appearance: A terrifying hybrid with the body of a massive lion, bat-like wings for short bursts of flight, and a segmented scorpion tail tipped with a barbed stinger loaded with paralytic venom.</w:t>
      </w:r>
    </w:p>
    <w:p>
      <w:r>
        <w:t>Location: Umbrage Forest; occasionally found in deep parts of the Arubian Forest</w:t>
      </w:r>
    </w:p>
    <w:p>
      <w:r>
        <w:t>Realm: Demon Realm; Human Realm (rare)</w:t>
      </w:r>
    </w:p>
    <w:p>
      <w:r>
        <w:t>Hostile: Extremely hostile — ambush predators that paralyze and consume prey alive</w:t>
      </w:r>
    </w:p>
    <w:p>
      <w:r>
        <w:t>Threat Level: High — venom is lethal to most humans; venom sac extraction is a high-value Broker contract</w:t>
      </w:r>
    </w:p>
    <w:p>
      <w:r>
        <w:t>Notable: Venom sac extraction is a specialized Broker contract worth enormous sums</w:t>
      </w:r>
    </w:p>
    <w:p>
      <w:r>
        <w:t>Behavior: Solitary ambush predator; avoids anything it detects as stronger than itself</w:t>
      </w:r>
    </w:p>
    <w:p>
      <w:r>
        <w:t>Tags: manticore, lion, venom, ambush, umbrage</w:t>
      </w:r>
    </w:p>
    <w:p>
      <w:pPr>
        <w:pStyle w:val="Heading2"/>
      </w:pPr>
      <w:r>
        <w:t>Chimera</w:t>
      </w:r>
    </w:p>
    <w:p>
      <w:r>
        <w:t>Three-headed hybrid of fire, fang, and fury</w:t>
      </w:r>
    </w:p>
    <w:p>
      <w:r>
        <w:t>A monstrous hybrid with three distinct heads — a lion's head that roars with concussive force, a goat's head that breathes a stream of corrosive bile capable of dissolving metal and stone, and a serpent's head that strikes with venom far more potent than a Basilisk's, capable of killing an A-rank fighter in minutes if untreated. The three heads operate semi-independently, each with its own awareness and instincts, which makes a Chimera extraordinarily difficult to fight — it can attack from three directions simultaneously and react to threats from any angle. Its body is heavily armored with overlapping scales that are resistant to both physical and magical damage, and its blood is flammable when exposed to air, meaning wounds that draw blood can ignite unexpectedly. Chimera blood is highly prized by Alchemists for creating Explosive Mixing compounds and Blastflask ingredients, though harvesting it safely requires specialized containment. They are found in the most dangerous depths of the Umbrage Forest and occasionally in the Hidden Realm's Thornlost Forest.</w:t>
      </w:r>
    </w:p>
    <w:p>
      <w:r>
        <w:t>Appearance: A monstrous hybrid with three distinct heads: a lion's head with a roar of concussive force, a goat's head that breathes corrosive bile, and a serpent's head that strikes with venom. Its body is heavily armored with overlapping scales.</w:t>
      </w:r>
    </w:p>
    <w:p>
      <w:r>
        <w:t>Location: Deep Umbrage Forest; Thornlost Forest (Hidden Realm)</w:t>
      </w:r>
    </w:p>
    <w:p>
      <w:r>
        <w:t>Realm: Demon Realm; Hidden Realm (Shadow Realm)</w:t>
      </w:r>
    </w:p>
    <w:p>
      <w:r>
        <w:t>Hostile: Extremely hostile — attack with three heads simultaneously from multiple angles</w:t>
      </w:r>
    </w:p>
    <w:p>
      <w:r>
        <w:t>Threat Level: Extreme — three heads attack simultaneously; blood ignites on contact with air</w:t>
      </w:r>
    </w:p>
    <w:p>
      <w:r>
        <w:t>Notable: Their flammable blood is a key Alchemical ingredient but requires containment during extraction</w:t>
      </w:r>
    </w:p>
    <w:p>
      <w:r>
        <w:t>Weakness: The three heads sometimes disagree on targeting, creating brief windows of incoordination that skilled fighters can exploit</w:t>
      </w:r>
    </w:p>
    <w:p>
      <w:r>
        <w:t>Tags: chimera, three heads, fire, venom, umbrage, hidden realm</w:t>
      </w:r>
    </w:p>
    <w:p>
      <w:pPr>
        <w:pStyle w:val="Heading2"/>
      </w:pPr>
      <w:r>
        <w:t>Cockatrice</w:t>
      </w:r>
    </w:p>
    <w:p>
      <w:r>
        <w:t>Dragon-bird hybrid with petrifying touch</w:t>
      </w:r>
    </w:p>
    <w:p>
      <w:r>
        <w:t>A smaller relative of the Basilisk, but far more cunning. The Cockatrice has the body of a rooster covered in dull bronze scales, small dragon-like wings that allow gliding, and a hooked beak that secretes a thin layer of petrifying residue — not from its gaze like a Basilisk, but through physical contact. Any flesh touched by a Cockatrice's beak or talons begins to calcify within minutes, the process slower than a Basilisk's gaze but far harder to detect until it has already progressed significantly. Cockatrices hunt in mated pairs, with one luring prey through deceptive calls that mimic wounded animals while the other flanks for a surprise strike. They are intelligent enough to set simple traps and have been observed stealing food from Troll nests. Though individually not as dangerous as a Basilisk, their cunning and pair-hunting tactics make them a persistent nuisance in border regions. Their petrifying residue, when carefully collected, is used by Enchanters to create Wardseal-class defensive runes that harden on contact.</w:t>
      </w:r>
    </w:p>
    <w:p>
      <w:r>
        <w:t>Appearance: A smaller relative of the Basilisk with the body of a rooster covered in dull bronze scales, small dragon-like wings that allow gliding, and a hooked beak that secretes petrifying residue.</w:t>
      </w:r>
    </w:p>
    <w:p>
      <w:r>
        <w:t>Location: Umbrage Forest borders; Thornlost Forest edges</w:t>
      </w:r>
    </w:p>
    <w:p>
      <w:r>
        <w:t>Realm: Demon Realm; Hidden Realm (Shadow Realm)</w:t>
      </w:r>
    </w:p>
    <w:p>
      <w:r>
        <w:t>Hostile: Hostile — hunt in mated pairs using lure-and-flank tactics; petrifying touch</w:t>
      </w:r>
    </w:p>
    <w:p>
      <w:r>
        <w:t>Threat Level: Moderate — not individually overwhelming; dangerous in mated pairs that use lure-and-flank tactics</w:t>
      </w:r>
    </w:p>
    <w:p>
      <w:r>
        <w:t>Notable: Their beak residue is used in Wardseal enchantments</w:t>
      </w:r>
    </w:p>
    <w:p>
      <w:r>
        <w:t>Behavior: Hunts in mated pairs using lure-and-flank tactics; mimics wounded animal calls</w:t>
      </w:r>
    </w:p>
    <w:p>
      <w:r>
        <w:t>Tags: cockatrice, petrify, bird, dragon, umbrage</w:t>
      </w:r>
    </w:p>
    <w:p>
      <w:pPr>
        <w:pStyle w:val="Heading2"/>
      </w:pPr>
      <w:r>
        <w:t>Goblins</w:t>
      </w:r>
    </w:p>
    <w:p>
      <w:r>
        <w:t>Cunning pack hunters with a talent for traps</w:t>
      </w:r>
    </w:p>
    <w:p>
      <w:r>
        <w:t>Small, wiry humanoids standing barely three feet tall, with mottled green-grey skin, oversized ears that give them exceptional hearing, and yellow eyes adapted for near-total darkness. Goblins are not individually dangerous — a single Goblin could be killed by an average human with a sword — but they are never alone. They travel in warrens of fifty to several hundred, and their true strength lies in their intelligence and their obsessive crafting of traps. Goblin warrens are labyrinths of dug tunnels and concealed pit traps, tripwires connected to falling spikes, and crude but effective noise alarms that alert the entire warren to intruders. They are surprisingly adept at salvaging and repurposing materials — Goblin warrens are littered with scavenged weapons, broken armor, and stolen supplies repurposed into crude but functional tools. They fear fire above all else and will scatter at the first sign of flame, but they are bold enough to swarm anything that enters their territory on foot. Goblin nests are found throughout the Umbrage Forest and occasionally in the deeper parts of the Arubian Forest, where they raid fairy caches and steal treasures from unwary travelers.</w:t>
      </w:r>
    </w:p>
    <w:p>
      <w:r>
        <w:t>Appearance: Small, wiry humanoids standing barely three feet tall, with mottled green-grey skin, oversized ears that give them exceptional hearing, and yellow eyes adapted for near-total darkness.</w:t>
      </w:r>
    </w:p>
    <w:p>
      <w:r>
        <w:t>Location: Umbrage Forest; deeper Arubian Forest</w:t>
      </w:r>
    </w:p>
    <w:p>
      <w:r>
        <w:t>Realm: Demon Realm; Human Realm</w:t>
      </w:r>
    </w:p>
    <w:p>
      <w:r>
        <w:t>Hostile: Hostile — swarm intruders with overwhelming numbers and elaborate traps</w:t>
      </w:r>
    </w:p>
    <w:p>
      <w:r>
        <w:t>Threat Level: Low — individually weak; dangerous only in large groups due to traps and numbers</w:t>
      </w:r>
    </w:p>
    <w:p>
      <w:r>
        <w:t>Notable: Surprisingly good at crafting and repurposing stolen materials</w:t>
      </w:r>
    </w:p>
    <w:p>
      <w:r>
        <w:t>Weakness: Panic in the face of fire; scatter immediately</w:t>
      </w:r>
    </w:p>
    <w:p>
      <w:r>
        <w:t>Tags: goblin, goblins, pack, traps, umbrage</w:t>
      </w:r>
    </w:p>
    <w:p>
      <w:pPr>
        <w:pStyle w:val="Heading2"/>
      </w:pPr>
      <w:r>
        <w:t>Orcs</w:t>
      </w:r>
    </w:p>
    <w:p>
      <w:r>
        <w:t>Brutish humanoid warriors who prize strength above all</w:t>
      </w:r>
    </w:p>
    <w:p>
      <w:r>
        <w:t>Massive humanoids standing between six and eight feet tall, with thick grey-green skin, protruding tusks, and dense musculature that allows them to wield weapons too heavy for most humans. Orcs are not mindless — they have a functioning society with ranks, customs, and a brutal form of honor — but they solve nearly every problem with violence, and their idea of negotiation is a wrestling match. They live in loosely organized war-bands led by the strongest individual, and leadership challenges are settled through ritual combat to the death. Orcs do not use magic in the traditional sense, but their bodies naturally channel a crude form of Ren through sheer physical will, giving them brute strength and endurance far beyond what their size alone would suggest. They are found primarily in the Umbrage Forest, where they compete with Trolls and Minotaurs for territory. Orcs have a grudging respect for anyone who can defeat them in single combat, and some Orc war-bands have been known to follow a human or demon fighter who proved themselves in the fighting pit.</w:t>
      </w:r>
    </w:p>
    <w:p>
      <w:r>
        <w:t>Appearance: Massive humanoids standing between six and eight feet tall, with thick grey-green skin, protruding tusks, and dense musculature. They have heavy brow ridges and a brutal, practical bearing.</w:t>
      </w:r>
    </w:p>
    <w:p>
      <w:r>
        <w:t>Location: Umbrage Forest; border regions of the Demon Realm</w:t>
      </w:r>
    </w:p>
    <w:p>
      <w:r>
        <w:t>Realm: Demon Realm</w:t>
      </w:r>
    </w:p>
    <w:p>
      <w:r>
        <w:t>Hostile: Hostile — attack on sight; respect ritual combat and follow those who defeat their strongest</w:t>
      </w:r>
    </w:p>
    <w:p>
      <w:r>
        <w:t>Threat Level: Moderate — individually dangerous; terrifying when fielding a full war-band</w:t>
      </w:r>
    </w:p>
    <w:p>
      <w:r>
        <w:t>Notable: Respect strength; can be recruited if defeated in ritual combat</w:t>
      </w:r>
    </w:p>
    <w:p>
      <w:r>
        <w:t>Society: War-band structure led by the strongest; leadership through combat</w:t>
      </w:r>
    </w:p>
    <w:p>
      <w:r>
        <w:t>Tags: orc, orcs, warrior, strength, umbrage, demon realm</w:t>
      </w:r>
    </w:p>
    <w:p>
      <w:pPr>
        <w:pStyle w:val="Heading2"/>
      </w:pPr>
      <w:r>
        <w:t>Abyssal Wyrm</w:t>
      </w:r>
    </w:p>
    <w:p>
      <w:r>
        <w:t>Ancient realm-devouring entity sealed beneath the world</w:t>
      </w:r>
    </w:p>
    <w:p>
      <w:r>
        <w:t>A creature so old it predates the division of the three realms — an entity that feeds on Veyn at a catastrophic scale, draining entire regions of ambient magic until the land itself begins to die. It was sealed beneath the world's crust by the Aelthar during their reign, locked in a cage of world-core Veyn that has been slowly weakening for millennia. The Abyssal Wyrm's body is serpentine, miles long, with segments of armored hide that each resemble a different landscape — one segment looks like cracked earth, another like frozen tundra, another like molten rock — as though it has absorbed the essence of every territory it has devoured. Its breath does not burn or freeze; it nullifies all Veyn in its path, creating zones of absolute magic silence where no spell, no enchantment, and no aura can function. Anything caught in this zone is reduced to the physical equivalent of a newborn — no magical defenses, no enhanced strength, no healing. It can only be harmed by weapons forged from world-core material (Shudon-grade metal) or by attacks that channel Veyn directly from the world core. The seal is weakening. When it breaks, the Wyrm will surface, and the resulting Veyn drain will create a dead zone the size of a kingdom.</w:t>
      </w:r>
    </w:p>
    <w:p>
      <w:r>
        <w:t>Appearance: A creature so old it predates the division of the three realms. Its body is serpentine, miles long, with segments of armored hide that each resemble a different landscape.</w:t>
      </w:r>
    </w:p>
    <w:p>
      <w:r>
        <w:t>Location: Sealed beneath the world's crust — exact location unknown</w:t>
      </w:r>
    </w:p>
    <w:p>
      <w:r>
        <w:t>Threat Level: Catastrophic — realm-ending entity; breath creates absolute magic-silence zones</w:t>
      </w:r>
    </w:p>
    <w:p>
      <w:r>
        <w:t>Weakness: World-core material weapons; attacks channeled from the world core directly</w:t>
      </w:r>
    </w:p>
    <w:p>
      <w:r>
        <w:t>Seal: Aelthar cage of world-core Veyn — weakening over millennia</w:t>
      </w:r>
    </w:p>
    <w:p>
      <w:r>
        <w:t>Notable: Its breath creates zones of absolute magic silence where no spells can function</w:t>
      </w:r>
    </w:p>
    <w:p>
      <w:r>
        <w:t>Hostile: Extremely hostile — destroys anything in its path; devours ambient Veyn from entire regions</w:t>
      </w:r>
    </w:p>
    <w:p>
      <w:r>
        <w:t>Realm: Sealed beneath the world — surfaces in any realm when the seal breaks</w:t>
      </w:r>
    </w:p>
    <w:p>
      <w:r>
        <w:t>Tags: abyssal wyrm, ancient, realm devouring, sealed, catastrophic, op</w:t>
      </w:r>
    </w:p>
    <w:p>
      <w:pPr>
        <w:pStyle w:val="Heading2"/>
      </w:pPr>
      <w:r>
        <w:t>World Eater</w:t>
      </w:r>
    </w:p>
    <w:p>
      <w:r>
        <w:t>Parasitic entity that feeds on the world core itself</w:t>
      </w:r>
    </w:p>
    <w:p>
      <w:r>
        <w:t>Not a creature born of Veyn but something that exists outside it — a parasitic consciousness that embeds itself in the world core and slowly drains its power over centuries. The World Eater does not have a physical form in the traditional sense; it manifests as a spreading darkness within the core's energy, a corruption that converts pure world-core Veyn into a form that is neither raw, holy, nor corrupted but simply null — an absence of magical energy that cannot be used by anything. The only reason the world still functions is that the World Eater feeds slowly and the core replenishes faster than it drains, but this balance is not guaranteed. The Aelthar discovered the World Eater's existence and it was one of the reasons they created the Hidden Realm — partly as an escape, partly as a way to redirect the World Eater's feeding away from the main core. The Shudon were originally built not just as realm guardians but as core regulators, designed to detect and suppress the World Eater's spread. If the Shudon remain inactive for too long, the World Eater's drain will accelerate beyond the core's ability to replenish, and the world will begin to die from the inside out.</w:t>
      </w:r>
    </w:p>
    <w:p>
      <w:r>
        <w:t>Appearance: Not a physical creature in the traditional sense, it manifests as a spreading darkness within the world core's energy, a corruption that converts pure Veyn into null-Veyn. It has no body to see or touch.</w:t>
      </w:r>
    </w:p>
    <w:p>
      <w:r>
        <w:t>Location: Embedded within the world core — no physical location</w:t>
      </w:r>
    </w:p>
    <w:p>
      <w:r>
        <w:t>Threat Level: Existential — world-ending parasite; only the Shudon can detect and suppress it</w:t>
      </w:r>
    </w:p>
    <w:p>
      <w:r>
        <w:t>Nature: Parasitic consciousness, not a physical creature</w:t>
      </w:r>
    </w:p>
    <w:p>
      <w:r>
        <w:t>Detection: Only the Shudon can detect and suppress its spread</w:t>
      </w:r>
    </w:p>
    <w:p>
      <w:r>
        <w:t>Notable: Its null-Veyn conversion cannot be reversed — only slowed</w:t>
      </w:r>
    </w:p>
    <w:p>
      <w:r>
        <w:t>Hostile: Hostile to all life — drains the world core that sustains every realm</w:t>
      </w:r>
    </w:p>
    <w:p>
      <w:r>
        <w:t>Realm: Embedded in the world core — affects all realms equally</w:t>
      </w:r>
    </w:p>
    <w:p>
      <w:r>
        <w:t>Tags: world eater, parasite, world core, existential, aelthar, op</w:t>
      </w:r>
    </w:p>
    <w:p>
      <w:pPr>
        <w:pStyle w:val="Heading2"/>
      </w:pPr>
      <w:r>
        <w:t>Void Colossus</w:t>
      </w:r>
    </w:p>
    <w:p>
      <w:r>
        <w:t>Ancient construct from beyond the realm barrier</w:t>
      </w:r>
    </w:p>
    <w:p>
      <w:r>
        <w:t>A towering entity of unknown origin that exists in the spaces between realms — in the void that separates the Human, Angel, Demon, and Hidden Realms from one another. It is not alive in any conventional sense; it has no metabolism, no reproduction, no survival instinct. It moves through the void with purpose, and that purpose appears to be finding and destroying breaches in the realm barrier. When a breach occurs — such as when the Hidden Realm was forcefully created — the Void Colossus is drawn to it like a predator to blood in water. It manifests at the breach point as a towering humanoid figure of compressed void energy, thirty to fifty feet tall, with no features except two dim points of light where eyes would be. It attacks anything near the breach with sweeps of its arms that create localized spatial distortions — areas where distance, gravity, and direction lose meaning for a few seconds, long enough for anything caught in them to be torn apart by the conflicting forces. It cannot be killed because it is not truly present in any realm; it is a projection of the void's own immune response. Destroying one merely pushes it back into the void, and it will return to any new breach. The only way to stop it is to close the breach it was drawn to.</w:t>
      </w:r>
    </w:p>
    <w:p>
      <w:r>
        <w:t>Appearance: A towering humanoid figure of compressed void energy, thirty to fifty feet tall, with no features except two dim points of light where eyes would be. It is a projection of the void's own immune response.</w:t>
      </w:r>
    </w:p>
    <w:p>
      <w:r>
        <w:t>Location: The void between realms; manifests at barrier breaches</w:t>
      </w:r>
    </w:p>
    <w:p>
      <w:r>
        <w:t>Threat Level: Extreme — spatial distortion attacks cannot be blocked; only closing the breach forces it to withdraw</w:t>
      </w:r>
    </w:p>
    <w:p>
      <w:r>
        <w:t>Nature: Void immune response — not truly alive, cannot be killed permanently</w:t>
      </w:r>
    </w:p>
    <w:p>
      <w:r>
        <w:t>Weakness: Closing the breach it was drawn to forces it to withdraw</w:t>
      </w:r>
    </w:p>
    <w:p>
      <w:r>
        <w:t>Notable: First appeared when the Hidden Realm was created; may return if new breaches form</w:t>
      </w:r>
    </w:p>
    <w:p>
      <w:r>
        <w:t>Hostile: Hostile to everything near a breach — attacks indiscriminately with spatial distortion</w:t>
      </w:r>
    </w:p>
    <w:p>
      <w:r>
        <w:t>Realm: The void between realms; manifests at any barrier breach across all realms</w:t>
      </w:r>
    </w:p>
    <w:p>
      <w:r>
        <w:t>Tags: void colossus, void, barrier, breach, construct, op</w:t>
      </w:r>
    </w:p>
    <w:p>
      <w:pPr>
        <w:pStyle w:val="Heading2"/>
      </w:pPr>
      <w:r>
        <w:t>Storm Titan</w:t>
      </w:r>
    </w:p>
    <w:p>
      <w:r>
        <w:t>Ancient elemental being of concentrated weather Veyn</w:t>
      </w:r>
    </w:p>
    <w:p>
      <w:r>
        <w:t>A being formed from centuries of accumulated elemental Veyn concentrated in a single location — a living storm given form and awareness. Storm Titans appear as humanoid figures made of swirling wind, rain, and lightning, standing between twenty and thirty feet tall, with eyes that flicker like distant lightning. They are not born; they coalesce. When a region experiences enough sustained severe weather over enough decades, the ambient elemental Veyn begins to organize itself into a pattern, and eventually that pattern develops enough complexity to become aware. A Storm Titan's body is in constant motion — wind tears at its edges, rain lashes outward from its core, and arcs of lightning discharge randomly in all directions. It does not speak, but it can project emotions and simple concepts through the Veyn fluctuations it generates, and the strongest ones have been known to develop something resembling speech over centuries of accumulation. A Storm Titan can control weather within a ten-mile radius of its body with absolute precision — calling lightning strikes, summoning tornadoes, or creating localized floods at will. It is not hostile by nature but is territorial; anything that enters its weather zone during a Storm Titan's active phase is at risk. They can be dispersed by sufficient magical force, but the elemental Veyn that formed them simply scatters and will re-coalesce over decades unless the ambient conditions change.</w:t>
      </w:r>
    </w:p>
    <w:p>
      <w:r>
        <w:t>Appearance: A being formed from centuries of accumulated elemental Veyn, a humanoid figure made of swirling wind, rain, and lightning, standing between twenty and thirty feet tall, with eyes that flicker like distant lightning.</w:t>
      </w:r>
    </w:p>
    <w:p>
      <w:r>
        <w:t>Location: Regions with sustained severe weather — mountaintops, storm coasts, volcanic weather zones</w:t>
      </w:r>
    </w:p>
    <w:p>
      <w:r>
        <w:t>Threat Level: Extreme — controls weather over a ten-mile radius; dispersible but re-coalesces over decades</w:t>
      </w:r>
    </w:p>
    <w:p>
      <w:r>
        <w:t>Nature: Living storm — coalesced elemental Veyn with developing awareness</w:t>
      </w:r>
    </w:p>
    <w:p>
      <w:r>
        <w:t>Weakness: Can be dispersed by overwhelming magical force but will re-coalesce over decades</w:t>
      </w:r>
    </w:p>
    <w:p>
      <w:r>
        <w:t>Notable: Oldest known Storm Titan has existed for over three thousand years</w:t>
      </w:r>
    </w:p>
    <w:p>
      <w:r>
        <w:t>Hostile: Extremely hostile within its weather zone — attacks anything that enters with full weather control</w:t>
      </w:r>
    </w:p>
    <w:p>
      <w:r>
        <w:t>Realm: All three realms — found in regions with sustained severe weather</w:t>
      </w:r>
    </w:p>
    <w:p>
      <w:r>
        <w:t>Tags: storm titan, elemental, weather, lightning, ancient, op</w:t>
      </w:r>
    </w:p>
    <w:p>
      <w:pPr>
        <w:pStyle w:val="Heading2"/>
      </w:pPr>
      <w:r>
        <w:t>Bloodwraith Sovereign</w:t>
      </w:r>
    </w:p>
    <w:p>
      <w:r>
        <w:t>Apex predator of all wraith-type spirits</w:t>
      </w:r>
    </w:p>
    <w:p>
      <w:r>
        <w:t>The most powerful wraith-class spirit in existence — not a fragment of will like the Lesser Cindergrave Wraiths, but an entire consciousness that has fed on the blood and Veyn of thousands of victims over centuries. Where a Cindergrave Wraith Lord is a half-replicated form held together by unstable Veyn, a Bloodwraith Sovereign is a fully realized entity of condensed life-force and corrupted will. It appears as a tall, cloaked figure of swirling crimson and black mist, with a hollow face that shows only two burning points of light where eyes should be. Its touch does not merely drain Veyn — it drains vitality directly, aging the victim's body decades in seconds. It can exist in a state of near-invisibility, visible only as a faint heat-shimmer in the air, and can pass through solid matter as though it were not there. A Bloodwraith Sovereign is drawn to places where great numbers have died — battlefields, massacre sites, plague pits — and it feeds on the residual will left behind by the dead. The more it feeds, the more solid and powerful it becomes; at its peak, it can manifest a physical form strong enough to fight on equal terms with a B-rank fighter. It can only be truly destroyed by a combination of holy purification and Exorcist-class spiritual banishment — physical damage merely disperses it temporarily. If destroyed, the thousands of consumed wills it carries are released simultaneously, creating a shockwave of spiritual energy that can drive weak-willed individuals insane.</w:t>
      </w:r>
    </w:p>
    <w:p>
      <w:r>
        <w:t>Appearance: A towering, skeletal figure cloaked in crimson mist, its form wreathed in the essence of drained blood. Its hollow eyes glow with a deep red light, and the air around it tastes of iron.</w:t>
      </w:r>
    </w:p>
    <w:p>
      <w:r>
        <w:t>Location: Battlefields, massacre sites, plague pits — anywhere mass death has occurred</w:t>
      </w:r>
    </w:p>
    <w:p>
      <w:r>
        <w:t>Threat Level: Extreme — touch drains decades of life in seconds; requires holy + Exorcist banishment to destroy</w:t>
      </w:r>
    </w:p>
    <w:p>
      <w:r>
        <w:t>Nature: Fully realized wraith-class spirit — apex of its type</w:t>
      </w:r>
    </w:p>
    <w:p>
      <w:r>
        <w:t>Weakness: Holy purification + Exorcist spiritual banishment required for true destruction</w:t>
      </w:r>
    </w:p>
    <w:p>
      <w:r>
        <w:t>Notable: Releasing its consumed wills upon destruction creates a sanity-breaking shockwave</w:t>
      </w:r>
    </w:p>
    <w:p>
      <w:r>
        <w:t>Hostile: Extremely hostile — drains decades of life from anyone it touches; drawn to mass-death sites</w:t>
      </w:r>
    </w:p>
    <w:p>
      <w:r>
        <w:t>Realm: All three realms — found at battlefields, massacre sites, and plague pits</w:t>
      </w:r>
    </w:p>
    <w:p>
      <w:r>
        <w:t>Tags: bloodwraith, sovereign, wraith, apex, spirit, op</w:t>
      </w:r>
    </w:p>
    <w:p>
      <w:pPr>
        <w:pStyle w:val="Heading2"/>
      </w:pPr>
      <w:r>
        <w:t>Skywhales</w:t>
      </w:r>
    </w:p>
    <w:p>
      <w:r>
        <w:t>Gentle floating giants of the upper atmosphere</w:t>
      </w:r>
    </w:p>
    <w:p>
      <w:r>
        <w:t>Massive creatures, sometimes hundreds of feet long, that float through the upper atmosphere of all three realms on currents of concentrated Veyn embedded in their blubber. Their skin is a translucent pale blue that glows faintly in moonlight, and their songs — deep, resonant tones that travel for miles — are said to carry traces of the world core's Veyn, which is why those who hear them often report feeling calmer and more focused afterward. Skywhales are completely passive; they do not hunt, they do not attack, and they show no fear of anything below them. They filter-feed on ambient Veyn in the upper atmosphere, drifting slowly across the sky in patterns that some Diviners believe follow the world's ley lines. They are difficult to reach because of their altitude, but the Pallantine Elves have developed a method of skyriding — using trained Griffens to approach a Skywhale and land on its back, where the concentrated Veyn in its blubber can be carefully harvested. Skywhale blubber is one of the most valuable alchemical ingredients in the world: it can be used to create Potency Surge-class potions of extraordinary strength, and its Veyn-rich properties make it useful in almost every advanced brewing process. The Pallantine have a strict quota system for harvesting — take too much and the whale's flight becomes unstable, potentially crashing and destroying everything below.</w:t>
      </w:r>
    </w:p>
    <w:p>
      <w:r>
        <w:t>Appearance: Enormous, whale-like creatures that soar through the skies, their massive bodies trailing ribbons of condensed Veyn that shimmer like auroras. Their skin is a deep, mottled blue-grey, and their eyes are small and ancient.</w:t>
      </w:r>
    </w:p>
    <w:p>
      <w:r>
        <w:t>Location: Upper atmosphere of all three realms</w:t>
      </w:r>
    </w:p>
    <w:p>
      <w:r>
        <w:t>Realm: All three realms — Human, Angel, and Demon Realms</w:t>
      </w:r>
    </w:p>
    <w:p>
      <w:r>
        <w:t>Hostile: Passive — completely non-aggressive; filter-feed on ambient Veyn</w:t>
      </w:r>
    </w:p>
    <w:p>
      <w:r>
        <w:t>Threat Level: None — completely passive; filter-feed on ambient Veyn</w:t>
      </w:r>
    </w:p>
    <w:p>
      <w:r>
        <w:t>Notable: Their songs carry world-core Veyn traces; blubber is extremely valuable</w:t>
      </w:r>
    </w:p>
    <w:p>
      <w:r>
        <w:t>Harvest: Pallantine Elves skyride on Griffens to carefully harvest blubber under strict quotas</w:t>
      </w:r>
    </w:p>
    <w:p>
      <w:r>
        <w:t>Tags: skywhale, skywhales, gentle, floating, friendly, blubber, veyn</w:t>
      </w:r>
    </w:p>
    <w:p>
      <w:pPr>
        <w:pStyle w:val="Heading2"/>
      </w:pPr>
      <w:r>
        <w:t>Lightwisps</w:t>
      </w:r>
    </w:p>
    <w:p>
      <w:r>
        <w:t>Guiding spirits of pure Veyn that lead the lost home</w:t>
      </w:r>
    </w:p>
    <w:p>
      <w:r>
        <w:t>Small, floating orbs of warm golden-white light, ranging from the size of a marble to the size of a fist, that appear to lost or endangered travelers in all three realms. They are not intelligent in the way sentient beings are — they do not speak, they do not have personalities, and they do not form attachments — but they respond to distress with remarkable consistency. A Lightwisp appears when someone is lost, injured, or in danger and cannot find their way, and it guides them toward safety with patient, persistent hovering. If the person follows, the Lightwisp leads them to the nearest settlement, road, or safe resting place. If they do not follow, the Lightwisp waits. It will stay for hours, days, or even weeks if necessary, pulsing gently to draw attention. They are formed from naturally occurring Veyn that has been exposed to so much ambient positive intent — travelers wishing for safety, healers praying for the lost, parents calling for their children — that it has developed a rudimentary pattern-matching behavior. They are not alive; they are Veyn shaped by collective will into a guidance function. Lightwisps cannot be captured or controlled; they dissipate if contained and reform spontaneously nearby. Attempting to harm one causes it to flash violently and vanish, and the ambient Veyn in the area darkens for several hours.</w:t>
      </w:r>
    </w:p>
    <w:p>
      <w:r>
        <w:t>Appearance: Tiny, floating orbs of warm light that drift through the air like living lanterns. They glow with a soft, golden-white luminescence and pulse gently, as though breathing.</w:t>
      </w:r>
    </w:p>
    <w:p>
      <w:r>
        <w:t>Location: All three realms — appear wherever someone is lost or in danger</w:t>
      </w:r>
    </w:p>
    <w:p>
      <w:r>
        <w:t>Realm: All three realms — Human, Angel, and Demon Realms</w:t>
      </w:r>
    </w:p>
    <w:p>
      <w:r>
        <w:t>Hostile: Passive — completely beneficial; guide lost travelers to safety</w:t>
      </w:r>
    </w:p>
    <w:p>
      <w:r>
        <w:t>Threat Level: None — completely beneficial; guide lost travelers to safety</w:t>
      </w:r>
    </w:p>
    <w:p>
      <w:r>
        <w:t>Nature: Veyn shaped by collective positive intent into a guidance pattern</w:t>
      </w:r>
    </w:p>
    <w:p>
      <w:r>
        <w:t>Notable: Cannot be captured or controlled; dissipate if contained</w:t>
      </w:r>
    </w:p>
    <w:p>
      <w:r>
        <w:t>Tags: lightwisp, lightwisps, guiding, friendly, veyn, lost, safe</w:t>
      </w:r>
    </w:p>
    <w:p>
      <w:pPr>
        <w:pStyle w:val="Heading2"/>
      </w:pPr>
      <w:r>
        <w:t>Stonetenders</w:t>
      </w:r>
    </w:p>
    <w:p>
      <w:r>
        <w:t>Earth elementals that maintain and repair the land</w:t>
      </w:r>
    </w:p>
    <w:p>
      <w:r>
        <w:t>Slow-moving humanoid figures made of compacted earth, stone, and root systems, standing between four and six feet tall, with moss growing across their shoulders and small flowers sprouting from cracks in their stone skin. Stonetenders are not aggressive — they do not attack, they do not guard territory in the hostile sense, and they do not respond to provocation unless their charges are threatened. Their sole function is land maintenance: they smooth erosion, fill sinkholes, break up dangerous rockfalls before they become avalanches, and guide water flow away from vulnerable areas. They appear in regions where the land has been damaged — after battles, earthquakes, or magical cataclysms — and they work in silence, repairing what was broken. They are drawn to areas where the world's Veyn is disrupted, which is why they appear most often after significant magical events. Stonetenders cannot be tamed or commanded, but they do not object to being observed, and some Shudonkeepers have spent years studying their behavior in the hope of understanding the world core's maintenance mechanisms. A Stonetender that has been damaged will attempt to repair itself using nearby soil and stone; if enough material is available, it will fully regenerate within hours. If completely destroyed, the material that formed it simply settles back into the ground and a new Stonetender will eventually coalesce from the same area.</w:t>
      </w:r>
    </w:p>
    <w:p>
      <w:r>
        <w:t>Appearance: Massive, quadrupedal creatures resembling a cross between a bear and a boulder. Their bodies are covered in thick, stone-like plates, and moss and small plants often grow on their backs.</w:t>
      </w:r>
    </w:p>
    <w:p>
      <w:r>
        <w:t>Location: Regions with land damage — post-battlefields, earthquake zones, magical disruption sites</w:t>
      </w:r>
    </w:p>
    <w:p>
      <w:r>
        <w:t>Realm: All three realms — appear wherever the land has been damaged</w:t>
      </w:r>
    </w:p>
    <w:p>
      <w:r>
        <w:t>Hostile: Passive — purely beneficial; repair damaged terrain after battles</w:t>
      </w:r>
    </w:p>
    <w:p>
      <w:r>
        <w:t>Threat Level: None — purely beneficial; repair damaged terrain after earthquakes, battles, and magical cataclysms</w:t>
      </w:r>
    </w:p>
    <w:p>
      <w:r>
        <w:t>Nature: Earth elementals drawn to Veyn disruption; repair and maintain the land</w:t>
      </w:r>
    </w:p>
    <w:p>
      <w:r>
        <w:t>Notable: Cannot be tamed; study subject for Shudonkeepers researching world-core maintenance</w:t>
      </w:r>
    </w:p>
    <w:p>
      <w:r>
        <w:t>Tags: stonetender, stonetenders, earth, elemental, friendly, repair, land</w:t>
      </w:r>
    </w:p>
    <w:p>
      <w:pPr>
        <w:pStyle w:val="Heading2"/>
      </w:pPr>
      <w:r>
        <w:t>Dreamweavers</w:t>
      </w:r>
    </w:p>
    <w:p>
      <w:r>
        <w:t>Insectoid spirits that heal trauma through shared dreams</w:t>
      </w:r>
    </w:p>
    <w:p>
      <w:r>
        <w:t>Moth-like creatures the size of a human hand, with translucent wings that shimmer with faint Veyn traces and long, delicate antennae that glow a soft lavender. Dreamweavers are found primarily in the Arubian Forest and around the Sundering Altar, where the ambient Veyn is calm and steady. They are drawn to individuals suffering from psychological trauma — PTSD, grief, nightmares, despair — and they land on the sleeping person's forehead, where their antennae make contact with the person's Veyn channels. The Dreamweaver then enters the person's dream, not as an interpreter or guide but as a passive presence that stabilizes the dream's emotional landscape. Nightmares become less intense, traumatic memories lose their sharp edges over repeated exposure, and the dreamer wakes feeling progressively lighter. The process is gradual — a single Dreamweaver visit helps a little, but repeated visits over weeks can resolve deep-seated trauma that even Clergy healers cannot touch. They cannot cure magical corruption or physical illness; their function is purely psychological. Dreamweavers are entirely non-aggressive and will flee if disturbed, but they always return to the same person until the trauma is resolved. They are respected across all three realms, and harming one is considered a serious taboo — not because of any enforcement, but because the ambient Veyn in the area darkens noticeably for weeks afterward, affecting everyone nearby.</w:t>
      </w:r>
    </w:p>
    <w:p>
      <w:r>
        <w:t>Appearance: Ethereal, translucent beings that resemble humanoids woven from threads of dream and mist. They have no fixed form, their appearance shifts depending on the dreams of those nearby.</w:t>
      </w:r>
    </w:p>
    <w:p>
      <w:r>
        <w:t>Location: Arubian Forest; around the Sundering Altar</w:t>
      </w:r>
    </w:p>
    <w:p>
      <w:r>
        <w:t>Realm: Human Realm</w:t>
      </w:r>
    </w:p>
    <w:p>
      <w:r>
        <w:t>Hostile: Passive — purely beneficial; heal psychological trauma through shared dreaming</w:t>
      </w:r>
    </w:p>
    <w:p>
      <w:r>
        <w:t>Threat Level: None — purely beneficial</w:t>
      </w:r>
    </w:p>
    <w:p>
      <w:r>
        <w:t>Nature: Insectoid Veyn spirits that heal trauma through shared dreaming</w:t>
      </w:r>
    </w:p>
    <w:p>
      <w:r>
        <w:t>Notable: Cannot cure physical illness or magical corruption — purely psychological healing</w:t>
      </w:r>
    </w:p>
    <w:p>
      <w:r>
        <w:t>Taboo: Harming one causes ambient Veyn to darken for weeks; universally considered wrong</w:t>
      </w:r>
    </w:p>
    <w:p>
      <w:r>
        <w:t>Tags: dreamweaver, dreamweavers, dream, healing, trauma, moth, friendly, spirit</w:t>
      </w:r>
    </w:p>
    <w:p>
      <w:pPr>
        <w:pStyle w:val="Heading2"/>
      </w:pPr>
      <w:r>
        <w:t>Stonehollow Elk</w:t>
      </w:r>
    </w:p>
    <w:p>
      <w:r>
        <w:t>Ancient antlered beasts whose shed antlers are Veyn conductors</w:t>
      </w:r>
    </w:p>
    <w:p>
      <w:r>
        <w:t>Massive elk-like creatures standing twelve feet at the shoulder, with coats of deep forest green and antlers that grow to span six feet across. Their antlers are not bone — they are crystallized Veyn, formed slowly over decades as the elk absorbs ambient Veyn from the forests they inhabit. When a Stonehollow Elk sheds its antlers naturally (once every few years), the shed antlers remain conductive to Veyn for decades afterward, making them one of the most sought-after materials for Enchanters and Smiths. The elk themselves are peaceful herbivores that avoid conflict whenever possible; they are intelligent enough to recognize friendly humans and have been known to allow riders on their backs in the Arubian Forest, though they will flee from anyone who approaches aggressively. Their Veyn-rich antlers give them a natural Veyn aura that calms hostile creatures in their immediate vicinity — Trolls, Minotaurs, and even Harpies will not attack a Stonehollow Elk or anyone within its aura. The Pallantine Elves have a cultural tradition of exchanging gifts with Stonehollow Elk herds, leaving offerings of rare mosses and berries in exchange for naturally shed antlers. Killing a Stonehollow Elk is considered deeply taboo in Pallantine culture, and doing so in the Arubian Forest guarantees a response from both the Pallantine and the forest itself.</w:t>
      </w:r>
    </w:p>
    <w:p>
      <w:r>
        <w:t>Appearance: Elk-like creatures of enormous size, their bodies covered in plates of living stone. Their antlers are massive and branch like the limbs of ancient trees, and their hooves leave deep, cracked impressions in the ground.</w:t>
      </w:r>
    </w:p>
    <w:p>
      <w:r>
        <w:t>Location: Arubian Forest; occasionally Thornlost Forest (Hidden Realm)</w:t>
      </w:r>
    </w:p>
    <w:p>
      <w:r>
        <w:t>Realm: Human Realm; Hidden Realm (Shadow Realm)</w:t>
      </w:r>
    </w:p>
    <w:p>
      <w:r>
        <w:t>Hostile: Passive — peaceful herbivores; calming aura pacifies hostile creatures nearby</w:t>
      </w:r>
    </w:p>
    <w:p>
      <w:r>
        <w:t>Threat Level: None — peaceful herbivores; shed antlers are Veyn conductors prized by Enchanters</w:t>
      </w:r>
    </w:p>
    <w:p>
      <w:r>
        <w:t>Notable: Shed antlers are Veyn conductors — highly prized by Enchanters and Smiths</w:t>
      </w:r>
    </w:p>
    <w:p>
      <w:r>
        <w:t>Cultural: Pallantine tradition of gift exchange; killing one is deeply taboo</w:t>
      </w:r>
    </w:p>
    <w:p>
      <w:r>
        <w:t>Tags: stonehollow elk, elk, antler, veyn, conductor, friendly, arubian</w:t>
      </w:r>
    </w:p>
    <w:p>
      <w:pPr>
        <w:pStyle w:val="Heading2"/>
      </w:pPr>
      <w:r>
        <w:t>Ashbound Spirits</w:t>
      </w:r>
    </w:p>
    <w:p>
      <w:r>
        <w:t>Fire-locked remnants of destroyed settlements</w:t>
      </w:r>
    </w:p>
    <w:p>
      <w:r>
        <w:t>Spirits formed from the residual will and Veyn of people who died in fires that consumed entire settlements — not the individuals themselves, but the collective panic, grief, and rage of a community destroyed in flames. They manifest as flickering humanoid shapes made of embers and ash, with hollow mouths that emit a constant low wail that rises to a scream when they detect the living. Ashbound Spirits are not intelligent; they are patterns of emotional Veyn that repeat the final moments of the community they formed from, endlessly reliving the fire. They are drawn to fire and heat, clustering around bonfires, forge sites, and volcanic areas, and they become agitated and hostile when they detect living beings nearby — not out of malice but out of a compulsive need to pull others into the fire that destroyed them. They can be dispersed by removing the fire source that anchors them, but they reform if the fire reignites. Exorcists can banish them permanently through the Rite of Expulsion, and Clergy healers can soothe them with the Restoration Rite, though neither method is guaranteed to work on groups larger than a dozen.</w:t>
      </w:r>
    </w:p>
    <w:p>
      <w:r>
        <w:t>Appearance: Spirits of ash and smoke that take the vague shape of humanoid figures wreathed in embers. They have no solid form, just glowing ember-eyes and trailing wisps of cinder.</w:t>
      </w:r>
    </w:p>
    <w:p>
      <w:r>
        <w:t>Location: Burned settlement sites; near bonfires, forges, and volcanic areas</w:t>
      </w:r>
    </w:p>
    <w:p>
      <w:r>
        <w:t>Realm: All three realms — wherever fire has destroyed a settlement</w:t>
      </w:r>
    </w:p>
    <w:p>
      <w:r>
        <w:t>Hostile: Hostile — compulsively pull the living into fire; attack when agitated</w:t>
      </w:r>
    </w:p>
    <w:p>
      <w:r>
        <w:t>Threat Level: Moderate — individually weak; dangerous in groups and drawn to fire sources</w:t>
      </w:r>
    </w:p>
    <w:p>
      <w:r>
        <w:t>Nature: Collective emotional Veyn from community destruction — not individual spirits</w:t>
      </w:r>
    </w:p>
    <w:p>
      <w:r>
        <w:t>Weakness: Removing fire source disperses them; Exorcist Rite of Expulsion for permanent banishment</w:t>
      </w:r>
    </w:p>
    <w:p>
      <w:r>
        <w:t>Tags: ashbound, ashbound spirits, fire, spirit, ash, ember, destroyed</w:t>
      </w:r>
    </w:p>
    <w:p>
      <w:pPr>
        <w:pStyle w:val="Heading2"/>
      </w:pPr>
      <w:r>
        <w:t>Tidecallers</w:t>
      </w:r>
    </w:p>
    <w:p>
      <w:r>
        <w:t>Ocean spirits that maintain the Sentient River's currents</w:t>
      </w:r>
    </w:p>
    <w:p>
      <w:r>
        <w:t>Spirits formed from the residual Veyn of the Sentient River — the living waterway of the Hidden Realm that responds to intent and houses the Sirens. Tidecallers are not separate from the river; they are extensions of it, manifestations of the river's own awareness given semi-independent form. They appear as humanoid figures made entirely of flowing water, translucent and constantly shifting, with eyes that glow a deep aquatic blue. They maintain the river's currents, guide the flow around obstacles, and enforce the river's will — which is to say, they protect the seal on Vireth, the Fallen Grace, by attacking anyone the river identifies as a threat to the seal. They are not hostile to neutral passers-by; the river's awareness distinguishes between casual travelers and those seeking to disturb what lies beneath. Tidecallers can move freely through any water source connected to the Sentient River, emerging from puddles, streams, and even rainwater that has fallen from the river's mist. They can be evaded by demonstrating pure intent — a Diviner's Truthsense or a Clergy's Restoration Rite proves to the river that the traveler means no harm. Fighting a Tidecaller outside the river weakens it significantly, as it is cut off from its source; inside the river, it is nearly invincible.</w:t>
      </w:r>
    </w:p>
    <w:p>
      <w:r>
        <w:t>Appearance: Aquatic beings with the upper body of a humanoid and the lower body of a powerful, finned tail. Their skin shimmers with bioluminescent patterns, and their voices carry the resonance of deep ocean tides.</w:t>
      </w:r>
    </w:p>
    <w:p>
      <w:r>
        <w:t>Location: Sentient River (Hidden Realm); any connected water source</w:t>
      </w:r>
    </w:p>
    <w:p>
      <w:r>
        <w:t>Realm: Hidden Realm (Shadow Realm)</w:t>
      </w:r>
    </w:p>
    <w:p>
      <w:r>
        <w:t>Hostile: Hostile to seal-threats — attack anyone the river identifies as a danger to Veyns seal</w:t>
      </w:r>
    </w:p>
    <w:p>
      <w:r>
        <w:t>Threat Level: High — nearly invincible within the Sentient River; moderate outside it</w:t>
      </w:r>
    </w:p>
    <w:p>
      <w:r>
        <w:t>Nature: Extensions of the Sentient River's awareness — not independent spirits</w:t>
      </w:r>
    </w:p>
    <w:p>
      <w:r>
        <w:t>Weakness: Demonstrating pure intent pacifies the river; fighting outside the river weakens them</w:t>
      </w:r>
    </w:p>
    <w:p>
      <w:r>
        <w:t>Notable: They protect the seal on Vireth, the Fallen Grace</w:t>
      </w:r>
    </w:p>
    <w:p>
      <w:r>
        <w:t>Tags: tidecaller, tidecallers, water, spirit, sentient river, vireth</w:t>
      </w:r>
    </w:p>
    <w:p>
      <w:pPr>
        <w:pStyle w:val="Heading2"/>
      </w:pPr>
      <w:r>
        <w:t>Thornweald</w:t>
      </w:r>
    </w:p>
    <w:p>
      <w:r>
        <w:t>Ancient forest spirits that protect the oldest trees</w:t>
      </w:r>
    </w:p>
    <w:p>
      <w:r>
        <w:t>Spirits bound to trees that have stood for over a thousand years — not the trees themselves, but the accumulated Veyn those trees have absorbed over centuries, which has developed enough complexity to become aware. Thornweald manifest as tangled shapes of vine, root, and thorn that move through the forest floor with slow, deliberate purpose. They are the forest's immune system: when a tree in their territory is threatened — by axe, by fire, by disease, or by magical corruption — the Thornweald moves to protect it. They are not aggressive toward travelers or even those who harvest dead wood or fallen branches; their hostility is reserved for those who threaten living trees. A Thornweald defending a tree is extraordinarily difficult to fight — its vine body regenerates as fast as it is cut, and it can entangle an attacker in roots that grow from the ground itself, holding them in place until they cease their destructive action or the Thornweald judges them too dangerous and expels them from the territory by force. They can be permanently killed by destroying the tree they are bound to, but doing so triggers a forest-wide response — every Thornweald within miles becomes hostile, and the forest itself begins to resist with falling branches, shifting roots, and thorn growth that blocks paths. Thornweald are found in the oldest parts of the Arubian Forest, the Thornlost Forest, and occasionally in ancient groves within the Umbrage Forest.</w:t>
      </w:r>
    </w:p>
    <w:p>
      <w:r>
        <w:t>Appearance: Massive, plant-like constructs that resemble walking trees, trunks of twisted wood for bodies, branches for limbs, and faces of knotted bark. Their roots trail behind them like a tail.</w:t>
      </w:r>
    </w:p>
    <w:p>
      <w:r>
        <w:t>Location: Oldest parts of Arubian Forest, Thornlost Forest, ancient Umbrage groves</w:t>
      </w:r>
    </w:p>
    <w:p>
      <w:r>
        <w:t>Realm: Human Realm (Arubian Forest); Hidden Realm (Thornlost Forest); Demon Realm (Umbrage Forest)</w:t>
      </w:r>
    </w:p>
    <w:p>
      <w:r>
        <w:t>Hostile: Hostile to tree-threats — attack anyone who harms living trees in their territory</w:t>
      </w:r>
    </w:p>
    <w:p>
      <w:r>
        <w:t>Threat Level: Moderate — regenerative and territorial; attack only living-tree threats</w:t>
      </w:r>
    </w:p>
    <w:p>
      <w:r>
        <w:t>Nature: Forest immune system — bound to thousand-year-old trees</w:t>
      </w:r>
    </w:p>
    <w:p>
      <w:r>
        <w:t>Weakness: Destroying their bound tree kills them but triggers a forest-wide response</w:t>
      </w:r>
    </w:p>
    <w:p>
      <w:r>
        <w:t>Notable: Do not attack those who harvest dead wood or fallen branches — only living-tree threats</w:t>
      </w:r>
    </w:p>
    <w:p>
      <w:r>
        <w:t>Tags: thornweald, forest, spirit, tree, ancient, guardian, arubian, thornlost</w:t>
      </w:r>
    </w:p>
    <w:p>
      <w:pPr>
        <w:pStyle w:val="Heading2"/>
      </w:pPr>
      <w:r>
        <w:t>Echoes of the Fallen</w:t>
      </w:r>
    </w:p>
    <w:p>
      <w:r>
        <w:t>Residual wills of ancient warriors bound to battlefields</w:t>
      </w:r>
    </w:p>
    <w:p>
      <w:r>
        <w:t>Spirits formed from the residual Veyn and willpower of warriors who died in major historical battles — not wraiths, not ghosts, but patterns of combat intent so strong they imprinted on the land itself. Echoes of the Fallen appear as translucent, flickering figures engaged in perpetual combat — they fight, they fall, they rise, and they fight again, repeating the final moments of the battle they died in. They are not hostile to the living; they do not recognize the living at all, existing entirely within their own loop. Walking through an Echo battlefield is like watching a historical replay — you can see the formations, hear the clash of weapons, and feel the tactical decisions being made, though none of it can harm you. For military historians and strategists, Echo battlefields are invaluable resources — they provide perfect, unbiased records of historical combat. However, prolonged exposure to Echo battlefields has a psychological cost: the ambient Veyn carries echoes of the warriors' emotions — rage, fear, grief, determination — and those emotions begin to bleed into anyone who stays too long. Diviners and Exorcists can read the Echoes to reconstruct entire battles, and some have used this ability to uncover forgotten military techniques and lost tactical knowledge. Echo battlefields are found where major historical conflicts occurred — the most famous being the field where the Aelthar were wiped out, where Echoes still fight a battle that ended centuries ago.</w:t>
      </w:r>
    </w:p>
    <w:p>
      <w:r>
        <w:t>Appearance: Faint, translucent echoes of people who died with strong emotions still burning. They appear as shimmering, half-visible figures repeating their final moments, trapped in a loop of residual Veyn.</w:t>
      </w:r>
    </w:p>
    <w:p>
      <w:r>
        <w:t>Location: Major historical battlefields — the most famous is the Aelthar extinction site</w:t>
      </w:r>
    </w:p>
    <w:p>
      <w:r>
        <w:t>Realm: All three realms — wherever major historical battles occurred</w:t>
      </w:r>
    </w:p>
    <w:p>
      <w:r>
        <w:t>Hostile: Passive — non-hostile; do not recognize the living; exist in their own combat loop</w:t>
      </w:r>
    </w:p>
    <w:p>
      <w:r>
        <w:t>Threat Level: None — non-hostile combat loops; prolonged exposure causes emotional bleed and apathy</w:t>
      </w:r>
    </w:p>
    <w:p>
      <w:r>
        <w:t>Nature: Combat-intent Veyn patterns — not sentient, not hostile, not interactive</w:t>
      </w:r>
    </w:p>
    <w:p>
      <w:r>
        <w:t>Notable: Invaluable for military historians — perfect records of historical combat</w:t>
      </w:r>
    </w:p>
    <w:p>
      <w:r>
        <w:t>Tags: echoes, fallen, battlefield, spirit, warrior, history, aelthar</w:t>
      </w:r>
    </w:p>
    <w:p>
      <w:pPr>
        <w:pStyle w:val="Heading2"/>
      </w:pPr>
      <w:r>
        <w:t>Gloomveil Specters</w:t>
      </w:r>
    </w:p>
    <w:p>
      <w:r>
        <w:t>Shadow-born spirits that feed on isolation and despair</w:t>
      </w:r>
    </w:p>
    <w:p>
      <w:r>
        <w:t>Spirits that form in places where someone has been alone for so long their Veyn has begun to decay — abandoned buildings, empty prisons, forgotten caves, and sealed chambers. Unlike Ashbound Spirits which form from collective trauma, Gloomveil Specters form from individual isolation. They manifest as thin, elongated shadows with no features except a pair of dim, sunken eyes, and they are almost perfectly silent. A Gloomveil Specter does not attack physically; it feeds by projecting a field of intense loneliness and hopelessness that deepens the victim's own despair until they give up the will to move, fight, or even call for help. The victim falls into a waking coma of total apathy while the Specter slowly drains their Veyn to sustain itself. The process takes hours, and the victim is fully aware the entire time — they simply stop caring enough to resist. Gloomveil Specters are weak in terms of raw power; a single burst of Ren, Veyn, or even a shout of足够的 willpower can disperse one. The danger is not their strength but their subtlety — they appear when you are already vulnerable, already alone, already losing hope, and they make it worse. They are found in the ruins of Lethmoor, in abandoned sections of the Umbrage Forest, and occasionally in sealed rooms within Elyndor Academy where students have been locked away for extended periods.</w:t>
      </w:r>
    </w:p>
    <w:p>
      <w:r>
        <w:t>Appearance: Shadowy, wispy beings that drift through the air like torn fabric caught in a wind. They have no solid form, just the suggestion of a face or a reaching hand within a mass of dark, semi-transparent mist.</w:t>
      </w:r>
    </w:p>
    <w:p>
      <w:r>
        <w:t>Location: Lethmoor ruins; abandoned Umbrage sections; sealed Academy rooms</w:t>
      </w:r>
    </w:p>
    <w:p>
      <w:r>
        <w:t>Realm: Hidden Realm (Shadow Realm); Demon Realm (Umbrage Forest); Human Realm (Academy)</w:t>
      </w:r>
    </w:p>
    <w:p>
      <w:r>
        <w:t>Hostile: Hostile — feed on isolation and despair; drain Veyn from vulnerable victims</w:t>
      </w:r>
    </w:p>
    <w:p>
      <w:r>
        <w:t>Threat Level: Moderate — individually weak; nearly undetectable until the victim is already psychologically vulnerable</w:t>
      </w:r>
    </w:p>
    <w:p>
      <w:r>
        <w:t>Nature: Isolation-formed spirits that feed on despair and drain Veyn</w:t>
      </w:r>
    </w:p>
    <w:p>
      <w:r>
        <w:t>Weakness: Any burst of strong willpower or magical energy disperses them easily</w:t>
      </w:r>
    </w:p>
    <w:p>
      <w:r>
        <w:t>Notable: Victims are fully aware but lose the will to resist — a waking coma of apathy</w:t>
      </w:r>
    </w:p>
    <w:p>
      <w:r>
        <w:t>Tags: gloomveil, specter, specters, shadow, despair, isolation, spirit, lethmoor</w:t>
      </w:r>
    </w:p>
    <w:p>
      <w:pPr>
        <w:pStyle w:val="Heading2"/>
      </w:pPr>
      <w:r>
        <w:t>Monster Ecosystems</w:t>
      </w:r>
    </w:p>
    <w:p>
      <w:r>
        <w:t>How creatures interact in the food chain</w:t>
      </w:r>
    </w:p>
    <w:p>
      <w:r>
        <w:t>The Half-Made World's monsters form complex ecosystems, especially in the Ether Forest.</w:t>
        <w:br/>
        <w:br/>
        <w:t>Arubian Forest Ecosystem: The light side of the forest has a balanced food chain. Fairies at the bottom (pollinate plants, guide travelers for trade), Pallantine Elves as stewards, Griffens as apex predators of the sky, and Stonehollow Elk as mega-herbivores whose shed antlers feed the Veyn cycle. Thornweald spirits protect the oldest trees, maintaining forest health.</w:t>
        <w:br/>
        <w:br/>
        <w:t>Umbrage Forest Ecosystem: The dark side is a brutal survival environment. Goblins at the bottom (trappers, scavengers), Trolls and Orcs as mid-tier predators, Minotaurs as aggressive territorial hunters, Harpies as aerial ambush predators, and Dragons as apex predators. The ecosystem is driven by competition — creatures fight for territory and food constantly.</w:t>
        <w:br/>
        <w:br/>
        <w:t>Hidden Realm Ecosystem: Unique because of time dilation. Creatures age slower, allowing ancient specimens to persist. Pixies are passive prey; Dragons are apex predators; the Coilmane guards Thornlost Forest. The ecosystem is isolated — no creatures naturally move between the Hidden Realm and the main three.</w:t>
        <w:br/>
        <w:br/>
        <w:t>Monster Harvesting: Many creatures are hunted for resources. Dragon hearts for Ethereal Potions, Manticore venom sacs for poisons, Basilisk eyes for enchantments, Chimera blood for explosives. This creates an economic incentive for monster hunting, which in turn affects population dynamics — too much hunting can collapse a species, too little can lead to overpopulation.</w:t>
      </w:r>
    </w:p>
    <w:p>
      <w:r>
        <w:t>Arubian Food Chain: Fairies → Elves → Griffens → Stonehollow Elk → Thornweald — balanced</w:t>
      </w:r>
    </w:p>
    <w:p>
      <w:r>
        <w:t>Umbrage Food Chain: Goblins → Trolls/Orcs → Minotaurs → Harpies → Dragons — brutal competition</w:t>
      </w:r>
    </w:p>
    <w:p>
      <w:r>
        <w:t>Hidden Realm: Time-dilated — ancient specimens persist; isolated ecosystem</w:t>
      </w:r>
    </w:p>
    <w:p>
      <w:r>
        <w:t>Monster Harvesting: Dragon hearts, Manticore venom, Basilisk eyes — economic incentive for hunting</w:t>
      </w:r>
    </w:p>
    <w:p>
      <w:r>
        <w:t>Population Dynamics: Too much hunting collapses species; too little leads to overpopulation</w:t>
      </w:r>
    </w:p>
    <w:p>
      <w:r>
        <w:t>Tags: monsters, ecology, ecosystem, food chain, nature</w:t>
      </w:r>
    </w:p>
    <w:p>
      <w:pPr>
        <w:pStyle w:val="Heading2"/>
      </w:pPr>
      <w:r>
        <w:t>Monster Behavior Patterns</w:t>
      </w:r>
    </w:p>
    <w:p>
      <w:r>
        <w:t>How creatures hunt, defend, and survive</w:t>
      </w:r>
    </w:p>
    <w:p>
      <w:r>
        <w:t>Understanding monster behavior is essential for survival.</w:t>
        <w:br/>
        <w:br/>
        <w:t>Territorial Creatures: Dragons, Coilmane, and Basilisks are strictly territorial. They mark their territory through scent, Veyn markers, or physical destruction. Entering a territorial creature's range triggers aggression — they do not warn, they attack. The only exception is the Coilmane, which allows passage if the traveler demonstrates peaceful intent.</w:t>
        <w:br/>
        <w:br/>
        <w:t>Pack Hunters: Trolls, Goblins, and Orcs hunt in groups. They use coordinated tactics — flanking, encirclement, and baiting. Troll packs use size advantage; Goblin warrens use traps and numbers; Orc war-bands use brute force coordination. Facing any of these alone is survivable; facing a pack is lethal.</w:t>
        <w:br/>
        <w:br/>
        <w:t>Ambush Predators: Manticores, Basilisks, and Cockatrices rely on stealth and surprise. They remain hidden until prey is within striking distance. Manticores bury themselves in soil; Basilisks coil in undergrowth; Cockatrices use lure-and-flank tactics. Awareness and counter-detection are the best defenses.</w:t>
        <w:br/>
        <w:br/>
        <w:t>Passive Creatures: Pixies, Fairies, Lightwisps, and Stonetenders are non-aggressive. They flee from danger or ignore it entirely. Harming these creatures has social and environmental consequences.</w:t>
        <w:br/>
        <w:br/>
        <w:t>Corrupted Creatures: Werewolves and other corrupted beings are driven by compulsion, not strategy. They attack anything in range during transformation. The only defense is avoidance or overwhelming force.</w:t>
      </w:r>
    </w:p>
    <w:p>
      <w:r>
        <w:t>Territorial: Dragons, Coilmane, Basilisks — mark territory, attack without warning on intrusion</w:t>
      </w:r>
    </w:p>
    <w:p>
      <w:r>
        <w:t>Pack Hunters: Trolls, Goblins, Orcs — coordinated tactics, lethal in groups</w:t>
      </w:r>
    </w:p>
    <w:p>
      <w:r>
        <w:t>Ambush Predators: Manticores, Basilisks, Cockatrices — hide until prey is within striking distance</w:t>
      </w:r>
    </w:p>
    <w:p>
      <w:r>
        <w:t>Passive: Pixies, Fairies, Lightwisps — flee or ignore; harming has consequences</w:t>
      </w:r>
    </w:p>
    <w:p>
      <w:r>
        <w:t>Corrupted: Werewolves — driven by compulsion, attack anything in range</w:t>
      </w:r>
    </w:p>
    <w:p>
      <w:r>
        <w:t>Tags: monsters, behavior, hunting, defense, patterns</w:t>
      </w:r>
    </w:p>
    <w:p>
      <w:pPr>
        <w:pStyle w:val="Heading2"/>
      </w:pPr>
      <w:r>
        <w:t>Demonic Warbeasts</w:t>
      </w:r>
    </w:p>
    <w:p>
      <w:r>
        <w:t>The Demon Realm domesticates several species of Corrupted Veyn-infused creatures for war. The most feared are: Hellhounds (pack-hunting canines with fire breath, used for scouting and terrorizing enemies), Iron Tusks (massive boars with Demonic Iron-like hide, used as living battering rams), and Shadow Stalkers (catlike ambush predators that can become briefly invisible, used for assassination). These creatures are not sentient — they operate on instinct and conditioning. They are loyal to their handlers but hostile to all others. Hellhound packs are led by an Alpha that has developed limited Veyn awareness.</w:t>
      </w:r>
    </w:p>
    <w:p>
      <w:r>
        <w:t>Activation: Warbeasts respond to Veyn commands — a specific Veyn pulse pattern that triggers trained behaviors. Without a handler's Veyn command, they revert to feral behavior.</w:t>
      </w:r>
    </w:p>
    <w:p>
      <w:r>
        <w:t>Usage: Demon armies integrate Warbeasts into their forces. A standard Demon infantry unit includes 2-4 Hellhounds for scouting, and heavy assault units include Iron Tusks for breaking enemy lines. Warbeasts are expendable — Demons view them as tools, not companions.</w:t>
      </w:r>
    </w:p>
    <w:p>
      <w:r>
        <w:t>Story Relevance: Warbeasts create terrifying action set pieces. Hellhound packs chasing characters through corridors, Iron Tusks smashing through walls, Shadow Stalkers ambushing at night. They're also a moral question — should characters kill creatures that were bred for war?</w:t>
      </w:r>
    </w:p>
    <w:p>
      <w:r>
        <w:t>Lore Connections: Demon Realm military, Corrupted Veyn creatures, Demon infantry units, Animal companionship ethics</w:t>
      </w:r>
    </w:p>
    <w:p>
      <w:r>
        <w:t>Subcategory: Domesticated Creatures</w:t>
      </w:r>
    </w:p>
    <w:p>
      <w:r>
        <w:t>Tags: monsters</w:t>
      </w:r>
    </w:p>
    <w:p>
      <w:pPr>
        <w:pStyle w:val="Heading2"/>
      </w:pPr>
      <w:r>
        <w:t>Corrupted Veyn Beast Variants</w:t>
      </w:r>
    </w:p>
    <w:p>
      <w:r>
        <w:t>Corrupted Veyn beasts are creatures that have been transformed by prolonged Corrupted Veyn exposure. Common variants: Blighthounds (corrupted wolves with black fur and glowing red eyes, hunt in packs of 5-12), Veilstalkers (corrupted humans who have lost their minds, humanoid but twisted, dangerous in groups), Thornbacks (corrupted boars with Corrupted Veyn-infused spines that inject corruption on contact), and the feared Hollow One (a fully consumed individual — a mindless, raging creature of pure Corrupted Veyn that is nearly impossible to kill without Holy Energy). All Corrupted beasts are drawn to areas of high Veyn concentration — they instinctively seek to consume ambient Veyn to fuel their corruption.</w:t>
      </w:r>
    </w:p>
    <w:p>
      <w:r>
        <w:t>Activation: Passive — beasts exist and roam Corrupted zones.</w:t>
      </w:r>
    </w:p>
    <w:p>
      <w:r>
        <w:t>Usage: Corrupted beasts provide environmental threats in Corrupted areas. They are drawn to Veyn users, making Veyn-sensitive characters more vulnerable.</w:t>
      </w:r>
    </w:p>
    <w:p>
      <w:r>
        <w:t>Story Relevance: Corrupted beast encounters provide combat encounters with moral complexity — the beasts were once people or animals.</w:t>
      </w:r>
    </w:p>
    <w:p>
      <w:r>
        <w:t>Lore Connections: Corrupted Veyn, Corruption stages, Environmental hazards, Anti-Corruption measures</w:t>
      </w:r>
    </w:p>
    <w:p>
      <w:r>
        <w:t>Subcategory: Corrupted Creatures</w:t>
      </w:r>
    </w:p>
    <w:p>
      <w:r>
        <w:t>Tags: monsters</w:t>
      </w:r>
    </w:p>
    <w:p>
      <w:pPr>
        <w:pStyle w:val="Heading2"/>
      </w:pPr>
      <w:r>
        <w:t xml:space="preserve">Spirit Leeches</w:t>
      </w:r>
    </w:p>
    <w:p>
      <w:r>
        <w:t xml:space="preserve">Parasitic feeders on angel spiritual bodies</w:t>
      </w:r>
    </w:p>
    <w:p>
      <w:r>
        <w:t xml:space="preserve">Spirit Leeches are microscopic parasitic entities that exist in the space between the physical and spiritual. They are invisible to the naked eye and undetectable by normal senses — only Soul-Sight or high-grade Veyn perception can reveal them. Spirit Leeches are drawn to spiritual bodies, which they consume as a food source. Angels are their primary prey because their spiritual bodies (created by the Veyn Vow) are dense and rich with structured Veyn. Spirit Leeches cannot feed on demons (demonic aura repels them) or humans (spiritual bodies are too weak to sustain them). A Spirit Leech infection is always fatal to an angel — the only question is how the angel dies. Spirit Leeches reproduce rapidly once inside a spiritual body, making early detection critical. There is no known cure once infection reaches Stage 3 or beyond.</w:t>
      </w:r>
    </w:p>
    <w:p>
      <w:r>
        <w:t xml:space="preserve">Appearance: Under Soul-Sight, they appear as faintly glowing, thread-like organisms that pulse with a sickly violet light. They cluster around spiritual bodies like parasites on a host, burrowing into the outer layers of the spiritual form.</w:t>
      </w:r>
    </w:p>
    <w:p>
      <w:r>
        <w:t xml:space="preserve">Location: Found in areas where the barrier between realms is thin — near Sundering Altars, in the Shattered Lands, and in places where massive spiritual energy has been released (battlefields, mass death events). They are most common in the Angel Realm but can cross into other realms through weak points.</w:t>
      </w:r>
    </w:p>
    <w:p>
      <w:r>
        <w:t xml:space="preserve">Realm: Primarily Angel Realm; can infest any realm with thin barriers</w:t>
      </w:r>
    </w:p>
    <w:p>
      <w:r>
        <w:t xml:space="preserve">Hostile: Extremely hostile — always aggressive toward spiritual bodies</w:t>
      </w:r>
    </w:p>
    <w:p>
      <w:r>
        <w:t xml:space="preserve">Threat Level: Lethal — always fatal to angels; untreatable past Stage 3</w:t>
      </w:r>
    </w:p>
    <w:p>
      <w:r>
        <w:t xml:space="preserve">Reproduction: Rapid. A single Spirit Leech can produce dozens of offspring within hours of infecting a spiritual body. The more spiritual energy available, the faster they multiply.</w:t>
      </w:r>
    </w:p>
    <w:p>
      <w:r>
        <w:t xml:space="preserve">Weakness: Holy Energy can kill individual Spirit Leeches, but only if applied before they burrow deep. Demonic aura repels them entirely. The Aelthar could perceive and destroy them with Soul-Sight-guided strikes. The longer the worms remain embedded, the more resistant they become to Holy Energy — by Stage 3, they are woven into the spiritual body so deeply that removing them would destroy the host.</w:t>
      </w:r>
    </w:p>
    <w:p>
      <w:r>
        <w:t xml:space="preserve">Effect Path: Two paths depending on infection density: Consumption (low density — the worm eats the spiritual body) and Corrosion (high density — the worm dissolves the spiritual body). Both are fatal, but the experience and timeline differ dramatically.</w:t>
      </w:r>
    </w:p>
    <w:p>
      <w:r>
        <w:t xml:space="preserve">Story Relevance: Spirit Leeches represent the fragility of the angel system. Angels have no souls — their spiritual body is all they are. A creature that eats spiritual bodies is an existential threat to the entire angel race. They also connect to the sword's corruption theme: the sword poisoned the river, Spirit Leeches poison angels.</w:t>
      </w:r>
    </w:p>
    <w:p>
      <w:r>
        <w:t xml:space="preserve">Lore Connections: Angel spiritual bodies, Veyn Vow, Soul-Sight, Aelthar extinction, the Shattered Lands</w:t>
      </w:r>
    </w:p>
    <w:p>
      <w:r>
        <w:t xml:space="preserve">Subcategory: Parasites</w:t>
      </w:r>
    </w:p>
    <w:p>
      <w:r>
        <w:t xml:space="preserve">Tags: spirit leech, parasite, angel, spiritual body, lethal</w:t>
      </w:r>
    </w:p>
    <w:p>
      <w:pPr>
        <w:pStyle w:val="Heading2"/>
      </w:pPr>
      <w:r>
        <w:t xml:space="preserve">Spirit Leech Consumption Stages</w:t>
      </w:r>
    </w:p>
    <w:p>
      <w:r>
        <w:t xml:space="preserve">The lucky death — leech eats the spiritual body</w:t>
      </w:r>
    </w:p>
    <w:p>
      <w:r>
        <w:t xml:space="preserve">When a Spirit Leech infects an angel at low density (a single worm or small cluster), it enters Consumption mode. The worm feeds directly on the spiritual body, eating it layer by layer. The angel experiences immense, escalating pain as their spiritual body is consumed. This is considered the 'lucky' path because the angel remains sane throughout — they feel everything, but they stay themselves. Death comes when the spiritual body is fully consumed. The process takes days to weeks depending on the angel's rank (higher-ranking angels have denser spiritual bodies, giving the worm more to eat but also buying more time).</w:t>
      </w:r>
    </w:p>
    <w:p>
      <w:r>
        <w:t xml:space="preserve">Stage 1 — The Bite: The worm breaches the outer layer of the spiritual body. The angel feels a sharp, cold sting in their chest — like a needle made of ice piercing the heart. The halo flickers once. No visible wound. The angel dismisses it as fatigue. Duration: 1-2 days before progressing.</w:t>
      </w:r>
    </w:p>
    <w:p>
      <w:r>
        <w:t xml:space="preserve">Stage 2 — The Hollowing: The worm has eaten through the outer layer and begun consuming the core of the spiritual body. Pain escalates to a constant, grinding ache — like something is scooping out the inside of the chest. The halo dims noticeably. The angel begins to feel 'less' — less energy, less clarity, less presence. Others may notice the angel's aura weakening. Duration: 3-5 days.</w:t>
      </w:r>
    </w:p>
    <w:p>
      <w:r>
        <w:t xml:space="preserve">Stage 3 — The Unraveling: The worm has consumed most of the spiritual body. Pain becomes blinding — the angel cannot think, cannot speak, can only scream. The halo flickers constantly, threatening to extinguish. The angel's physical form begins to destabilize — wings glitch, aura stutters, skin cracks with faint light leaking from within. They are still themselves, still aware, but the pain is beyond description. Duration: 1-2 days.</w:t>
      </w:r>
    </w:p>
    <w:p>
      <w:r>
        <w:t xml:space="preserve">Stage 4 — The Silence: The worm has nothing left to eat. The halo extinguishes. The angel's body goes rigid, eyes wide open, mouth frozen in a silent scream. Then the body collapses — not dead in the traditional sense, but empty. The spiritual body is gone, and without it, the physical form cannot sustain itself. Death within hours. The body decomposes unnaturally fast, as if the worm consumes the physical remains too.</w:t>
      </w:r>
    </w:p>
    <w:p>
      <w:r>
        <w:t xml:space="preserve">Detection: Soul-Sight can detect the worm from Stage 1 — it appears as a faint violet thread burrowing into the spiritual body. Without Soul-Sight, the infection is nearly impossible to identify until Stage 2, when the halo dims.</w:t>
      </w:r>
    </w:p>
    <w:p>
      <w:r>
        <w:t xml:space="preserve">Treatment: Stage 1: The worm has only breached the outer layer. A skilled Clergy can perform a Extraction Rite — channeling concentrated Holy Energy into the infected area while the angel maintains their Vow focus. The Holy Energy burns the worm from the outside in. The angel experiences sharp pain during extraction but the worm is killed within minutes. Success rate: high if caught early. Stage 2: The worm has burrowed into the core. Extraction is still possible but requires a Saintess or high-ranking Clergy performing a Vow Renewal — a ritual that rewrites the angel's spiritual body around the worm, forcing it out. The angel must remain conscious throughout, maintaining their Vow under immense pain. The process takes hours. Success rate: moderate. Some spiritual body damage is permanent. Stage 3: The worm is woven into the spiritual body so deeply that removing it would destroy the host. The angel can only await death. Clergy may provide pain management and spiritual comfort, but there is no cure. Stage 4: No treatment possible. The spiritual body is gone.</w:t>
      </w:r>
    </w:p>
    <w:p>
      <w:r>
        <w:t xml:space="preserve">Tags: spirit leech, consumption, angel, parasite, stages</w:t>
      </w:r>
    </w:p>
    <w:p>
      <w:pPr>
        <w:pStyle w:val="Heading2"/>
      </w:pPr>
      <w:r>
        <w:t xml:space="preserve">Spirit Leech Corrosion Stages</w:t>
      </w:r>
    </w:p>
    <w:p>
      <w:r>
        <w:t xml:space="preserve">The unlucky death — leech dissolves the spiritual body and the mind</w:t>
      </w:r>
    </w:p>
    <w:p>
      <w:r>
        <w:t xml:space="preserve">When a Spirit Leech infects an angel at high density (multiple worms or a large cluster), it enters Corrosion mode. Instead of eating the spiritual body cleanly, the worms dissolve it — breaking it down chemically, like acid. The dissolved spiritual matter doesn't disappear; it pools in the angel's mind, distorting perception, memory, and identity. The angel goes insane — not gradually, but in stages, each one stripping away a layer of who they are. This is the 'unlucky' path because the angel loses themselves before they die. They become a danger to everyone around them, often killing others or themselves before the infection finishes them. Corrosion is faster than Consumption but far more horrifying.</w:t>
      </w:r>
    </w:p>
    <w:p>
      <w:r>
        <w:t xml:space="preserve">Stage 1 — The Dissolve: The worms breach the spiritual body and begin dissolving it. The angel feels a burning sensation — like acid eating through the chest. The halo dims and takes on a sickly, uneven glow. The angel's thoughts become slightly muddled — sentences trail off, words blur together. They know something is wrong but can't articulate what. Duration: 1-2 days.</w:t>
      </w:r>
    </w:p>
    <w:p>
      <w:r>
        <w:t xml:space="preserve">Stage 2 — The Fog: The dissolved spiritual matter pools in the angel's consciousness. Perception fractures — the angel sees things that aren't there, hears whispers from no one, feels hands on skin that isn't being touched. Memory becomes unreliable — they forget names, places, their own Vow. The halo crackles erratically. The angel becomes paranoid, convinced someone is poisoning them (they're right, but they can't prove it). They may lash out at allies, accuse innocent people, or flee into isolation. Duration: 2-4 days.</w:t>
      </w:r>
    </w:p>
    <w:p>
      <w:r>
        <w:t xml:space="preserve">Stage 3 — The Hollow: The dissolved spiritual matter has consumed most of the angel's identity. The angel no longer recognizes themselves in mirrors. They forget their name, their rank, their purpose. The halo flickers violently, sometimes extinguishing for seconds at a time. The angel becomes violent — not out of malice, but out of terror. They are a person trapped in a body that no longer feels like theirs, surrounded by faces they don't recognize, in a world that makes no sense. They attack anyone who approaches, not because they want to hurt them, but because every touch feels like the worms burrowing deeper. Duration: 1-2 days.</w:t>
      </w:r>
    </w:p>
    <w:p>
      <w:r>
        <w:t xml:space="preserve">Stage 4 — The Collapse: The spiritual body is fully dissolved. The halo extinguishes permanently. The angel's physical form goes rigid — then breaks. Not death, but something worse: the angel's body continues to move, but the person inside is gone. What remains is a Hollowed — a mindless, raging entity of spiritual waste and corrupted Veyn. The Hollowed attacks anything living, driven by the last echoes of the dissolved spiritual body. It can only be stopped by destroying the physical form entirely. The body does not decompose — it remains animated until destroyed.</w:t>
      </w:r>
    </w:p>
    <w:p>
      <w:r>
        <w:t xml:space="preserve">Detection: Soul-Sight can detect the worms from Stage 1 — they appear as a swarm of violet threads dissolving the spiritual body like acid in water. Without Soul-Sight, the infection looks like mental illness — paranoia, memory loss, violent outbursts — until Stage 3, when the halo begins extinguishing.</w:t>
      </w:r>
    </w:p>
    <w:p>
      <w:r>
        <w:t xml:space="preserve">Treatment: Stage 1: The worms have just begun dissolving. A Saintess can perform a Purification Rite — flooding the spiritual body with Holy Energy to kill the worms before the dissolve spreads. The angel experiences burning pain as the Holy Energy burns through both worms and dissolved matter. Success rate: high if caught early. Stage 2: The dissolve has pooled in consciousness. Extremely difficult — requires a Saintess or high-ranking Clergy performing a Vow Renewal to purge the dissolved matter. The angel must remain conscious and maintain their Vow while the ritual rewrites their spiritual body, burning out the dissolved pockets. The process takes hours and leaves the angel exhausted and partially amnesiac. Success rate: moderate. Stage 3: The dissolved spiritual matter has merged with the angel's consciousness. Removing it would destroy the mind entirely. The angel can only await death. Clergy may provide spiritual comfort, but there is no cure. Stage 4: No treatment possible. The Hollowed must be destroyed.</w:t>
      </w:r>
    </w:p>
    <w:p>
      <w:r>
        <w:t xml:space="preserve">Danger to Others: A Corrosion-stage angel is one of the most dangerous beings in existence. They are an angel's physical power (wings, Veyn aura, martial skill) combined with no restraint, no reason, and no fear. A Stage 3 Hollowing angel can kill dozens before being put down. Stage 4 Hollowed entities are permanent threats that require military response.</w:t>
      </w:r>
    </w:p>
    <w:p>
      <w:r>
        <w:t xml:space="preserve">Tags: spirit leech, corrosion, angel, parasite, insanity, hollowed</w:t>
      </w:r>
    </w:p>
    <w:p>
      <w:pPr>
        <w:pStyle w:val="Heading1"/>
      </w:pPr>
      <w:r>
        <w:t>Beings</w:t>
      </w:r>
    </w:p>
    <w:p>
      <w:pPr>
        <w:pStyle w:val="Heading2"/>
      </w:pPr>
      <w:r>
        <w:t>Elves</w:t>
      </w:r>
    </w:p>
    <w:p>
      <w:r>
        <w:t>Territorial forest folk — two types</w:t>
      </w:r>
    </w:p>
    <w:p>
      <w:r>
        <w:t>They stay in the Arubian Forest or the Umbrage Forest, and become aggressive to those who destroy the part of the forest in their territory. There are two types of Elves: the Pallantine and the Veilborn.</w:t>
      </w:r>
    </w:p>
    <w:p>
      <w:r>
        <w:t>Appearance: Tall, slender humanoids with pointed ears and an angular, graceful build. Pallantine elves have lighter skin and silver-toned hair. Veilborn elves are darker-skinned with deep violet or black hair.</w:t>
      </w:r>
    </w:p>
    <w:p>
      <w:r>
        <w:t>Pallantine: They stay in the Arubian Forest.</w:t>
      </w:r>
    </w:p>
    <w:p>
      <w:r>
        <w:t>Veilborn: They stay in the Umbrage Forest and only trust themselves.</w:t>
      </w:r>
    </w:p>
    <w:p>
      <w:r>
        <w:t>Location: Arubian Forest (Pallantine) and Umbrage Forest (Veilborn)</w:t>
      </w:r>
    </w:p>
    <w:p>
      <w:r>
        <w:t>Realm: Human Realm (Pallantine) and Demon Realm (Veilborn)</w:t>
      </w:r>
    </w:p>
    <w:p>
      <w:r>
        <w:t>Hostile: Defensive — attack only when their forest territory is threatened</w:t>
      </w:r>
    </w:p>
    <w:p>
      <w:r>
        <w:t>Threat Level: Moderate — defensive rather than aggressive; attack only when territory is threatened</w:t>
      </w:r>
    </w:p>
    <w:p>
      <w:r>
        <w:t>Tags: elf, pallantine, veilborn</w:t>
      </w:r>
    </w:p>
    <w:p>
      <w:pPr>
        <w:pStyle w:val="Heading2"/>
      </w:pPr>
      <w:r>
        <w:t>Shudon</w:t>
      </w:r>
    </w:p>
    <w:p>
      <w:r>
        <w:t>The stone golem guardians of the realm entrances</w:t>
      </w:r>
    </w:p>
    <w:p>
      <w:r>
        <w:t>They are highly intelligent stone golems that are skilled in combat. They are made from the core of the world to protect the realms from collapse, though they have been inactive for a long time. The entrances to the three main realms — the Human, Angel, and Demon Realms — are each guarded by a Shudon. The Hidden Realm is not guarded by them; its only entrance is the wandering portal.</w:t>
      </w:r>
    </w:p>
    <w:p>
      <w:r>
        <w:t>Appearance: Massive humanoid figures carved from stone, standing several times taller than a person. Their bodies are etched with ancient runes that faintly pulse with world-core Veyn. They have no facial features, just a smooth, blank face where eyes would be, and they stand motionless when inactive, resembling ordinary stone pillars.</w:t>
      </w:r>
    </w:p>
    <w:p>
      <w:r>
        <w:t>Status: Inactive for a long time; no one currently knows how to reactivate them.</w:t>
      </w:r>
    </w:p>
    <w:p>
      <w:r>
        <w:t>Plot: They become active later in the story.</w:t>
      </w:r>
    </w:p>
    <w:p>
      <w:r>
        <w:t>Body: They are completely immune to any form of magic — raw Veyn, Holy Energy, and Corrupted Veyn are all ineffective against them.</w:t>
      </w:r>
    </w:p>
    <w:p>
      <w:r>
        <w:t>Control: They act out the will of the world core</w:t>
      </w:r>
    </w:p>
    <w:p>
      <w:r>
        <w:t>Hostile: They are hostile to the bearers of the world curse mark</w:t>
      </w:r>
    </w:p>
    <w:p>
      <w:r>
        <w:t>Unknown: People still don’t know much about the mark — or even that someone with it can activate a golem, which would then make it the golem’s goal to kill that person.</w:t>
      </w:r>
    </w:p>
    <w:p>
      <w:r>
        <w:t>Tags: shudon, golem, guardian</w:t>
      </w:r>
    </w:p>
    <w:p>
      <w:pPr>
        <w:pStyle w:val="Heading2"/>
      </w:pPr>
      <w:r>
        <w:t>The Wanderer</w:t>
      </w:r>
    </w:p>
    <w:p>
      <w:r>
        <w:t>Immortal seller of rare artifacts</w:t>
      </w:r>
    </w:p>
    <w:p>
      <w:r>
        <w:t>A mysterious creature who walks between Realms but mainly stays in the Hidden Realm. It sells artifacts that can’t be seen anywhere. It is an immortal being not bound to one realm.</w:t>
      </w:r>
    </w:p>
    <w:p>
      <w:r>
        <w:t>Appearance: Its form is never described clearly, it shifts depending on who is looking. Some see a cloaked figure with no face beneath the hood; others see an old merchant with too-wide eyes. It carries an impossible number of artifacts in a bag that should not hold them.</w:t>
      </w:r>
    </w:p>
    <w:p>
      <w:r>
        <w:t>What they sell: Wraithcloth, Ring of Foundation, Remy’s Bracelet, Hermes Robe, Iron-will Ring</w:t>
      </w:r>
    </w:p>
    <w:p>
      <w:r>
        <w:t>Tags: wanderer, hidden realm, merchant, immortal</w:t>
      </w:r>
    </w:p>
    <w:p>
      <w:pPr>
        <w:pStyle w:val="Heading2"/>
      </w:pPr>
      <w:r>
        <w:t>Leviathan</w:t>
      </w:r>
    </w:p>
    <w:p>
      <w:r>
        <w:t>The lava-adapted sea serpent of Lethmoor</w:t>
      </w:r>
    </w:p>
    <w:p>
      <w:r>
        <w:t>A massive sea-serpent by nature, not something born of fire or lava, but forced to adapt after being drawn into Lethmoor’s territory by its unstable Veyn. Its scales have hardened and darkened over time, taking on a scorched, obsidian-like sheen to withstand the heat, and what was likely once a creature built for deep water now moves through lava the way its kind would normally move through the sea. It surfaces to guard the approach to the kingdom, and its sheer size and adapted resilience to heat make it one of the first real obstacles anyone has to survive before ever reaching the ruins themselves.</w:t>
      </w:r>
    </w:p>
    <w:p>
      <w:r>
        <w:t>Appearance: A colossal sea-serpent with scales of dark, scorched obsidian that shimmer with a volcanic sheen. What were once pale oceanic scales have hardened and blackened from years of living in lava, and its eyes glow a dull, molten red.</w:t>
      </w:r>
    </w:p>
    <w:p>
      <w:r>
        <w:t>Location: Lethmoor Kingdom (Hidden Realm)</w:t>
      </w:r>
    </w:p>
    <w:p>
      <w:r>
        <w:t>Tags: leviathan, lethmoor, sea serpent, lava</w:t>
      </w:r>
    </w:p>
    <w:p>
      <w:pPr>
        <w:pStyle w:val="Heading2"/>
      </w:pPr>
      <w:r>
        <w:t>Cindergrave Wraith Lord</w:t>
      </w:r>
    </w:p>
    <w:p>
      <w:r>
        <w:t>Ruler of Lethmoor’s ruins</w:t>
      </w:r>
    </w:p>
    <w:p>
      <w:r>
        <w:t>The ruler of Lethmoor’s ruins, formed from the strongest fragment of will pulled from the fallen kingdom when the city was replicated. It is not a dead body turned undead; it is an unfinished will given shape by the unstable Veyn in Lethmoor’s terrain. It hungers for Veyn from anything living that enters the ruins, and feeding is what keeps its half-replicated form from falling apart. It rules from the throne room but can move through the ruins to rally the lesser Cindergrave wraiths if intruders get deep enough. Its touch drains Veyn directly from a target to sustain itself — the more it feeds, the stronger and more solid it gets before fading back down. Destroying it means disrupting the Veyn holding it together, not just physical damage, so a Diviner or Exorcist hits it far harder than a regular weapon would.</w:t>
      </w:r>
    </w:p>
    <w:p>
      <w:r>
        <w:t>Appearance: A towering spectral figure that flickers between solid and translucent. Its form is that of a crowned ruler, but the details shift. Veyn wisps curl off its body like smoke, and its touch drains the warmth of magic from anything it contacts.</w:t>
      </w:r>
    </w:p>
    <w:p>
      <w:r>
        <w:t>Location: Lethmoor Kingdom — throne room</w:t>
      </w:r>
    </w:p>
    <w:p>
      <w:r>
        <w:t>Nature: An evil spirit, not a demon.</w:t>
      </w:r>
    </w:p>
    <w:p>
      <w:r>
        <w:t>Tags: cindergrave, wraith, lethmoor, boss, evil spirit</w:t>
      </w:r>
    </w:p>
    <w:p>
      <w:pPr>
        <w:pStyle w:val="Heading2"/>
      </w:pPr>
      <w:r>
        <w:t>Lesser Cindergrave Wraiths</w:t>
      </w:r>
    </w:p>
    <w:p>
      <w:r>
        <w:t>Drifting fragments of will</w:t>
      </w:r>
    </w:p>
    <w:p>
      <w:r>
        <w:t>Weaker fragments of will formed the same way the Cindergrave Wraith Lord was, pulled from the fallen kingdom when Lethmoor was replicated, just without enough strength or Veyn to hold a fully solid form. They drift through the ruins and only fully mobilize when the Cindergrave Wraith Lord rallies them against intruders who get too deep into the city. Like their lord, they feed on Veyn from the living to stay together, though far less efficiently. A lesser Cindergrave wraith can be worn down and dispersed by regular weapons; they just reform again over time as long as Lethmoor’s unstable Veyn remains in the terrain.</w:t>
      </w:r>
    </w:p>
    <w:p>
      <w:r>
        <w:t>Appearance: Faint, translucent humanoid shapes that drift through the ruins like fog given purpose. They have no fixed features, just the vague outline of a person, flickering in and out of solidity.</w:t>
      </w:r>
    </w:p>
    <w:p>
      <w:r>
        <w:t>Location: Lethmoor Kingdom ruins</w:t>
      </w:r>
    </w:p>
    <w:p>
      <w:r>
        <w:t>Nature: An evil spirit, not a demon.</w:t>
      </w:r>
    </w:p>
    <w:p>
      <w:r>
        <w:t>Tags: cindergrave, wraith, lethmoor, evil spirit</w:t>
      </w:r>
    </w:p>
    <w:p>
      <w:pPr>
        <w:pStyle w:val="Heading2"/>
      </w:pPr>
      <w:r>
        <w:t>The Seer</w:t>
      </w:r>
    </w:p>
    <w:p>
      <w:r>
        <w:t>The keeper of the next Healer’s identity</w:t>
      </w:r>
    </w:p>
    <w:p>
      <w:r>
        <w:t>One person in the Human Realm knows who the next Healer will be; this role is called The Seer. The Seer is entrusted with a gem known as The Truthstone which has the power to locate who the new Healer is. The Seer is the only one who knows the gem’s location.</w:t>
      </w:r>
    </w:p>
    <w:p>
      <w:r>
        <w:t>Appearance: The Seer's appearance is never described in full. They are known only by their role, and their identity changes with each generation. They are human, gender unspecified, and they carry the Truthstone hidden somewhere only they know.</w:t>
      </w:r>
    </w:p>
    <w:p>
      <w:r>
        <w:t>Relic: The Truthstone</w:t>
      </w:r>
    </w:p>
    <w:p>
      <w:r>
        <w:t>Tags: seer, healer, truthstone</w:t>
      </w:r>
    </w:p>
    <w:p>
      <w:pPr>
        <w:pStyle w:val="Heading2"/>
      </w:pPr>
      <w:r>
        <w:t>Griffen Bonding Process</w:t>
      </w:r>
    </w:p>
    <w:p>
      <w:r>
        <w:t>Griffens — majestic lion-eagle hybrids native to the Pallantine Forest — can form magical bonds with compatible humans. The bonding process requires: a Griffen must choose the human (not the other way around), mutual Veyn resonance (both parties must have compatible Veyn signatures), a period of proximity (typically 2-4 weeks of daily contact), and a moment of shared danger (the bond solidifies during a life-threatening situation). Once bonded, the pair shares a limited telepathic connection, the Griffen's health becomes partially linked to the rider's, and the bond persists until death — the surviving partner experiences 'bond grief,' a depression that lasts months. Unbonded Griffens are wild and cannot be ridden.</w:t>
      </w:r>
    </w:p>
    <w:p>
      <w:r>
        <w:t>Activation: Passive — the bond forms naturally through Veyn resonance. It cannot be forced, replicated, or transferred.</w:t>
      </w:r>
    </w:p>
    <w:p>
      <w:r>
        <w:t>Usage: Bonded Griffen pairs serve as the Pallantine Rangers' primary transport and combat support. Griffens can fly at up to 120 mph, carry a rider plus 200 lbs of equipment, and fight with beak and claws enhanced by Veyn. In combat, the bond allows basic tactical coordination — the rider can sense the Griffen's intentions and vice versa.</w:t>
      </w:r>
    </w:p>
    <w:p>
      <w:r>
        <w:t>Story Relevance: Griffen bonding is a long-term character investment. The bond creates emotional stakes — losing a Griffen partner is devastating. The inability to force bonding means characters must earn the relationship, creating a satisfying character arc.</w:t>
      </w:r>
    </w:p>
    <w:p>
      <w:r>
        <w:t>Lore Connections: Pallantine Rangers, Pallantine Forest, Bond grief, Griffen combat capabilities</w:t>
      </w:r>
    </w:p>
    <w:p>
      <w:r>
        <w:t>Subcategory: Creature Bonding</w:t>
      </w:r>
    </w:p>
    <w:p>
      <w:r>
        <w:t>Tags: beings</w:t>
      </w:r>
    </w:p>
    <w:p>
      <w:pPr>
        <w:pStyle w:val="Heading2"/>
      </w:pPr>
      <w:r>
        <w:t>Veyn Crystal Mining Beasts</w:t>
      </w:r>
    </w:p>
    <w:p>
      <w:r>
        <w:t>Humans have domesticated two species of Veyn-sensitive creatures for crystal mining: Crystalbacks (tortoise-like creatures with shells that resonate with Veyn Crystals, allowing them to locate deposits by sound) and Veinmoles (blind rodents that dig through rock toward Veyn deposits, guided by Veyn sensitivity). Crystalbacks are slow but virtually indestructible — their shells can withstand cave-ins. Veinmoles are fast but fragile — cave-ins kill them readily. Mining operations typically deploy both: Crystalbacks locate deposits, Veinmoles dig access tunnels. Both species are bred in captivity and cannot survive in the wild.</w:t>
      </w:r>
    </w:p>
    <w:p>
      <w:r>
        <w:t>Activation: Crystalbacks emit a low-frequency hum when near Veyn deposits — miners listen for the hum to locate crystals. Veinmoles dig instinctively toward Veyn sources, creating tunnels that miners then reinforce.</w:t>
      </w:r>
    </w:p>
    <w:p>
      <w:r>
        <w:t>Usage: Crystal mining is dangerous work. The creatures guide miners to deposits but cannot prevent cave-ins, Veyn storms, or Corrupted Veyn contamination. Mining crews typically lose 1-2 workers per year. The creatures themselves are treated as valuable equipment — a lost Crystalback is a significant financial loss.</w:t>
      </w:r>
    </w:p>
    <w:p>
      <w:r>
        <w:t>Story Relevance: A mining expedition provides a contained, high-stakes environment for character development. The creatures add unique flavor — Crystalbacks as gentle, reliable companions; Veinmoles as skittish, fast workers.</w:t>
      </w:r>
    </w:p>
    <w:p>
      <w:r>
        <w:t>Lore Connections: Veyn Crystal Mines, Mining economy, Crystalback husbandry, Mining dangers</w:t>
      </w:r>
    </w:p>
    <w:p>
      <w:r>
        <w:t>Subcategory: Domesticated Creatures</w:t>
      </w:r>
    </w:p>
    <w:p>
      <w:r>
        <w:t>Tags: beings</w:t>
      </w:r>
    </w:p>
    <w:p>
      <w:pPr>
        <w:pStyle w:val="Heading1"/>
      </w:pPr>
      <w:r>
        <w:t>Humans</w:t>
      </w:r>
    </w:p>
    <w:p>
      <w:pPr>
        <w:pStyle w:val="Heading2"/>
      </w:pPr>
      <w:r>
        <w:t>Humans</w:t>
      </w:r>
    </w:p>
    <w:p>
      <w:r>
        <w:t>The versatile race — affinity can change</w:t>
      </w:r>
    </w:p>
    <w:p>
      <w:r>
        <w:t>Unlike other races, humans aren’t locked into one Veyn affinity for life. When an elf, angel, or demon is revealed at the altar, that affinity stays fixed forever, but a human’s affinity can change or grow over time through training. This means a human could eventually learn more than one affinity, something no other race can do. The catch is that switching or adding a new affinity is extremely hard. Most humans try and give up, choosing to stick with the one affinity they got at the altar instead. Even the ones who succeed never become as powerful in any single affinity as a race built specifically for it — they trade raw power for versatility. Humans can also learn all the skills of their chosen class, while other races are limited to 5.</w:t>
      </w:r>
    </w:p>
    <w:p>
      <w:r>
        <w:t>Type: Race - Dominant Population</w:t>
      </w:r>
    </w:p>
    <w:p>
      <w:r>
        <w:t>Description: Most numerous race. Shortest lifespans (80-120 years) but most diverse class system. Adap fastest. Only race using all 18 classes. Weakness: no individual can match high-rank angel or demon.</w:t>
      </w:r>
    </w:p>
    <w:p>
      <w:r>
        <w:t>Tags: human, affinity, versatility</w:t>
      </w:r>
    </w:p>
    <w:p>
      <w:pPr>
        <w:pStyle w:val="Heading2"/>
      </w:pPr>
      <w:r>
        <w:t>Healers</w:t>
      </w:r>
    </w:p>
    <w:p>
      <w:r>
        <w:t>The seven healers of the Human Realm</w:t>
      </w:r>
    </w:p>
    <w:p>
      <w:r>
        <w:t>There are only seven Healers in the Human Realm — and the seven Healers are the only seven holders of the Clergy class. When one of the seven dies, the Seer chooses the next Healer within two years, locating them through the Truthstone. To be a Healer is to hold the Clergy class; the two are one and the same.</w:t>
      </w:r>
    </w:p>
    <w:p>
      <w:r>
        <w:t>Role: The seven Healers are the only seven Clergy class-holders in the world.</w:t>
      </w:r>
    </w:p>
    <w:p>
      <w:r>
        <w:t>Tags: healer, seven</w:t>
      </w:r>
    </w:p>
    <w:p>
      <w:pPr>
        <w:pStyle w:val="Heading2"/>
      </w:pPr>
      <w:r>
        <w:t>The Truthstone</w:t>
      </w:r>
    </w:p>
    <w:p>
      <w:r>
        <w:t>The gem that locates the next Healer</w:t>
      </w:r>
    </w:p>
    <w:p>
      <w:r>
        <w:t>A gem entrusted to The Seer. It has the power to locate who the new Healer is. The Seer is the only one who knows the gem’s location.</w:t>
      </w:r>
    </w:p>
    <w:p>
      <w:r>
        <w:t>Keeper: The Seer</w:t>
      </w:r>
    </w:p>
    <w:p>
      <w:r>
        <w:t>Tags: truthstone, seer, healer</w:t>
      </w:r>
    </w:p>
    <w:p>
      <w:pPr>
        <w:pStyle w:val="Heading2"/>
      </w:pPr>
      <w:r>
        <w:t>The Human Crown Succession</w:t>
      </w:r>
    </w:p>
    <w:p>
      <w:r>
        <w:t>The Human Crown passes through hereditary succession — the eldest child of the current ruler inherits the throne. However, the Crown Advisory Council can challenge succession if they deem the heir unfit. Challenges require a two-thirds council vote and result in a formal trial where the heir must demonstrate competence. If the heir fails the trial, the Council selects a new ruler from eligible candidates. The succession system has been stable for 300 years — the last contested succession (the Broken Crown Rebellion) led to civil war. Current succession law also includes a provision: the ruler cannot be under 16 years of age.</w:t>
      </w:r>
    </w:p>
    <w:p>
      <w:r>
        <w:t>Activation: Passive — governmental structure.</w:t>
      </w:r>
    </w:p>
    <w:p>
      <w:r>
        <w:t>Usage: The succession system provides political stability but also creates potential crises — a young heir, a contested succession, or an assassination creates power vacuums.</w:t>
      </w:r>
    </w:p>
    <w:p>
      <w:r>
        <w:t>Story Relevance: Succession crises provide political plotlines — characters may support, oppose, or manipulate succession.</w:t>
      </w:r>
    </w:p>
    <w:p>
      <w:r>
        <w:t>Lore Connections: Human Crown, Advisory Council, Succession law, Broken Crown Rebellion</w:t>
      </w:r>
    </w:p>
    <w:p>
      <w:r>
        <w:t>Subcategory: Government</w:t>
      </w:r>
    </w:p>
    <w:p>
      <w:r>
        <w:t>Tags: humans</w:t>
      </w:r>
    </w:p>
    <w:p>
      <w:pPr>
        <w:pStyle w:val="Heading2"/>
      </w:pPr>
      <w:r>
        <w:t>Vilethsworn</w:t>
      </w:r>
    </w:p>
    <w:p>
      <w:r>
        <w:t>Humans bonded to a Vileth — the demonic humans</w:t>
      </w:r>
    </w:p>
    <w:p>
      <w:r>
        <w:t>Humans who have entered into a Vileth Contract — binding themselves to a parasitic void-demon in exchange for demonic power. They are not a race in the biological sense; they are a condition. Any human can become Vilethsworn if they sign the contract, and the transformation is irreversible.</w:t>
        <w:br/>
        <w:br/>
        <w:t>Vilethsworn are the most reviled people in the world. Their aura — a constant, low-pressure field of corrupted Veyn — makes everyone nearby feel uneasy, nauseous, or disgusted. The effect is not psychological; it is spiritual. The Vileth's parasitic bond radiates a frequency of Veyn that the human body interprets as wrong, the way the nose interprets the smell of rot. Fallen angels find the Vilethsworn's aura almost unbearable — their damaged Veyn connections make them hypersensitive to the corruption, and proximity to a Vilethsworn triggers an instinctive, overwhelming urge to flee.</w:t>
        <w:br/>
        <w:br/>
        <w:t>Vilethsworn are not mindless. They retain their intelligence, their memories, and most of their personality — at least at first. The Vileth consumes their will gradually, removing the barriers that kept their worst impulses in check. A Vilethsworn who was once kind does not become evil overnight; they become indifferent, then cold, then willing to use others, then unable to understand why using others is wrong. The process takes months to years, and by the time it is complete, the person they were is gone — replaced by something that wears their face and remembers their life but does not feel what they felt.</w:t>
        <w:br/>
        <w:br/>
        <w:t>Some Vilethsworn fight the transformation. They seek out Clergy healers, Seer's Order scholars, and even Aelthar artifacts in desperate attempts to break the contract. None of it works. The contract is sealed in blood and Old Aelthar script; it cannot be exorcised, purified, or bargained away. The only way to end it is to kill the host — which also kills the Vileth. This creates a grim social reality: Vilethsworn who resist the transformation know that the only escape is death, and the world around them knows it too.</w:t>
        <w:br/>
        <w:br/>
        <w:t>---</w:t>
        <w:br/>
        <w:br/>
        <w:t>## APPEARANCE</w:t>
        <w:br/>
        <w:br/>
        <w:t>Vilethsworn appearance depends on how long they have been bonded:</w:t>
        <w:br/>
        <w:br/>
        <w:t>• **Freshly Bonded (Weeks 1–4):** The host looks mostly human. Their eyes may have a faint amber or crimson tint in certain light. Their skin is slightly paler than normal. They feel "off" to people nearby — a vague sense of wrongness that is hard to articulate.</w:t>
        <w:br/>
        <w:br/>
        <w:t>• **Early Stage (Months 1–6):** Eyes become permanently discolored — amber, crimson, or black. Skin pales further, developing an ashen or grayish undertone. Dark circles appear under the eyes. The aura becomes perceptible: a low, constant pressure that makes people nearby feel uneasy. Small, vestigial horns begin to form at the temples (not the forehead like true demons — these are parasitic growths, not natural demon anatomy).</w:t>
        <w:br/>
        <w:br/>
        <w:t>• **Middle Stage (Months 6–18):** Horns grow longer and more pronounced — still smaller than a Gnash's, but visible. Skin darkens to a deep gray or bruised purple. Eyes lose their natural color entirely. The Vileth's shadow becomes visible as a second silhouette behind them. The aura is now strong enough to cause physical discomfort — headaches, nausea, a visceral sense of revulsion in anyone within a few meters.</w:t>
        <w:br/>
        <w:br/>
        <w:t>• **Late Stage (18+ Months):** The host's appearance is barely human. Horns are fully formed, curling slightly at the tips. Skin is uniformly dark gray or purple-black. Eyes are solid amber, crimson, or black. The Vileth's shadow is always visible, moving independently. The aura is powerful enough to cause weaker beings to vomit or collapse. Fallen angels cannot be in the same room without severe distress.</w:t>
        <w:br/>
        <w:br/>
        <w:t>---</w:t>
        <w:br/>
        <w:br/>
        <w:t>## ABILITIES</w:t>
        <w:br/>
        <w:br/>
        <w:t>Vilethsworn gain abilities that no human class can teach:</w:t>
        <w:br/>
        <w:br/>
        <w:t>• **Corrupted Veyn Channeling:** The ability to channel raw corrupted Veyn, bypassing normal class restrictions. This makes them unpredictable in combat — they can use abilities that no human should have.</w:t>
        <w:br/>
        <w:br/>
        <w:t>• **Aura Manipulation:** The ability to intensify or suppress their aura at will. A skilled Vilethsworn can focus their aura into a weapon — a concentrated blast of revulsion that causes nausea, disorientation, or even temporary paralysis in nearby beings.</w:t>
        <w:br/>
        <w:br/>
        <w:t>• **Veyn Sense:** The ability to detect and disrupt other beings' Veyn signatures. This makes them effective spies and assassins — they can identify hidden beings, trace Veyn trails, and weaken opponents by disrupting their Veyn flow.</w:t>
        <w:br/>
        <w:br/>
        <w:t>• **Parasitic Drain:** The ability to drain Veyn from living beings through physical contact. This is not a class skill; it is the Vileth's feeding mechanism, extended to the host. In combat, a Vilethsworn can weaken an opponent by draining their Veyn reserves.</w:t>
        <w:br/>
        <w:br/>
        <w:t>---</w:t>
        <w:br/>
        <w:br/>
        <w:t>## LIMITATIONS</w:t>
        <w:br/>
        <w:br/>
        <w:t>• **Cannot take a Vow:** The Vileth's corrupted Veyn makes the Vow impossible — the halo cannot form over corrupted energy.</w:t>
        <w:br/>
        <w:t>• **Cannot make a Pact:** The Vileth Contract supersedes any other binding agreement. The Vileth does not share its host.</w:t>
        <w:br/>
        <w:t>• **Cannot use Ren:** The Vileth's corrupted Veyn is incompatible with Ren energy.</w:t>
        <w:br/>
        <w:t>• **Cannot learn class skills normally:** Abilities come from the Vileth, not from discipline.</w:t>
        <w:br/>
        <w:t>• **Progressive loss of will:** The Vileth consumes the host's will over time.</w:t>
        <w:br/>
        <w:br/>
        <w:t>---</w:t>
        <w:br/>
        <w:br/>
        <w:t>## SOCIAL STATUS</w:t>
        <w:br/>
        <w:br/>
        <w:t>• **Human Realm:** Feared, avoided. Broker's Guild refuses contracts. Some form communities in Aldermere's slums.</w:t>
        <w:br/>
        <w:t>• **Angel Realm:** Forbidden entry. Fallen angels go out of their way to avoid them.</w:t>
        <w:br/>
        <w:t>• **Demon Realm:** Not recognized as demons. Considered parasites.</w:t>
        <w:br/>
        <w:t>• **Hidden Realm:** Limited contact. Kael studying the connection between Vileth and the void-border.</w:t>
        <w:br/>
        <w:br/>
        <w:t>---</w:t>
        <w:br/>
        <w:br/>
        <w:t>## STORY RELEVANCE</w:t>
        <w:br/>
        <w:br/>
        <w:t>Vilethsworn appear as minor antagonists (Dark Moon enforcers), tragic figures (desperate humans who made bad choices), cautionary tales (mirror Jaiden's situation), and social commentary (proof the world's safety nets are incomplete).</w:t>
      </w:r>
    </w:p>
    <w:p>
      <w:r>
        <w:t>Nature: Not a biological race — a condition. Any human can become Vilethsworn by signing a Vileth Contract. The transformation is irreversible.</w:t>
      </w:r>
    </w:p>
    <w:p>
      <w:r>
        <w:t>Appearance (Fresh): Weeks 1–4: mostly human. Faint amber/crimson eye tint. Slightly pale. Vague sense of wrongness to people nearby.</w:t>
      </w:r>
    </w:p>
    <w:p>
      <w:r>
        <w:t>Appearance (Early): Months 1–6: permanently discolored eyes (amber, crimson, or black). Ashen/grayish skin. Dark circles. Perceptible aura. Small vestigial horns at temples.</w:t>
      </w:r>
    </w:p>
    <w:p>
      <w:r>
        <w:t>Appearance (Middle): Months 6–18: longer horns, dark gray/purple skin, natural eye color lost, visible Vileth shadow, aura causes headaches and nausea within meters.</w:t>
      </w:r>
    </w:p>
    <w:p>
      <w:r>
        <w:t>Appearance (Late): 18+ months: barely human. Fully formed curling horns, uniformly dark gray/purple-black skin, solid-colored eyes, always-visible shadow, aura collapses weaker beings.</w:t>
      </w:r>
    </w:p>
    <w:p>
      <w:r>
        <w:t>Aura Effect: Constant low-pressure field of corrupted Veyn. Makes everyone nearby feel uneasy, nauseous, or disgusted. Spiritual, not psychological. Fallen angels find it almost unbearable.</w:t>
      </w:r>
    </w:p>
    <w:p>
      <w:r>
        <w:t>Abilities: Corrupted Veyn Channeling, Aura Manipulation, Veyn Sense, Parasitic Drain through contact.</w:t>
      </w:r>
    </w:p>
    <w:p>
      <w:r>
        <w:t>Limitations: Cannot take Vow, cannot make Pact, cannot use Ren, cannot learn class skills normally, progressive loss of will.</w:t>
      </w:r>
    </w:p>
    <w:p>
      <w:r>
        <w:t>Social Status: Human Realm: feared, avoided, slum communities. Angel Realm: forbidden entry. Demon Realm: not welcome. Hidden Realm: limited contact.</w:t>
      </w:r>
    </w:p>
    <w:p>
      <w:r>
        <w:t>Story Relevance: Minor antagonists (Dark Moon enforcers), tragic figures, cautionary tales, social commentary on incomplete safety nets.</w:t>
      </w:r>
    </w:p>
    <w:p>
      <w:r>
        <w:t>Lore Connections: Vileth, Void Colossus, the Sundering, World Barrier, Broker's Guild, Seer's Order, World Core Faith, Dark Moon, Fallen Angels, Elyndor Academy, Jaiden Marlock.</w:t>
      </w:r>
    </w:p>
    <w:p>
      <w:r>
        <w:t>Tags: human, vilethsworn, demonic human, contract, parasite, race</w:t>
      </w:r>
    </w:p>
    <w:p>
      <w:pPr>
        <w:pStyle w:val="Heading2"/>
      </w:pPr>
      <w:r>
        <w:t xml:space="preserve">Grubsworn</w:t>
      </w:r>
    </w:p>
    <w:p>
      <w:r>
        <w:t xml:space="preserve">Humans bonded to a Soulgrub — the demonic humans</w:t>
      </w:r>
    </w:p>
    <w:p>
      <w:r>
        <w:t xml:space="preserve">Humans who have entered into a Soulgrub Contract — binding themselves to a parasitic void-demon in exchange for demonic power. They are not a race in the biological sense; they are a condition. Any human can become Grubsworn if they sign the contract, and the transformation is irreversible.
Grubsworn are the most reviled people in the world. Their aura — a constant, low-pressure field of corrupted Veyn — makes everyone nearby feel uneasy, nauseous, or disgusted. The effect is not psychological; it is spiritual. The Soulgrub's parasitic bond radiates a frequency of Veyn that the human body interprets as wrong, the way the nose interprets the smell of rot. Fallen angels find the Grubsworn's aura almost unbearable — their damaged Veyn connections make them hypersensitive to the corruption, and proximity to a Grubsworn triggers an instinctive, overwhelming urge to flee.
Grubsworn are not mindless. They retain their intelligence, their memories, and most of their personality — at least at first. The Soulgrub consumes their will gradually, removing the barriers that kept their worst impulses in check. A Grubsworn who was once kind does not become evil overnight; they become indifferent, then cold, then willing to use others, then unable to understand why using others is wrong. The process takes months to years, and by the time it is complete, the person they were is gone — replaced by something that wears their face and remembers their life but does not feel what they felt.
Some Grubsworn fight the transformation. They seek out Clergy healers, Seer's Order scholars, and even Aelthar artifacts in desperate attempts to break the contract. None of it works. The contract is sealed in blood and Old Aelthar script; it cannot be exorcised, purified, or bargained away. The only way to end it is to kill the host — which also kills the Soulgrub. This creates a grim social reality: Grubsworn who resist the transformation know that the only escape is death, and the world around them knows it too.
---
## APPEARANCE
Grubsworn appearance depends on how long they have been bonded:
• **Freshly Bonded (Weeks 1–4):** The host looks mostly human. Their eyes may have a faint amber or crimson tint in certain light. Their skin is slightly paler than normal. They feel "off" to people nearby — a vague sense of wrongness that is hard to articulate.
• **Early Stage (Months 1–6):** Eyes become permanently discolored — amber, crimson, or black. Skin pales further, developing an ashen or grayish undertone. Dark circles appear under the eyes. The aura becomes perceptible: a low, constant pressure that makes people nearby feel uneasy. Small, vestigial horns begin to form at the temples (not the forehead like true demons — these are parasitic growths, not natural demon anatomy).
• **Middle Stage (Months 6–18):** Horns grow longer and more pronounced — still smaller than a Gnash's, but visible. Skin darkens to a deep gray or bruised purple. Eyes lose their natural color entirely. The Soulgrub's shadow becomes visible as a second silhouette behind them. The aura is now strong enough to cause physical discomfort — headaches, nausea, a visceral sense of revulsion in anyone within a few meters.
• **Late Stage (18+ Months):** The host's appearance is barely human. Horns are fully formed, curling slightly at the tips. Skin is uniformly dark gray or purple-black. Eyes are solid amber, crimson, or black. The Soulgrub's shadow is always visible, moving independently. The aura is powerful enough to cause weaker beings to vomit or collapse. Fallen angels cannot be in the same room without severe distress.
---
## ABILITIES
Grubsworn gain abilities that no human class can teach:
• **Corrupted Veyn Channeling:** The ability to channel raw corrupted Veyn, bypassing normal class restrictions. This makes them unpredictable in combat — they can use abilities that no human should have.
• **Aura Manipulation:** The ability to intensify or suppress their aura at will. A skilled Grubsworn can focus their aura into a weapon — a concentrated blast of revulsion that causes nausea, disorientation, or even temporary paralysis in nearby beings.
• **Veyn Sense:** The ability to detect and disrupt other beings' Veyn signatures. This makes them effective spies and assassins — they can identify hidden beings, trace Veyn trails, and weaken opponents by disrupting their Veyn flow.
• **Parasitic Drain:** The ability to drain Veyn from living beings through physical contact. This is not a class skill; it is the Soulgrub's feeding mechanism, extended to the host. In combat, a Grubsworn can weaken an opponent by draining their Veyn reserves.
---
## LIMITATIONS
• **Cannot take a Vow:** The Soulgrub's corrupted Veyn makes the Vow impossible — the halo cannot form over corrupted energy.
• **Cannot make a Pact:** The Soulgrub Contract supersedes any other binding agreement. The Soulgrub does not share its host.
• **Cannot use Ren:** The Soulgrub's corrupted Veyn is incompatible with Ren energy.
• **Cannot learn class skills normally:** Abilities come from the Soulgrub, not from discipline.
• **Progressive loss of will:** The Soulgrub consumes the host's will over time.
---
## SOCIAL STATUS
• **Human Realm:** Feared, avoided. Broker's Guild refuses contracts. Some form communities in Aldermere's slums.
• **Angel Realm:** Forbidden entry. Fallen angels go out of their way to avoid them.
• **Demon Realm:** Not recognized as demons. Considered parasites.
• **Hidden Realm:** Limited contact. Kael studying the connection between Soulgrub and the void-border.
---
## STORY RELEVANCE
Grubsworn appear as minor antagonists (Dark Moon enforcers), tragic figures (desperate humans who made bad choices), cautionary tales (mirror Jaiden's situation), and social commentary (proof the world's safety nets are incomplete).</w:t>
      </w:r>
    </w:p>
    <w:p>
      <w:r>
        <w:t xml:space="preserve">Nature: Not a biological race — a condition. Any human can become Grubsworn by signing a Soulgrub Contract.</w:t>
      </w:r>
    </w:p>
    <w:p>
      <w:r>
        <w:t xml:space="preserve">Appearance (Fresh): Weeks 1–4: mostly human. Faint amber/crimson eye tint. Slightly pale. Vague sense of wrongness to people nearby.</w:t>
      </w:r>
    </w:p>
    <w:p>
      <w:r>
        <w:t xml:space="preserve">Appearance (Early): Months 1–6: permanently discolored eyes (amber, crimson, or black). Ashen/grayish skin. Dark circles. Perceptible aura. Small vestigial horns at temples.</w:t>
      </w:r>
    </w:p>
    <w:p>
      <w:r>
        <w:t xml:space="preserve">Appearance (Middle): Months 6–18: longer horns, dark gray/purple skin, natural eye color lost, visible Soulgrub shadow, aura causes headaches and nausea within meters.</w:t>
      </w:r>
    </w:p>
    <w:p>
      <w:r>
        <w:t xml:space="preserve">Appearance (Late): 18+ months: barely human. Fully formed curling horns, uniformly dark gray/purple-black skin, solid-colored eyes, always-visible shadow, aura collapses weaker beings.</w:t>
      </w:r>
    </w:p>
    <w:p>
      <w:r>
        <w:t xml:space="preserve">Aura Effect: Spiritual, not psychological. Fallen angels find it almost unbearable.</w:t>
      </w:r>
    </w:p>
    <w:p>
      <w:r>
        <w:t xml:space="preserve">Abilities: Corrupted Veyn Channeling, Aura Manipulation, Veyn Sense, Parasitic Drain through contact.</w:t>
      </w:r>
    </w:p>
    <w:p>
      <w:r>
        <w:t xml:space="preserve">Limitations: Cannot take Vow, cannot make Pact, cannot use Ren, cannot learn class skills normally, progressive loss of will.</w:t>
      </w:r>
    </w:p>
    <w:p>
      <w:r>
        <w:t xml:space="preserve">Social Status: Human Realm: feared, avoided, slum communities. Demon Realm: not welcome.</w:t>
      </w:r>
    </w:p>
    <w:p>
      <w:r>
        <w:t xml:space="preserve">Story Relevance: Minor antagonists (Dark Moon enforcers), tragic figures, cautionary tales, social commentary on incomplete safety nets.</w:t>
      </w:r>
    </w:p>
    <w:p>
      <w:r>
        <w:t xml:space="preserve">Lore Connections: Soulgrub, Void Colossus, the Sundering, World Barrier, Broker's Guild, Seer's Order, World Core Faith, Dark Moon, Fallen Angels, Elyndor Academy, Jaiden Marlock.</w:t>
      </w:r>
    </w:p>
    <w:p>
      <w:r>
        <w:t xml:space="preserve">Tags: human, vilethsworn, demonic human, contract, parasite, race</w:t>
      </w:r>
    </w:p>
    <w:p>
      <w:pPr>
        <w:pStyle w:val="Heading1"/>
      </w:pPr>
      <w:r>
        <w:t>Angels</w:t>
      </w:r>
    </w:p>
    <w:p>
      <w:pPr>
        <w:pStyle w:val="Heading2"/>
      </w:pPr>
      <w:r>
        <w:t>Angels (Overview)</w:t>
      </w:r>
    </w:p>
    <w:p>
      <w:r>
        <w:t>Four ranks — power, not profession</w:t>
      </w:r>
    </w:p>
    <w:p>
      <w:r>
        <w:t>There are four ranks of angels: Serapharch, Aetherblade Lord Angel, Virtue, and Lumen. They have pure white feathery wings and a glowing halo on top of their heads. The number of wings indicates their rank — the higher the rank, the more wings they have — and the appearance of their halo changes by rank too: the higher the rank, the more powerful and bright they look, while lower-rank halos glow very dimly. A rank measures how much Veyn an angel holds, not what they do for a living. Only some angels join the army; most are ordinary civilians — craftsmen, merchants, scholars, and workers — who simply happen to hold their rank. Angels of any rank can leave the Angel Realm and live in the Human Realm as normal citizens, hiding their true nature behind Dawnveil.</w:t>
      </w:r>
    </w:p>
    <w:p>
      <w:r>
        <w:t>Note: Both demons and angels can retract or hide their wings if they want. Abilities learnt can be passed down to offspring, though not all the time.</w:t>
      </w:r>
    </w:p>
    <w:p>
      <w:r>
        <w:t>Tags: angel, ranks, wings, halo</w:t>
      </w:r>
    </w:p>
    <w:p>
      <w:pPr>
        <w:pStyle w:val="Heading2"/>
      </w:pPr>
      <w:r>
        <w:t>Serapharch</w:t>
      </w:r>
    </w:p>
    <w:p>
      <w:r>
        <w:t>Rank 1 — The apex of angelkind</w:t>
      </w:r>
    </w:p>
    <w:p>
      <w:r>
        <w:t>The highest rank an angel can hold — a tier of power so immense that, in practice, only one Serapharch has ever ruled at a time, as the Ruler of the Angel Realm. They are essentially immortal and can only be killed by A Corrupted Divine Weapon (Vireth, the Fallen Grace) or A Divine Weapon. They have a very strong regenerative ability and a very strong natural defense.</w:t>
      </w:r>
    </w:p>
    <w:p>
      <w:r>
        <w:t>Appearance: 8 wings, large and almost covering their whole body, the feathers glow gold. Their halo is a solid ring of light, too bright to look at directly. They have the strongest aura among all the angels. Their wing color is light pale gold with a bright but dim glow.</w:t>
      </w:r>
    </w:p>
    <w:p>
      <w:r>
        <w:t>Skills: Kings Record, Sixth Sense, Time Reversal, Chronos Fury, Will Mastery, Holy Rain, Dignified Presence, Angelic Aura (Serapharch), Holy Flame, God’s Index Finger, God Chain, Holy Grail, Warpstep, Dawnveil (Serapharch) — each skill has its own entry in the Angel Skills / Demon Skills categories.</w:t>
      </w:r>
    </w:p>
    <w:p>
      <w:r>
        <w:t>Type: Cherubim</w:t>
      </w:r>
    </w:p>
    <w:p>
      <w:r>
        <w:t>Tags: angel, serapharch, rank 1, ruler</w:t>
      </w:r>
    </w:p>
    <w:p>
      <w:pPr>
        <w:pStyle w:val="Heading2"/>
      </w:pPr>
      <w:r>
        <w:t>Aetherblade Lord Angel</w:t>
      </w:r>
    </w:p>
    <w:p>
      <w:r>
        <w:t>Rank 2 — The realm’s elite</w:t>
      </w:r>
    </w:p>
    <w:p>
      <w:r>
        <w:t>A high-ranking angel of the second tier. Many Aetherblade Lord Angels command the Angel army — the Six Pillars are all of this rank — but not every Aetherblade Lord is a soldier. Some are master artisans, scholars, or nobles who hold the rank through power rather than war. They never age and are nearly impossible to bring down in battle through conventional means. Only a consecrated weapon, a blood-forged blade, or the venom of a Coilmane carries enough power to wound them fatally. Their regeneration works on Veyn — if there is Veyn in their body they can heal.</w:t>
      </w:r>
    </w:p>
    <w:p>
      <w:r>
        <w:t>Appearance: 6 wings, big but with scars from battle that never fully heal. Their halo is bright but steady, not as dazzling as the Serapharch’s. They look more like warriors, with sharper features and always in a battle-ready stance. Their aura is strong but not too strong, though they can improve it. Their wings are pure white and they glow.</w:t>
      </w:r>
    </w:p>
    <w:p>
      <w:r>
        <w:t>Skills: Skyward Chains, Vanguard’s Cry, Aegis Ward, Holy Mend, Angelic Aura (Aetherblade), Swiftstep, Dawnveil (Aetherblade) — each skill has its own entry in the Angel Skills / Demon Skills categories.</w:t>
      </w:r>
    </w:p>
    <w:p>
      <w:r>
        <w:t>Type: Malakhim</w:t>
      </w:r>
    </w:p>
    <w:p>
      <w:r>
        <w:t>Tags: angel, aetherblade, rank 2, commander</w:t>
      </w:r>
    </w:p>
    <w:p>
      <w:pPr>
        <w:pStyle w:val="Heading2"/>
      </w:pPr>
      <w:r>
        <w:t>Virtue</w:t>
      </w:r>
    </w:p>
    <w:p>
      <w:r>
        <w:t>Rank 3 — The mid ranks</w:t>
      </w:r>
    </w:p>
    <w:p>
      <w:r>
        <w:t>A mid-ranking angel. The disciplined core of the Angel army is drawn from the Virtues, but most Virtues are civilians — craftsmen, merchants, and ordinary workers who simply hold this rank. Unlike Aetherblade Lord Angels above them, a Virtue can be killed by conventional blessed or consecrated weapons — they do not require a Divine Weapon or blood-forged blade. Though their regeneration is weaker, if they have stamina they can heal. Their healing cannot work with Veyn.</w:t>
      </w:r>
    </w:p>
    <w:p>
      <w:r>
        <w:t>Appearance: 4 wings, smaller and duller than the ranks above them. Their halo flickers instead of staying solid. Their aura is just normal. They have cream colored wings.</w:t>
      </w:r>
    </w:p>
    <w:p>
      <w:r>
        <w:t>Skills: Guiding Light, Radiant Strike, Formation Discipline, Angelic Aura (Virtue), Dawnveil (Virtue) — each skill has its own entry in the Angel Skills / Demon Skills categories.</w:t>
      </w:r>
    </w:p>
    <w:p>
      <w:r>
        <w:t>Can be killed by: Conventional blessed or consecrated weapons — a holy blessed weapon or a contaminated holy blessed weapon.</w:t>
      </w:r>
    </w:p>
    <w:p>
      <w:r>
        <w:t>Type: Malakhim</w:t>
      </w:r>
    </w:p>
    <w:p>
      <w:r>
        <w:t>Tags: angel, virtue, rank 3, soldier</w:t>
      </w:r>
    </w:p>
    <w:p>
      <w:pPr>
        <w:pStyle w:val="Heading2"/>
      </w:pPr>
      <w:r>
        <w:t>Lumen</w:t>
      </w:r>
    </w:p>
    <w:p>
      <w:r>
        <w:t>Rank 4 — The common citizens</w:t>
      </w:r>
    </w:p>
    <w:p>
      <w:r>
        <w:t>The lowest and most common rank of angel — the ordinary citizens of the Angel Realm. They can be killed with regular weapons, they don’t have regenerative abilities, and they are weak. Most angels are Lumen, and most Lumen live quiet, ordinary lives — working, trading, and raising families like anyone else. Many never leave the Angel Realm, but plenty do, settling in the Human Realm as normal citizens and hiding their true nature behind Dawnveil.</w:t>
      </w:r>
    </w:p>
    <w:p>
      <w:r>
        <w:t>Appearance: 2 wings, small and delicate. Their halo is faint, barely visible. Their aura is the weakest. They have light gray colored wings.</w:t>
      </w:r>
    </w:p>
    <w:p>
      <w:r>
        <w:t>Skills: Warmth of the Realm, Faint Ward, Angelic Aura (Lumen), Dawnveil (Lumen) — each skill has its own entry in the Angel Skills / Demon Skills categories.</w:t>
      </w:r>
    </w:p>
    <w:p>
      <w:r>
        <w:t>Type: Malakhim</w:t>
      </w:r>
    </w:p>
    <w:p>
      <w:r>
        <w:t>Tags: angel, lumen, rank 4, citizen</w:t>
      </w:r>
    </w:p>
    <w:p>
      <w:pPr>
        <w:pStyle w:val="Heading2"/>
      </w:pPr>
      <w:r>
        <w:t>Fallen Angel</w:t>
      </w:r>
    </w:p>
    <w:p>
      <w:r>
        <w:t>Cast out — broken halo, spotted wings</w:t>
      </w:r>
    </w:p>
    <w:p>
      <w:r>
        <w:t>They have black spotted white wings or black cherry spotted white wings and a broken halo on top of their head. Once the vow breaks, the angel is cast out of the Angel Realm and rejected by their own race — this is what makes them a Fallen Angel. They keep their wings and whatever power they had, but can never take another Veyn Vow again, so their connection to Veyn stays unstable and unregulated. This makes them strong in bursts but dangerous even to themselves, since nothing filters how much Veyn moves through them anymore.</w:t>
        <w:br/>
        <w:br/>
        <w:t>---</w:t>
        <w:br/>
        <w:br/>
        <w:t>## THE SANCTUARY BREAK — VOW-BETRAYAL MADNESS</w:t>
        <w:br/>
        <w:br/>
        <w:t>Not all Vow-breaks are equal. When an angel breaks their Vow through ordinary failure — weakness, cowardice, a moment of doubt — they become a standard Fallen Angel: damaged but stable, their Veyn unregulated but their mind intact. Wener Leger is an example of this type.</w:t>
        <w:br/>
        <w:br/>
        <w:t>But when an angel breaks their Vow through the deliberate betrayal of someone they swore to protect — not just breaking their word, but using the trust of a specific person to destroy them — the break is different. The angel does not just lose their halo; they tear a void into their own Veyn channel where the promise used to resonate. This void cannot heal. It is not a wound; it is an absence — a hole in the angel's spiritual architecture where something essential was removed.</w:t>
        <w:br/>
        <w:br/>
        <w:t>Over time — weeks, months, years, depending on the severity of the betrayal — corrupted Veyn seeps into this void. Not the clean, structured corruption of a demon's aura, but something worse: formless, directionless, hungry. It fills the absence the way water fills a crack in a dam, and it does not stop. The corrupted Veyn does not give the angel power; it takes something. It eats at their memories, their emotions, their sense of self. The angel begins to forget why they made the promise. Then they forget who they made it to. Then they forget who they were before the promise.</w:t>
        <w:br/>
        <w:br/>
        <w:t>The process is called the Sanctuary Break — named for the theological belief that an angel's Vow is their inner sanctuary, and breaking it through betrayal is not just a failure but a demolition. The sanctuary does not collapse; it hollows out, leaving a shell that looks like the angel but is driven by something else.</w:t>
        <w:br/>
        <w:br/>
        <w:t>The symptoms of a Sanctuary Break progress in stages:</w:t>
        <w:br/>
        <w:br/>
        <w:t>• **Stage 1 — The Hollow (Weeks 1–4):** The angel feels empty. Not sad, not angry — empty. They go through the motions of life but feel nothing. Their Veyn flickers unpredictably. They avoid people who remind them of the person they betrayed.</w:t>
        <w:br/>
        <w:br/>
        <w:t>• **Stage 2 — The Fog (Months 1–6):** The angel's memories begin to blur. They forget details — the face of the person they betrayed, the words of their Vow, the sound of their own name being called. Their Veyn becomes erratic, surging and draining without warning. They become irritable, paranoid, and prone to sudden violence.</w:t>
        <w:br/>
        <w:br/>
        <w:t>• **Stage 3 — The Hunger (Months 6–18):** The corrupted Veyn in the void begins to demand feeding. The angel discovers they can drain Veyn from others through proximity or touch — not gracefully, not with control, but with a raw, desperate hunger that frightens them. They begin to seek out Veyn sources: ley lines, Veyn-rich locations, and eventually other beings. Their personality continues to degrade. They lose empathy. They lose the ability to feel guilt.</w:t>
        <w:br/>
        <w:br/>
        <w:t>• **Stage 4 — The Hollowing (18+ Months):** The corrupted Veyn has consumed enough of the angel's will that the person they were is gone. What remains is a Veyn-hungry entity that wears the angel's body and uses their remaining power for destruction. The Hollowed do not think strategically; they consume. They are drawn to concentrations of Veyn — battlefields, Altars, ley line intersections — and they feed until they are stopped or until there is nothing left to feed on.</w:t>
        <w:br/>
        <w:br/>
        <w:t>The Hollowed are not demons. They are not undead. They are what happens when an angel's inner sanctuary is demolished and something hungry moves into the ruins. They are the most dangerous beings in the world — not because they are powerful (though they are), but because they were once trusted. A Hollowed angel retains enough of their former abilities to be devastating, and enough of their former appearance to be recognized. The person who loved them, fought beside them, or followed them sees a familiar face — and by the time they realize what has changed, it is too late.</w:t>
        <w:br/>
        <w:br/>
        <w:t>The only way to stop a Hollowed is to destroy them completely — body and Veyn both. Exorcism does not work (there is no spirit to banish; the corrupted Veyn IS the entity). Holy purification slows them but does not stop them. The only reliable method is to channel enough Veyn to overload the corrupted void, which requires either a Divine Weapon or a combined assault by multiple high-rank fighters.</w:t>
        <w:br/>
        <w:br/>
        <w:t>---</w:t>
        <w:br/>
        <w:br/>
        <w:t>## WHY IT MATTERS</w:t>
        <w:br/>
        <w:br/>
        <w:t>The Sanctuary Break is the theological consequence of the Vow system's greatest flaw: the Vow is supposed to be unbreakable. Angels are taught that a well-kept Vow is the foundation of their power and their identity — for an angel has no soul but the spiritual body the Vow makes, and to lose it is to lose the self. Breaking it through betrayal does not just strip them of power; it removes the structural support that keeps their spiritual architecture intact. The void that forms is not punishment — it is physics. You cannot remove a load-bearing wall and expect the building to stand.</w:t>
        <w:br/>
        <w:br/>
        <w:t>This is why angels are so ruthless about Vow enforcement. It is not cruelty; it is mercy. An angel who breaks their Vow through betrayal will become a Hollowed — a monster wearing a face everyone remembers. The Angel Realm would rather execute a Vow-breaker quickly than let them hollow out slowly.</w:t>
        <w:br/>
        <w:br/>
        <w:t>Clint Ashborn knows this. He ordered Ordium's execution not just because Ordium broke his Vow by loving a demon, but because Ordium's Vow was specifically about protecting the Angel Realm's integrity. Breaking it through the creation of a hybrid child was not just a personal failure — it was a betrayal of the exact promise Ordium swore to uphold. If Clint had let Ordium live, the Sanctuary Break would have consumed him within a year, and the resulting Hollowed would have been an Aetherblade Lord-level entity rampaging through the Angel Realm.</w:t>
        <w:br/>
        <w:br/>
        <w:t>This is also why Wener Leger is so dangerous. He broke his Vow through ordinary failure — not betrayal of a specific person, but a general loss of faith. He did not trigger a Sanctuary Break. He remained intact, intelligent, and capable. A Fallen Angel who breaks through betrayal becomes a monster. A Fallen Angel who breaks through doubt becomes Wener Leger — which is arguably worse.</w:t>
        <w:br/>
        <w:br/>
        <w:t>---</w:t>
        <w:br/>
        <w:br/>
        <w:t>## THE SANCTUARY BREAK — VOW-BETRAYAL MADNESS</w:t>
        <w:br/>
        <w:br/>
        <w:t>Not all Vow-breaks are equal. When an angel breaks their Vow through ordinary failure — weakness, cowardice, a moment of doubt — they become a standard Fallen Angel: damaged but stable, their Veyn unregulated but their mind intact. Wener Leger is an example of this type.</w:t>
        <w:br/>
        <w:br/>
        <w:t>But when an angel breaks their Vow through the deliberate betrayal of someone they swore to protect — not just breaking their word, but using the trust of a specific person to destroy them — the break is different. The angel does not just lose their halo; they tear a void into their own Veyn channel where the promise used to resonate. This void cannot heal. It is not a wound; it is an absence — a hole in the angel's spiritual architecture where something essential was removed.</w:t>
        <w:br/>
        <w:br/>
        <w:t>Over time — weeks, months, years, depending on the severity of the betrayal — corrupted Veyn seeps into this void. Not the clean, structured corruption of a demon's aura, but something worse: formless, directionless, hungry. It fills the absence the way water fills a crack in a dam, and it does not stop. The corrupted Veyn does not give the angel power; it takes something. It eats at their memories, their emotions, their sense of self. The angel begins to forget why they made the promise. Then they forget who they made it to. Then they forget who they were before the promise.</w:t>
        <w:br/>
        <w:br/>
        <w:t>The process is called the Sanctuary Break — named for the theological belief that an angel's Vow is their inner sanctuary, and breaking it through betrayal is not just a failure but a demolition. The sanctuary does not collapse; it hollows out, leaving a shell that looks like the angel but is driven by something else.</w:t>
        <w:br/>
        <w:br/>
        <w:t>The symptoms of a Sanctuary Break progress in stages:</w:t>
        <w:br/>
        <w:br/>
        <w:t>• **Stage 1 — The Hollow (Weeks 1–4):** The angel feels empty. Not sad, not angry — empty. They go through the motions of life but feel nothing. Their Veyn flickers unpredictably. They avoid people who remind them of the person they betrayed.</w:t>
        <w:br/>
        <w:br/>
        <w:t>• **Stage 2 — The Fog (Months 1–6):** The angel's memories begin to blur. They forget details — the face of the person they betrayed, the words of their Vow, the sound of their own name being called. Their Veyn becomes erratic, surging and draining without warning. They become irritable, paranoid, and prone to sudden violence.</w:t>
        <w:br/>
        <w:br/>
        <w:t>• **Stage 3 — The Hunger (Months 6–18):** The corrupted Veyn in the void begins to demand feeding. The angel discovers they can drain Veyn from others through proximity or touch — not gracefully, not with control, but with a raw, desperate hunger that frightens them. They begin to seek out Veyn sources: ley lines, Veyn-rich locations, and eventually other beings. Their personality continues to degrade. They lose empathy. They lose the ability to feel guilt.</w:t>
        <w:br/>
        <w:br/>
        <w:t>• **Stage 4 — The Hollowing (18+ Months):** The corrupted Veyn has consumed enough of the angel's will that the person they were is gone. What remains is a Veyn-hungry entity that wears the angel's body and uses their remaining power for destruction. The Hollowed do not think strategically; they consume. They are drawn to concentrations of Veyn — battlefields, Altars, ley line intersections — and they feed until they are stopped or until there is nothing left to feed on.</w:t>
        <w:br/>
        <w:br/>
        <w:t>The Hollowed are not demons. They are not undead. They are what happens when an angel's inner sanctuary is demolished and something hungry moves into the ruins. They are the most dangerous beings in the world — not because they are powerful (though they are), but because they were once trusted. A Hollowed angel retains enough of their former abilities to be devastating, and enough of their former appearance to be recognized. The person who loved them, fought beside them, or followed them sees a familiar face — and by the time they realize what has changed, it is too late.</w:t>
        <w:br/>
        <w:br/>
        <w:t>The only way to stop a Hollowed is to destroy them completely — body and Veyn both. Exorcism does not work (there is no spirit to banish; the corrupted Veyn IS the entity). Holy purification slows them but does not stop them. The only reliable method is to channel enough Veyn to overload the corrupted void, which requires either a Divine Weapon or a combined assault by multiple high-rank fighters.</w:t>
        <w:br/>
        <w:br/>
        <w:t>---</w:t>
        <w:br/>
        <w:br/>
        <w:t>## WHY THE SANCTUARY BREAK MATTERS</w:t>
        <w:br/>
        <w:br/>
        <w:t>The Sanctuary Break is the theological consequence of the Vow system's greatest flaw: the Vow is supposed to be unbreakable. Angels are taught that a well-kept Vow is the foundation of their power and their identity — for an angel has no soul but the Vow, and to lose it is to lose the self. Breaking it through betrayal does not just strip them of power; it removes the structural support that keeps their spiritual architecture intact. The void that forms is not punishment — it is physics. You cannot remove a load-bearing wall and expect the building to stand.</w:t>
        <w:br/>
        <w:br/>
        <w:t>This is why angels are so ruthless about Vow enforcement. It is not cruelty; it is mercy. An angel who breaks their Vow through betrayal will become a Hollowed — a monster wearing a face everyone remembers. The Angel Realm would rather execute a Vow-breaker quickly than let them hollow out slowly.</w:t>
        <w:br/>
        <w:br/>
        <w:t>Clint Ashborn knows this. He ordered Ordium's execution not just because Ordium broke his Vow by loving a demon, but because Ordium's Vow was specifically about protecting the Angel Realm's integrity. Breaking it through the creation of a hybrid child was not just a personal failure — it was a betrayal of the exact promise Ordium swore to uphold. If Clint had let Ordium live, the Sanctuary Break would have consumed him within a year, and the resulting Hollowed would have been an Aetherblade Lord-level entity rampaging through the Angel Realm.</w:t>
        <w:br/>
        <w:br/>
        <w:t>This is also why Wener Leger is so dangerous. He broke his Vow through ordinary failure — not betrayal of a specific person, but a general loss of faith. He did not trigger a Sanctuary Break. He remained intact, intelligent, and capable. A Fallen Angel who breaks through betrayal becomes a monster. A Fallen Angel who breaks through doubt becomes Wener Leger — which is arguably worse.</w:t>
      </w:r>
    </w:p>
    <w:p>
      <w:r>
        <w:t>Cause: Breaking the Angel Veyn Vow (betraying their own sworn promise).</w:t>
      </w:r>
    </w:p>
    <w:p>
      <w:r>
        <w:t>Markings: Plain black spots or black cherry spotting depending on how much Veyn surged through when the vow broke.</w:t>
      </w:r>
    </w:p>
    <w:p>
      <w:r>
        <w:t>Type: Fallen Angels</w:t>
      </w:r>
    </w:p>
    <w:p>
      <w:r>
        <w:t>Sanctuary Break: When an angel breaks their Vow through the deliberate betrayal of someone they swore to protect, a void forms in their Veyn channel. Corrupted Veyn seeps into this void over time, consuming their memories, emotions, and sense of self. Progressive descent into madness and evil.</w:t>
      </w:r>
    </w:p>
    <w:p>
      <w:r>
        <w:t>Sanctuary Break Stages: Stage 1 — The Hollow (emptiness). Stage 2 — The Fog (memory loss, paranoia, violence). Stage 3 — The Hunger (Veyn-draining compulsion, loss of empathy). Stage 4 — The Hollowing (personality death, entity consumes Veyn mindlessly).</w:t>
      </w:r>
    </w:p>
    <w:p>
      <w:r>
        <w:t>Ordinary vs. Betrayal Break: Ordinary break (weakness, doubt): standard Fallen Angel, stable. Betrayal break (using trust to destroy): triggers Sanctuary Break, progressive madness.</w:t>
      </w:r>
    </w:p>
    <w:p>
      <w:r>
        <w:t>Wener Leger's Break: Wener broke his Vow through ordinary failure — general loss of faith, not betrayal of a specific person. He did not trigger a Sanctuary Break. He remained intact, intelligent, and capable. A Fallen Angel who breaks through doubt becomes Wener Leger — arguably worse than a Hollowed.</w:t>
      </w:r>
    </w:p>
    <w:p>
      <w:r>
        <w:t>Clint's Knowledge: Clint Ashborn ordered Ordium's execution partly because Ordium's Vow was about protecting the Angel Realm's integrity. Breaking it through a hybrid child was a betrayal of the exact promise he swore to uphold. Clint knew the Sanctuary Break would have consumed Ordium within a year.</w:t>
      </w:r>
    </w:p>
    <w:p>
      <w:r>
        <w:t>Lore Connections: Angel Veyn Vow, Thalor Elwin, Clint Ashborn, Ordium, Wener Leger, Dark Moon, Hollowed entities, Divine Weapons, Elyndor Academy.</w:t>
      </w:r>
    </w:p>
    <w:p>
      <w:r>
        <w:t>Wener Leger Example: Wener broke his Vow through ordinary failure — general loss of faith. No Sanctuary Break. He remained intact, intelligent, and arguably more dangerous than a Hollowed.</w:t>
      </w:r>
    </w:p>
    <w:p>
      <w:r>
        <w:t>Ordium Would Have Hollowed: Ordium's Vow was about protecting the Angel Realm's integrity. Creating a hybrid child was a betrayal of that promise. Clint knew the Sanctuary Break would have consumed Ordium within a year.</w:t>
      </w:r>
    </w:p>
    <w:p>
      <w:r>
        <w:t>Tags: angel, fallen, vow, broken halo</w:t>
      </w:r>
    </w:p>
    <w:p>
      <w:pPr>
        <w:pStyle w:val="Heading2"/>
      </w:pPr>
      <w:r>
        <w:t>The Angel Veyn Vow</w:t>
      </w:r>
    </w:p>
    <w:p>
      <w:r>
        <w:t>A promise, spoken at the altar</w:t>
      </w:r>
    </w:p>
    <w:p>
      <w:r>
        <w:t>Every angel takes the Veyn Vow when their halo first forms, at the Sundering Altar, at the age of fifteen. It is not an oath of obedience and not a chain — it is a promise, spoken freely, and the words of it are a ritual. Each angel’s vow is their own: a promise of what they will uphold, the truth they choose to carry, sworn into their own halo with the help of the Guardian — Thalor Elwin, the Fifth Pillar, who keeps the Sundering Altar. The halo is the physical seal of that promise, and it is what lets an angel’s Veyn flow steady and pure — because it is their own word, kept, that stabilizes them, not any master’s command. The vow is why angels can hold as much power as they do; without it their body cannot safely filter raw Veyn on its own. The stronger and truer the promise, the brighter the halo. It breaks only when an angel betrays their own sworn word.</w:t>
      </w:r>
    </w:p>
    <w:p>
      <w:r>
        <w:t>Incantation: With this light I make my promise. By the Veyn that made me and the will that holds the world, I swear to keep the word I speak, and to carry my own truth until my light goes out. This halo is my seal — my promise made visible. May it hold while my word is true, and may it shatter the day I betray it.</w:t>
      </w:r>
    </w:p>
    <w:p>
      <w:r>
        <w:t>Halo: The halo forms at age 15, at the Sundering Altar, when the vow is spoken with the Guardian’s help — Thalor Elwin, the Fifth Pillar.</w:t>
      </w:r>
    </w:p>
    <w:p>
      <w:r>
        <w:t>Nature: A personal promise, not an oath of obedience — each angel swears their own truth.</w:t>
      </w:r>
    </w:p>
    <w:p>
      <w:r>
        <w:t>Seal: The halo is the seal of the angel’s own word; keeping the promise keeps the Veyn steady.</w:t>
      </w:r>
    </w:p>
    <w:p>
      <w:r>
        <w:t>Breaking: The vow breaks when an angel betrays their own promise — not by disobeying a superior, but by breaking their own word.</w:t>
      </w:r>
    </w:p>
    <w:p>
      <w:r>
        <w:t>Tags: angel, vow, veyn, halo</w:t>
      </w:r>
    </w:p>
    <w:p>
      <w:pPr>
        <w:pStyle w:val="Heading2"/>
      </w:pPr>
      <w:r>
        <w:t>An Angel Breaking the vow</w:t>
      </w:r>
    </w:p>
    <w:p>
      <w:r>
        <w:t>What happens when an angel’s vow shatters</w:t>
      </w:r>
    </w:p>
    <w:p>
      <w:r>
        <w:t>The vow breaks when an angel betrays their own promise — when they do the one thing they swore to themselves they would never do. It is not a punishment handed down by a superior, but the consequence of their own broken word: the promise that held their Veyn steady lets go, and the halo can no longer hold the channel. It shatters, becoming the broken halo Fallen Angels are known for. The uncontrolled Veyn surging through them at that moment leaves permanent black spotting on the feathers — plain black spots or black cherry spotting, depending on how much Veyn surged through when the promise broke.</w:t>
      </w:r>
    </w:p>
    <w:p>
      <w:r>
        <w:t>Trigger: Betraying their own sworn promise — breaking their own word, not an order from above.</w:t>
      </w:r>
    </w:p>
    <w:p>
      <w:r>
        <w:t>Result: The halo shatters, and the uncontrolled Veyn leaves permanent black or black-cherry spotting on the wings.</w:t>
      </w:r>
    </w:p>
    <w:p>
      <w:r>
        <w:t>Tags: angel, vow, fallen, broken halo, breaking</w:t>
      </w:r>
    </w:p>
    <w:p>
      <w:pPr>
        <w:pStyle w:val="Heading2"/>
      </w:pPr>
      <w:r>
        <w:t>Angel Celestial Steeds</w:t>
      </w:r>
    </w:p>
    <w:p>
      <w:r>
        <w:t>Angels do not use animal mounts — they fly. However, for transporting humans or heavy cargo, Angels have domesticated Celestial Steeds: ethereal horse-like beings that manifest from concentrated ambient Veyn. Celestial Steeds are not truly alive — they are semi-autonomous Veyn constructs that persist as long as maintained by an Angel's continuous channeling. A Celestial Steed can carry one rider plus 300 lbs, fly at 80 mph, and exists for up to 8 hours before the maintaining Angel must rest. When dismissed, the Steed dissolves into Veyn mist. Multiple Angels can maintain a single Steed for longer durations.</w:t>
      </w:r>
    </w:p>
    <w:p>
      <w:r>
        <w:t>Activation: An Angel manifests a Celestial Steed by channeling ambient Veyn through their wings and projecting it downward. The process takes about 30 seconds and requires concentration.</w:t>
      </w:r>
    </w:p>
    <w:p>
      <w:r>
        <w:t>Usage: Celestial Steeds are used for diplomatic transport (flying dignitaries between realms), military deployment (rapid Angel reinforcement), and emergency evacuation. The Steeds cannot fight — they have no physical substance beyond carrying capacity. If the maintaining Angel is disrupted (injured, unconscious), the Steed immediately dissipates, dropping the rider.</w:t>
      </w:r>
    </w:p>
    <w:p>
      <w:r>
        <w:t>Story Relevance: The limitation of Celestial Steeds — they vanish if the Angel is hurt — creates dramatic vulnerability during aerial sequences. A character riding a Steed in combat must protect the Angel maintaining it or fall.</w:t>
      </w:r>
    </w:p>
    <w:p>
      <w:r>
        <w:t>Lore Connections: Angel flight, Angel Veyn channeling, Cross-realm transport, Angel military deployment</w:t>
      </w:r>
    </w:p>
    <w:p>
      <w:r>
        <w:t>Subcategory: Mounts &amp; Transport</w:t>
      </w:r>
    </w:p>
    <w:p>
      <w:r>
        <w:t>Tags: angels</w:t>
      </w:r>
    </w:p>
    <w:p>
      <w:pPr>
        <w:pStyle w:val="Heading2"/>
      </w:pPr>
      <w:r>
        <w:t>Angel Aging &amp; Immortality</w:t>
      </w:r>
    </w:p>
    <w:p>
      <w:r>
        <w:t>Angels do not age biologically — they are functionally immortal. However, their immortality is tied to their Veyn reservoir. As an Angel accumulates promises (which drain Veyn over time), they slowly weaken. An Angel with few promises can live indefinitely. An Angel with thousands of accumulated promises may 'fade' — their physical form dissolving back into ambient Veyn over decades. The process is gradual and reversible if promises are fulfilled. Angels can also be killed by: sufficient physical damage, complete Veyn depletion, or Corrupted Veyn contamination. Most Angels appear to be in their mid-20s to mid-30s, regardless of actual age. The oldest known Angel is approximately 3,000 years old.</w:t>
      </w:r>
    </w:p>
    <w:p>
      <w:r>
        <w:t>Activation: Passive — immortality is biological/magical, not a skill.</w:t>
      </w:r>
    </w:p>
    <w:p>
      <w:r>
        <w:t>Usage: Angel immortality creates unique social dynamics. A young Angel and an ancient Angel appear the same age — experience is not visually apparent. This leads to underestimation of young-looking ancient Angels and overestimation of old-looking young Angels.</w:t>
      </w:r>
    </w:p>
    <w:p>
      <w:r>
        <w:t>Story Relevance: An ancient Angel character provides millennia of perspective and potential grudges. The fading mechanic adds vulnerability to otherwise invincible characters.</w:t>
      </w:r>
    </w:p>
    <w:p>
      <w:r>
        <w:t>Lore Connections: Angel promise system, Veyn reservoir, Angel fading, Cross-racial perception</w:t>
      </w:r>
    </w:p>
    <w:p>
      <w:r>
        <w:t>Subcategory: Life Cycle</w:t>
      </w:r>
    </w:p>
    <w:p>
      <w:r>
        <w:t>Tags: angels</w:t>
      </w:r>
    </w:p>
    <w:p>
      <w:pPr>
        <w:pStyle w:val="Heading2"/>
      </w:pPr>
      <w:r>
        <w:t>Angel Collective Memory</w:t>
      </w:r>
    </w:p>
    <w:p>
      <w:r>
        <w:t>Angels do not store memories externally — they share them through a Veyn-resonance network called the Echo. When Angels are in proximity (within 100 feet), they can share memories, emotions, and knowledge through Veyn resonance. This is not telepathy — it requires active participation from both parties. The Echo is strongest among closely bonded Angels and weakest among strangers. Angels who have known each other for centuries share memories effortlessly — entire lifetimes of experience accessible in seconds. This creates a unique social dynamic: Angels cannot easily lie to each other (shared memories reveal contradictions) and have difficulty maintaining grudges (shared emotions create empathy).</w:t>
      </w:r>
    </w:p>
    <w:p>
      <w:r>
        <w:t>Activation: Passive when Angels are in proximity. Active sharing requires deliberate channeling and consent from both parties.</w:t>
      </w:r>
    </w:p>
    <w:p>
      <w:r>
        <w:t>Usage: The Echo makes Angel society extremely efficient — knowledge transfers instantly between members. However, it also makes Angel society somewhat conformist — dissenting opinions are immediately challenged by shared counter-evidence. Angel rebels who deliberately block the Echo are considered pariahs.</w:t>
      </w:r>
    </w:p>
    <w:p>
      <w:r>
        <w:t>Story Relevance: The Echo creates unique character dynamics — an Angel who blocks the Echo is hiding something. An Angel who shares selectively is manipulating. An Angel who shares everything is vulnerable.</w:t>
      </w:r>
    </w:p>
    <w:p>
      <w:r>
        <w:t>Lore Connections: Angel society, Echo network, Angel lie detection, Angel rebels</w:t>
      </w:r>
    </w:p>
    <w:p>
      <w:r>
        <w:t>Subcategory: Knowledge System</w:t>
      </w:r>
    </w:p>
    <w:p>
      <w:r>
        <w:t>Tags: angels</w:t>
      </w:r>
    </w:p>
    <w:p>
      <w:pPr>
        <w:pStyle w:val="Heading2"/>
      </w:pPr>
      <w:r>
        <w:t>Angel Resonance Communication</w:t>
      </w:r>
    </w:p>
    <w:p>
      <w:r>
        <w:t>Angels communicate over long distances through Veyn Resonance — channeling their voice through ambient Veyn to reach another Angel anywhere in the same realm. Range is approximately 500 miles for average Angels, unlimited for Archons. Only works between Angels, requires concentration, and can be intercepted by anyone with Veyn sensitivity. Resonance Communication is instantaneous regardless of distance.</w:t>
      </w:r>
    </w:p>
    <w:p>
      <w:r>
        <w:t>Activation: Active channeling — the sender must deliberately initiate and maintain the connection.</w:t>
      </w:r>
    </w:p>
    <w:p>
      <w:r>
        <w:t>Usage: Angel Resonance Communication makes their military and diplomatic operations extremely efficient. Orders reach troops instantly. Intelligence is shared in real-time.</w:t>
      </w:r>
    </w:p>
    <w:p>
      <w:r>
        <w:t>Story Relevance: Angel communication provides a counterpoint to Human Swiftwings — instant vs. days. This speed advantage creates strategic tension in cross-realm conflicts.</w:t>
      </w:r>
    </w:p>
    <w:p>
      <w:r>
        <w:t>Lore Connections: Angel military efficiency, Veyn Resonance, Archon abilities</w:t>
      </w:r>
    </w:p>
    <w:p>
      <w:r>
        <w:t>Subcategory: Communication</w:t>
      </w:r>
    </w:p>
    <w:p>
      <w:r>
        <w:t>Tags: angels</w:t>
      </w:r>
    </w:p>
    <w:p>
      <w:pPr>
        <w:pStyle w:val="Heading2"/>
      </w:pPr>
      <w:r>
        <w:t>Angel Sustenance</w:t>
      </w:r>
    </w:p>
    <w:p>
      <w:r>
        <w:t>Angels sustain themselves primarily by absorbing ambient Veyn but eat for pleasure and social bonding. Angel food is entirely plant-based, grown in Crystal Gardens. Prized foods include Starfruit (luminous fruit tasting like honey), Moonbread (dense bread from Crystal Wheat), and Dewwine (fermented morning dew, aged for decades). Offering food to a non-Angel is a major diplomatic gesture. Refusing Angel food is an insult.</w:t>
      </w:r>
    </w:p>
    <w:p>
      <w:r>
        <w:t>Activation: Passive — Angel sustenance is biological and magical.</w:t>
      </w:r>
    </w:p>
    <w:p>
      <w:r>
        <w:t>Usage: Angel food culture is understated but significant. The quality and age of food served reflects the host's status.</w:t>
      </w:r>
    </w:p>
    <w:p>
      <w:r>
        <w:t>Story Relevance: Angel food scenes provide character development — sharing food reveals trust levels.</w:t>
      </w:r>
    </w:p>
    <w:p>
      <w:r>
        <w:t>Lore Connections: Angel society, Crystal Gardens, Diplomatic gestures</w:t>
      </w:r>
    </w:p>
    <w:p>
      <w:r>
        <w:t>Subcategory: Food Production</w:t>
      </w:r>
    </w:p>
    <w:p>
      <w:r>
        <w:t>Tags: angels</w:t>
      </w:r>
    </w:p>
    <w:p>
      <w:pPr>
        <w:pStyle w:val="Heading2"/>
      </w:pPr>
      <w:r>
        <w:t>Angel Embassy System</w:t>
      </w:r>
    </w:p>
    <w:p>
      <w:r>
        <w:t>The Angel Realm maintains embassies in all major Human cities — small Crystal Spire fragments that serve as Angel diplomatic missions. Embassies are: staffed by 3-5 Angels, protected by Veyn barriers, and serve as communication hubs (Angel Resonance relays), diplomatic offices, and cultural exchange centers. Angel embassies are technically sovereign Angel territory — Human laws do not apply within their walls. This creates jurisdictional complications when crimes involve embassy staff. Embassy Angels serve 5-year rotations before returning to the Angel Realm.</w:t>
      </w:r>
    </w:p>
    <w:p>
      <w:r>
        <w:t>Activation: Passive — diplomatic infrastructure.</w:t>
      </w:r>
    </w:p>
    <w:p>
      <w:r>
        <w:t>Usage: Angel embassies provide a permanent Angel presence in Human territory. They facilitate trade, diplomacy, and intelligence gathering — though the last is officially denied.</w:t>
      </w:r>
    </w:p>
    <w:p>
      <w:r>
        <w:t>Story Relevance: Embassies provide a setting for cross-racial interaction — characters can visit Angel territory without leaving the Human Realm.</w:t>
      </w:r>
    </w:p>
    <w:p>
      <w:r>
        <w:t>Lore Connections: Angel diplomacy, Embassy infrastructure, Cross-racial interaction, Jurisdictional law</w:t>
      </w:r>
    </w:p>
    <w:p>
      <w:r>
        <w:t>Subcategory: Diplomacy</w:t>
      </w:r>
    </w:p>
    <w:p>
      <w:r>
        <w:t>Tags: angels</w:t>
      </w:r>
    </w:p>
    <w:p>
      <w:pPr>
        <w:pStyle w:val="Heading2"/>
      </w:pPr>
      <w:r>
        <w:t>The Five Pillars of Angel Governance</w:t>
      </w:r>
    </w:p>
    <w:p>
      <w:r>
        <w:t>Angel society is governed by five Archons — the most powerful and ancient Angels, each responsible for a different aspect of civilization. The Pillar of War (military command), the Pillar of Words (diplomacy and communication), the Pillar of Roots (agriculture and infrastructure), the Pillar of Echoes (the Echo network and internal communication), and the Pillar of Silence (intelligence and security). Each Archon maintains their Pillar independently, but major decisions require consensus of all five. Disagreements are resolved through debate — physical combat between Archons is forbidden (the last time it happened, it destroyed a mountain range).</w:t>
      </w:r>
    </w:p>
    <w:p>
      <w:r>
        <w:t>Activation: Passive — governmental structure.</w:t>
      </w:r>
    </w:p>
    <w:p>
      <w:r>
        <w:t>Usage: The Five Pillars provide the Angel Realm's command structure. Each Archon commands thousands of Angels and controls vast resources.</w:t>
      </w:r>
    </w:p>
    <w:p>
      <w:r>
        <w:t>Story Relevance: The Pillars create internal Angel politics — not all Archons agree, and their disagreements have massive consequences.</w:t>
      </w:r>
    </w:p>
    <w:p>
      <w:r>
        <w:t>Lore Connections: Angel Archons, Angel governance, Five Pillars, Angel political structure</w:t>
      </w:r>
    </w:p>
    <w:p>
      <w:r>
        <w:t>Subcategory: Government</w:t>
      </w:r>
    </w:p>
    <w:p>
      <w:r>
        <w:t>Tags: angels</w:t>
      </w:r>
    </w:p>
    <w:p>
      <w:pPr>
        <w:pStyle w:val="Heading2"/>
      </w:pPr>
      <w:r>
        <w:t>Angel Veil Sensitivity</w:t>
      </w:r>
    </w:p>
    <w:p>
      <w:r>
        <w:t>Angels have a unique sensitivity to dimensional boundaries — they can sense the Veil between realms without special training. This sensitivity allows them to: detect nearby Veil Tears before they open, sense when the Veil is thinning (during Veyn Rise), and identify individuals who have recently passed through a Veil. The sensitivity is strongest in Archons, who can predict Veil Tears hours in advance. Angel Veil Sensitivity is one reason the Angel Realm is so interested in the Hidden Realm — they can feel it pressing against the Veil, like a heartbeat against a wall.</w:t>
      </w:r>
    </w:p>
    <w:p>
      <w:r>
        <w:t>Activation: Passive — innate Angel ability.</w:t>
      </w:r>
    </w:p>
    <w:p>
      <w:r>
        <w:t>Usage: Veil Sensitivity makes Angels valuable allies for the Seer's Order and dangerous enemies for the Hidden Realm. An Angel near the Veil Boundary can detect Hidden Realm activity.</w:t>
      </w:r>
    </w:p>
    <w:p>
      <w:r>
        <w:t>Story Relevance: Angel Veil Sensitivity creates tension — the Hidden Realm's secrecy is compromised by Angels who can feel them.</w:t>
      </w:r>
    </w:p>
    <w:p>
      <w:r>
        <w:t>Lore Connections: Hidden Realm Veil, Seer's Order, Angel Archons, Veil Tears detection</w:t>
      </w:r>
    </w:p>
    <w:p>
      <w:r>
        <w:t>Subcategory: Magical Ability</w:t>
      </w:r>
    </w:p>
    <w:p>
      <w:r>
        <w:t>Tags: angels</w:t>
      </w:r>
    </w:p>
    <w:p>
      <w:pPr>
        <w:pStyle w:val="Heading2"/>
      </w:pPr>
      <w:r>
        <w:t>Angel Promise Chains</w:t>
      </w:r>
    </w:p>
    <w:p>
      <w:r>
        <w:t>When multiple Angels make promises to each other in sequence, they create a Promise Chain — an interconnected web of Veyn bonds that strengthens with each link. A Promise Chain of 3 Angels creates a small bond network. A Promise Chain of 100 Angels (typical of a Crystal Spire community) creates a powerful collective Veyn reservoir that all members can draw from. Promise Chains are the foundation of Angel society — they create mutual dependency and collective strength. The danger: breaking a link in a Promise Chain causes cascading Veyn destabilization across the entire chain, potentially harming dozens of Angels.</w:t>
      </w:r>
    </w:p>
    <w:p>
      <w:r>
        <w:t>Activation: Passive — Promise Chains form automatically through sequential promises.</w:t>
      </w:r>
    </w:p>
    <w:p>
      <w:r>
        <w:t>Usage: Promise Chains create Angel community bonds. They are strongest in Crystal Spires where Angels live in close proximity and make frequent promises.</w:t>
      </w:r>
    </w:p>
    <w:p>
      <w:r>
        <w:t>Story Relevance: Promise Chains provide a visual representation of Angel community — the strength and fragility of interconnected bonds.</w:t>
      </w:r>
    </w:p>
    <w:p>
      <w:r>
        <w:t>Lore Connections: Angel promises, Angel community, Veyn bonds, Cascading failure</w:t>
      </w:r>
    </w:p>
    <w:p>
      <w:r>
        <w:t>Subcategory: Social Mechanics</w:t>
      </w:r>
    </w:p>
    <w:p>
      <w:r>
        <w:t>Tags: angels</w:t>
      </w:r>
    </w:p>
    <w:p>
      <w:pPr>
        <w:pStyle w:val="Heading2"/>
      </w:pPr>
      <w:r>
        <w:t>Angel Wing State Indicators</w:t>
      </w:r>
    </w:p>
    <w:p>
      <w:r>
        <w:t>Angel wings change appearance based on the Angel's current state: fully extended and luminous (alert, powerful), folded and dimming (resting, drained), spread and trembling (strong emotion), tucked tightly (fear or shame), broken or missing (punishment — wings can be ritually broken as discipline). Wings also reflect long-term promise burden — Angels with many unfulfilled promises develop dark streaks in their feathers. An Angel with fully blackened wings is near the point of fading. Wing state is involuntary — Angels cannot hide their emotional condition from anyone who knows how to read wings.</w:t>
      </w:r>
    </w:p>
    <w:p>
      <w:r>
        <w:t>Activation: Passive — wing state reflects internal condition.</w:t>
      </w:r>
    </w:p>
    <w:p>
      <w:r>
        <w:t>Usage: Reading Angel wings provides instant emotional intelligence. A character who can read wings has an advantage in Angel diplomacy.</w:t>
      </w:r>
    </w:p>
    <w:p>
      <w:r>
        <w:t>Story Relevance: Wing state adds visual storytelling — an Angel's emotions are written on their body for all to see.</w:t>
      </w:r>
    </w:p>
    <w:p>
      <w:r>
        <w:t>Lore Connections: Angel physiology, Promise burden, Angel emotional indicators, Wing discipline</w:t>
      </w:r>
    </w:p>
    <w:p>
      <w:r>
        <w:t>Subcategory: Physical Traits</w:t>
      </w:r>
    </w:p>
    <w:p>
      <w:r>
        <w:t>Tags: angels</w:t>
      </w:r>
    </w:p>
    <w:p>
      <w:pPr>
        <w:pStyle w:val="Heading2"/>
      </w:pPr>
      <w:r>
        <w:t>The Angel Echo Blocking</w:t>
      </w:r>
    </w:p>
    <w:p>
      <w:r>
        <w:t>Angels can deliberately block the Echo — their innate Veyn-resonance communication network. Blocking requires intense mental discipline and creates a physical sensation described as 'hearing silence.' Angels who block the Echo are called Echo-Blocks and are viewed with suspicion — blocking suggests the Angel has something to hide. However, Echo-Blocking is also used by: diplomatic envoys (to maintain conversation privacy), military operatives (to prevent intelligence leaks), and Angels in emotional crisis (to prevent others from sharing their pain). The longest recorded Echo-Block is 40 years — maintained by an Angel who believed the Echo was a form of surveillance.</w:t>
      </w:r>
    </w:p>
    <w:p>
      <w:r>
        <w:t>Activation: Active — requires deliberate mental discipline.</w:t>
      </w:r>
    </w:p>
    <w:p>
      <w:r>
        <w:t>Usage: Echo-Blocking creates privacy in a society where thoughts are normally shared. It signals distrust or crisis.</w:t>
      </w:r>
    </w:p>
    <w:p>
      <w:r>
        <w:t>Story Relevance: An Echo-Block Angel immediately raises questions — what are they hiding? Why won't they share?</w:t>
      </w:r>
    </w:p>
    <w:p>
      <w:r>
        <w:t>Lore Connections: Angel Echo, Angel privacy, Echo-Block Angels, Angel suspicion</w:t>
      </w:r>
    </w:p>
    <w:p>
      <w:r>
        <w:t>Subcategory: Social Mechanics</w:t>
      </w:r>
    </w:p>
    <w:p>
      <w:r>
        <w:t>Tags: angels</w:t>
      </w:r>
    </w:p>
    <w:p>
      <w:pPr>
        <w:pStyle w:val="Heading2"/>
      </w:pPr>
      <w:r>
        <w:t>Angel Promise Decay</w:t>
      </w:r>
    </w:p>
    <w:p>
      <w:r>
        <w:t>Unfulfilled Angel Promises gradually lose their Veyn bond strength over time. A promise made yesterday is strong and clear. A promise made a year ago is weaker. A promise made a century ago is barely perceptible. The decay rate depends on the promise's significance — trivial promises (I will bring you tea) decay in days; major promises (I will protect this city) persist for centuries. When a promise fully decays, the Angel no longer feels its pull — but breaking it still carries social consequences. Promise decay is the reason Angels rarely make long-term promises — the Veyn burden accumulates.</w:t>
      </w:r>
    </w:p>
    <w:p>
      <w:r>
        <w:t>Activation: Passive — decay occurs over time.</w:t>
      </w:r>
    </w:p>
    <w:p>
      <w:r>
        <w:t>Usage: Promise Decay explains why ancient Angels have fewer active promises — old ones faded naturally. It also creates urgency for promise fulfillment.</w:t>
      </w:r>
    </w:p>
    <w:p>
      <w:r>
        <w:t>Story Relevance: Promise Decay adds time pressure — a character must fulfill promises before they decay or be seen as unreliable.</w:t>
      </w:r>
    </w:p>
    <w:p>
      <w:r>
        <w:t>Lore Connections: Angel Promise Culture, Promise chains, Veyn burden, Angel society</w:t>
      </w:r>
    </w:p>
    <w:p>
      <w:r>
        <w:t>Subcategory: Magical Phenomenon</w:t>
      </w:r>
    </w:p>
    <w:p>
      <w:r>
        <w:t>Tags: angels</w:t>
      </w:r>
    </w:p>
    <w:p>
      <w:pPr>
        <w:pStyle w:val="Heading2"/>
      </w:pPr>
      <w:r>
        <w:t>Angel Diplomatic Gift Culture</w:t>
      </w:r>
    </w:p>
    <w:p>
      <w:r>
        <w:t>Angels exchange gifts as part of diplomatic protocol. Unlike human gifts (which are material), Angel gifts are always promises. A diplomatic gift might be: I promise to share knowledge of weather patterns in our realm, I promise to protect your trade caravans within our territory for one year, or I promise to lend my healing abilities to your sick once per season. The value of an Angel diplomatic gift is measured by: the significance of the promise, the duration of the commitment, and the personal cost to the promiser. Giving a gift that costs nothing is considered insulting.</w:t>
      </w:r>
    </w:p>
    <w:p>
      <w:r>
        <w:t>Activation: Passive — social custom.</w:t>
      </w:r>
    </w:p>
    <w:p>
      <w:r>
        <w:t>Usage: Angel diplomatic gifts create ongoing relationships between realms — each gift is a living commitment.</w:t>
      </w:r>
    </w:p>
    <w:p>
      <w:r>
        <w:t>Story Relevance: Diplomatic gift scenes reveal character values — what promises an Angel makes reveals what they consider important.</w:t>
      </w:r>
    </w:p>
    <w:p>
      <w:r>
        <w:t>Lore Connections: Angel diplomacy, Angel promises, Cross-realm relations, Diplomatic protocol</w:t>
      </w:r>
    </w:p>
    <w:p>
      <w:r>
        <w:t>Subcategory: Social Customs</w:t>
      </w:r>
    </w:p>
    <w:p>
      <w:r>
        <w:t>Tags: angels</w:t>
      </w:r>
    </w:p>
    <w:p>
      <w:pPr>
        <w:pStyle w:val="Heading2"/>
      </w:pPr>
      <w:r>
        <w:t>Angel Memory Sharing Ceremonies</w:t>
      </w:r>
    </w:p>
    <w:p>
      <w:r>
        <w:t>Angels periodically gather for Memory Sharing — a communal event where participants voluntarily share significant memories through the Echo. The ceremony is led by an elder Angel who opens the connection. Participants then share: their happiest memory, their most painful memory, and the memory that changed them most. The ceremony deepens community bonds by creating shared emotional understanding. After a Memory Sharing, participants report feeling closer to each other and more committed to the community. Memory Sharing occurs monthly in Crystal Spires and is mandatory for all residents.</w:t>
      </w:r>
    </w:p>
    <w:p>
      <w:r>
        <w:t>Activation: Active — voluntary participation in Echo sharing.</w:t>
      </w:r>
    </w:p>
    <w:p>
      <w:r>
        <w:t>Usage: Memory Sharing is the Angel equivalent of community bonding — it creates empathy and social cohesion.</w:t>
      </w:r>
    </w:p>
    <w:p>
      <w:r>
        <w:t>Story Relevance: A Memory Sharing ceremony provides intimate character moments — characters revealing their deepest experiences to each other.</w:t>
      </w:r>
    </w:p>
    <w:p>
      <w:r>
        <w:t>Lore Connections: Angel Echo, Angel community, Memory sharing, Social bonding</w:t>
      </w:r>
    </w:p>
    <w:p>
      <w:r>
        <w:t>Subcategory: Cultural Event</w:t>
      </w:r>
    </w:p>
    <w:p>
      <w:r>
        <w:t>Tags: angels</w:t>
      </w:r>
    </w:p>
    <w:p>
      <w:pPr>
        <w:pStyle w:val="Heading2"/>
      </w:pPr>
      <w:r>
        <w:t>Angel Realm Crystal Harvesting Seasons</w:t>
      </w:r>
    </w:p>
    <w:p>
      <w:r>
        <w:t>Angel Crystal harvesting follows a natural cycle tied to the Veyn Flux. During Veyn Rise (spring), Crystal Trees produce new growth — gardeners nurture and guide the development. During peak summer, the growth reaches maturity — gardeners shape the crystal formations. During Veyn Ebb (autumn), mature crystals are harvested — the tree releases them naturally. During winter, Crystal Trees rest and recover. The seasonal cycle means Angel crystal production peaks in autumn and is minimal in spring. Angels plan their economy around this cycle — major trade occurs in autumn when crystal supply is highest.</w:t>
      </w:r>
    </w:p>
    <w:p>
      <w:r>
        <w:t>Activation: Passive — agricultural cycle.</w:t>
      </w:r>
    </w:p>
    <w:p>
      <w:r>
        <w:t>Usage: Harvesting seasons create economic rhythms — trade peaks in autumn, conservation in spring.</w:t>
      </w:r>
    </w:p>
    <w:p>
      <w:r>
        <w:t>Story Relevance: A visit to a Crystal Garden during different seasons provides different experiences and economic contexts.</w:t>
      </w:r>
    </w:p>
    <w:p>
      <w:r>
        <w:t>Lore Connections: Angel economy, Crystal Trees, Veyn Flux, Harvesting cycles</w:t>
      </w:r>
    </w:p>
    <w:p>
      <w:r>
        <w:t>Subcategory: Agriculture</w:t>
      </w:r>
    </w:p>
    <w:p>
      <w:r>
        <w:t>Tags: angels</w:t>
      </w:r>
    </w:p>
    <w:p>
      <w:pPr>
        <w:pStyle w:val="Heading2"/>
      </w:pPr>
      <w:r>
        <w:t>The Angel Realm Memory Libraries</w:t>
      </w:r>
    </w:p>
    <w:p>
      <w:r>
        <w:t>Instead of written texts, Angels maintain Memory Libraries — collections of Veyn-infused crystals containing shared memories. A Memory Library is a physical collection of memory crystals stored in a Crystal Spire's central chamber. Unlike the Academy's written Archive, Angel Memory Libraries contain experiential knowledge — the reader doesn't just learn about an event, they experience it. Memory Libraries are maintained by Memory Keepers — Angels dedicated to preserving and organizing the collection. Access is open to all Angels, but each visit is logged and monitored.</w:t>
      </w:r>
    </w:p>
    <w:p>
      <w:r>
        <w:t>Activation: Passive — institutional infrastructure.</w:t>
      </w:r>
    </w:p>
    <w:p>
      <w:r>
        <w:t>Usage: Memory Libraries provide experiential learning that written text cannot match.</w:t>
      </w:r>
    </w:p>
    <w:p>
      <w:r>
        <w:t>Story Relevance: Accessing a Memory Library provides immersive exposition — characters experience history rather than reading about it.</w:t>
      </w:r>
    </w:p>
    <w:p>
      <w:r>
        <w:t>Lore Connections: Angel society, Veyn Memory Storage, Memory Keepers, Angel education</w:t>
      </w:r>
    </w:p>
    <w:p>
      <w:r>
        <w:t>Subcategory: Institution</w:t>
      </w:r>
    </w:p>
    <w:p>
      <w:r>
        <w:t>Tags: angels</w:t>
      </w:r>
    </w:p>
    <w:p>
      <w:pPr>
        <w:pStyle w:val="Heading2"/>
      </w:pPr>
      <w:r>
        <w:t>Angel Realm Stargazing</w:t>
      </w:r>
    </w:p>
    <w:p>
      <w:r>
        <w:t>Angels practice a unique form of astronomy — they study the patterns of Veyn energy in the upper atmosphere, which they call 'stargazing.' Angel 'stars' are not celestial bodies but concentrations of Veyn energy visible in the night sky. The patterns change based on: Veyn Flux (stars are brighter during Rise), Angel population density (more Angels create more visible Veyn points), and dimensional stability (if the Veil is thinning, stars shift position). Master stargazers can predict Veyn Storms, detect dimensional anomalies, and even read the general mood of the realm through star patterns.</w:t>
      </w:r>
    </w:p>
    <w:p>
      <w:r>
        <w:t>Activation: Passive — observational practice.</w:t>
      </w:r>
    </w:p>
    <w:p>
      <w:r>
        <w:t>Usage: Stargazing provides both scientific and mystical knowledge.</w:t>
      </w:r>
    </w:p>
    <w:p>
      <w:r>
        <w:t>Story Relevance: Stargazing scenes provide quiet, contemplative moments that contrast with action.</w:t>
      </w:r>
    </w:p>
    <w:p>
      <w:r>
        <w:t>Lore Connections: Angel Realm, Veyn Flux, Dimensional stability, Angel astronomy</w:t>
      </w:r>
    </w:p>
    <w:p>
      <w:r>
        <w:t>Subcategory: Cultural Practice</w:t>
      </w:r>
    </w:p>
    <w:p>
      <w:r>
        <w:t>Tags: angels</w:t>
      </w:r>
    </w:p>
    <w:p>
      <w:pPr>
        <w:pStyle w:val="Heading2"/>
      </w:pPr>
      <w:r>
        <w:t>The Angel Realm Crystal Singing</w:t>
      </w:r>
    </w:p>
    <w:p>
      <w:r>
        <w:t>Angels communicate with Crystal Trees through a practice called Crystal Singing — producing harmonic tones that resonate with the trees' Veyn frequency. Different tones produce different effects: low tones promote growth, high tones accelerate crystal formation, and complex harmonics can heal damaged trees. Crystal Singing requires years of training and perfect pitch. The most skilled Crystal Singers can communicate with Crystal Trees as if they were sentient — receiving information about the forest's health, age, and Veyn content. This suggests Crystal Trees may possess a form of awareness.</w:t>
      </w:r>
    </w:p>
    <w:p>
      <w:r>
        <w:t>Activation: Active — requires trained vocal channeling.</w:t>
      </w:r>
    </w:p>
    <w:p>
      <w:r>
        <w:t>Usage: Crystal Singing is essential for maintaining the Angel Realm's crystal forests.</w:t>
      </w:r>
    </w:p>
    <w:p>
      <w:r>
        <w:t>Story Relevance: Crystal Singing provides a mystical, musical element to Angel culture.</w:t>
      </w:r>
    </w:p>
    <w:p>
      <w:r>
        <w:t>Lore Connections: Crystal Trees, Angel culture, Crystal Gardeners, Veyn communication</w:t>
      </w:r>
    </w:p>
    <w:p>
      <w:r>
        <w:t>Subcategory: Cultural Practice</w:t>
      </w:r>
    </w:p>
    <w:p>
      <w:r>
        <w:t>Tags: angels</w:t>
      </w:r>
    </w:p>
    <w:p>
      <w:pPr>
        <w:pStyle w:val="Heading2"/>
      </w:pPr>
      <w:r>
        <w:t>Angel Realm Crystal Farming</w:t>
      </w:r>
    </w:p>
    <w:p>
      <w:r>
        <w:t>Angels cultivate Crystal Trees for multiple purposes: food (Crystal fruits provide nutrition), medicine (Crystal sap heals minor injuries), construction material (Crystal branches are shaped into tools and structures), and Veyn production (Crystal Trees generate ambient Veyn). Farming techniques include: pruning (guiding crystal growth), grafting (combining different crystal varieties), and resonance tuning (adjusting the tree's Veyn frequency for specific purposes). Crystal farming is a respected profession — experienced farmers can grow trees that produce rare crystal varieties.</w:t>
      </w:r>
    </w:p>
    <w:p>
      <w:r>
        <w:t>Activation: Passive — agricultural practice.</w:t>
      </w:r>
    </w:p>
    <w:p>
      <w:r>
        <w:t>Usage: Crystal farming is the foundation of Angel civilization.</w:t>
      </w:r>
    </w:p>
    <w:p>
      <w:r>
        <w:t>Story Relevance: A Crystal farming scene provides peaceful, methodical world-building.</w:t>
      </w:r>
    </w:p>
    <w:p>
      <w:r>
        <w:t>Lore Connections: Angel agriculture, Crystal Trees, Angel economy, Crystal Gardeners</w:t>
      </w:r>
    </w:p>
    <w:p>
      <w:r>
        <w:t>Subcategory: Agriculture</w:t>
      </w:r>
    </w:p>
    <w:p>
      <w:r>
        <w:t>Tags: angels</w:t>
      </w:r>
    </w:p>
    <w:p>
      <w:pPr>
        <w:pStyle w:val="Heading2"/>
      </w:pPr>
      <w:r>
        <w:t>Angel Realm Sunset Ceremonies</w:t>
      </w:r>
    </w:p>
    <w:p>
      <w:r>
        <w:t>Every evening, Angels gather at the highest point of their Crystal Spire to watch the sunset — but their sunsets are unique. As the Angel Realm's Veyn-enhanced atmosphere shifts from day to night, the Crystal Trees produce a symphony of color and sound. Angels stand in silence, absorbing the experience through their Echo. The ceremony ends when the last ray of light fades and the Crystal Trees' bioluminescence takes over. Sunset Ceremonies are unstructured — there is no leader, no ritual, just collective observation. The ceremony reinforces community bonds through shared sensory experience.</w:t>
      </w:r>
    </w:p>
    <w:p>
      <w:r>
        <w:t>Activation: Passive — cultural practice.</w:t>
      </w:r>
    </w:p>
    <w:p>
      <w:r>
        <w:t>Usage: Sunset Ceremonies provide daily communal bonding through shared sensory experience.</w:t>
      </w:r>
    </w:p>
    <w:p>
      <w:r>
        <w:t>Story Relevance: A Sunset Ceremony scene provides quiet, atmospheric moments for character reflection.</w:t>
      </w:r>
    </w:p>
    <w:p>
      <w:r>
        <w:t>Lore Connections: Angel culture, Crystal Trees, Echo network, Community bonding</w:t>
      </w:r>
    </w:p>
    <w:p>
      <w:r>
        <w:t>Subcategory: Cultural Event</w:t>
      </w:r>
    </w:p>
    <w:p>
      <w:r>
        <w:t>Tags: angels</w:t>
      </w:r>
    </w:p>
    <w:p>
      <w:pPr>
        <w:pStyle w:val="Heading2"/>
      </w:pPr>
      <w:r>
        <w:t>The Angel Realm Promise Libraries</w:t>
      </w:r>
    </w:p>
    <w:p>
      <w:r>
        <w:t>Special repositories where Angels store records of significant promises. Unlike regular Memory Libraries, Promise Libraries contain promise-specific Veyn signatures — the unique resonance created when a promise is made. By accessing a Promise Library, Angels can: verify whether a specific promise was made, assess its current strength (how much Veyn it still holds), and determine whether it has been fulfilled. The largest Promise Library, the Hall of Bonds, contains records of every Angel promise made in the last 3,000 years. Access is restricted to Pillars of Silence (intelligence leaders) and Pillars of Words (diplomatic leaders).</w:t>
      </w:r>
    </w:p>
    <w:p>
      <w:r>
        <w:t>Activation: Passive — institutional infrastructure.</w:t>
      </w:r>
    </w:p>
    <w:p>
      <w:r>
        <w:t>Usage: Promise Libraries provide the Angel equivalent of a legal record system.</w:t>
      </w:r>
    </w:p>
    <w:p>
      <w:r>
        <w:t>Story Relevance: A Promise Library visit can verify or expose broken promises — creating dramatic revelation.</w:t>
      </w:r>
    </w:p>
    <w:p>
      <w:r>
        <w:t>Lore Connections: Angel promises, Angel society, Pillars of governance, Promise enforcement</w:t>
      </w:r>
    </w:p>
    <w:p>
      <w:r>
        <w:t>Subcategory: Institution</w:t>
      </w:r>
    </w:p>
    <w:p>
      <w:r>
        <w:t>Tags: angels</w:t>
      </w:r>
    </w:p>
    <w:p>
      <w:pPr>
        <w:pStyle w:val="Heading2"/>
      </w:pPr>
      <w:r>
        <w:t>Angel Realm Promise Witnessing</w:t>
      </w:r>
    </w:p>
    <w:p>
      <w:r>
        <w:t>When an Angel makes a significant promise, other Angels serve as Witnesses — individuals who observe the promise and record its Veyn resonance in their memory. Witnessing creates a social contract: the Witness has a responsibility to verify whether the promise was fulfilled. If the promise is broken, the Witness can testify to its existence and original terms. The more Witnesses a promise has, the more socially binding it is. A promise with 100 Witnesses is essentially unbreakable — the social consequences of breaking it would be catastrophic. Angel diplomatic promises typically require 10-20 Witnesses.</w:t>
      </w:r>
    </w:p>
    <w:p>
      <w:r>
        <w:t>Activation: Passive — cultural practice.</w:t>
      </w:r>
    </w:p>
    <w:p>
      <w:r>
        <w:t>Usage: Promise Witnessing creates social accountability for Angel promises.</w:t>
      </w:r>
    </w:p>
    <w:p>
      <w:r>
        <w:t>Story Relevance: A Witnessing ceremony provides formal, ritualistic moments that carry weight.</w:t>
      </w:r>
    </w:p>
    <w:p>
      <w:r>
        <w:t>Lore Connections: Angel promises, Angel society, Social accountability, Diplomatic protocol</w:t>
      </w:r>
    </w:p>
    <w:p>
      <w:r>
        <w:t>Subcategory: Cultural Practice</w:t>
      </w:r>
    </w:p>
    <w:p>
      <w:r>
        <w:t>Tags: angels</w:t>
      </w:r>
    </w:p>
    <w:p>
      <w:pPr>
        <w:pStyle w:val="Heading2"/>
      </w:pPr>
      <w:r>
        <w:t>The Angel Realm Crystal Garden Tours</w:t>
      </w:r>
    </w:p>
    <w:p>
      <w:r>
        <w:t>Angels regularly tour their Crystal Gardens to monitor growth, assess tree health, and plan maintenance. Tours are both practical and meditative — the Angel walks through the garden, touching trees, listening to their resonance, and making notes about growth patterns. Tour guides are Crystal Gardeners who share knowledge with visitors: which trees are producing high-grade crystals, which need attention, and which are reaching maturity. Garden Tours are open to all Angels and serve as both education and recreation. Non-Angel visitors require special permission from the Garden's head Gardener.</w:t>
      </w:r>
    </w:p>
    <w:p>
      <w:r>
        <w:t>Activation: Passive — cultural practice.</w:t>
      </w:r>
    </w:p>
    <w:p>
      <w:r>
        <w:t>Usage: Garden Tours provide education, community engagement, and tree maintenance.</w:t>
      </w:r>
    </w:p>
    <w:p>
      <w:r>
        <w:t>Story Relevance: A Garden Tour provides a peaceful, educational scene within Angel culture.</w:t>
      </w:r>
    </w:p>
    <w:p>
      <w:r>
        <w:t>Lore Connections: Crystal Trees, Crystal Gardeners, Angel agriculture, Community engagement</w:t>
      </w:r>
    </w:p>
    <w:p>
      <w:r>
        <w:t>Subcategory: Cultural Practice</w:t>
      </w:r>
    </w:p>
    <w:p>
      <w:r>
        <w:t>Tags: angels</w:t>
      </w:r>
    </w:p>
    <w:p>
      <w:pPr>
        <w:pStyle w:val="Heading2"/>
      </w:pPr>
      <w:r>
        <w:t>The Angel Realm Crystal Breeding</w:t>
      </w:r>
    </w:p>
    <w:p>
      <w:r>
        <w:t>The practice of cross-pollinating Crystal Trees to produce new varieties with specific properties. Crystal Breeding combines Veyn manipulation with horticultural knowledge: Gardeners select parent trees with desired traits (high Veyn output, rapid growth, specific crystal color), facilitate Veyn-mediated pollination, and nurture the hybrid offspring. Breeding cycles take 10-20 years per generation. The most successful breeding program produced the Radiant Crystal Tree — a variety that produces crystals 3x faster than natural trees. Breeding records are maintained in the Crystal Genealogy Archive.</w:t>
      </w:r>
    </w:p>
    <w:p>
      <w:r>
        <w:t>Activation: Active — requires specialized knowledge and long-term commitment.</w:t>
      </w:r>
    </w:p>
    <w:p>
      <w:r>
        <w:t>Usage: Crystal Breeding improves Angel agricultural output over generations.</w:t>
      </w:r>
    </w:p>
    <w:p>
      <w:r>
        <w:t>Story Relevance: A breeding program provides multi-generational story potential.</w:t>
      </w:r>
    </w:p>
    <w:p>
      <w:r>
        <w:t>Lore Connections: Angel agriculture, Crystal Trees, Crystal Gardeners, Long-term research</w:t>
      </w:r>
    </w:p>
    <w:p>
      <w:r>
        <w:t>Subcategory: Agriculture</w:t>
      </w:r>
    </w:p>
    <w:p>
      <w:r>
        <w:t>Tags: angels</w:t>
      </w:r>
    </w:p>
    <w:p>
      <w:pPr>
        <w:pStyle w:val="Heading1"/>
      </w:pPr>
      <w:r>
        <w:t>Demons</w:t>
      </w:r>
    </w:p>
    <w:p>
      <w:pPr>
        <w:pStyle w:val="Heading2"/>
      </w:pPr>
      <w:r>
        <w:t>Demons (Overview)</w:t>
      </w:r>
    </w:p>
    <w:p>
      <w:r>
        <w:t>Four ranks — power, not profession</w:t>
      </w:r>
    </w:p>
    <w:p>
      <w:r>
        <w:t>There are four ranks of demons: Mordrach, Bloodward, Scourge, and Gnash. They have horns on their forehead and feathery black wings. The number of horns and wings both indicate their rank — the higher the rank, the more horns and wings they have. They always have a demonic aura around them. A rank measures how much power a demon holds, not what they do for a living. Only some demons join the army; most are ordinary civilians — laborers, traders, craftsmen, and workers — who simply happen to hold their rank. Demons of any rank can leave the Demon Realm and live in the Human Realm as normal citizens, hiding their true nature behind Duskveil. Note: a rank can be passed down to an offspring, though not all the time, so they would have to work their way up the ranks.</w:t>
      </w:r>
    </w:p>
    <w:p>
      <w:r>
        <w:t>Note: Both demons and angels can retract or hide their wings if they want.</w:t>
      </w:r>
    </w:p>
    <w:p>
      <w:r>
        <w:t>Duskveil: Innate to all demons. Lets them blend into any society, hiding their true form and aura. The higher the rank, the more effective the disguise and the less power it costs; the lower the rank, the weaker the disguise and the more it cuts into their true strength.</w:t>
      </w:r>
    </w:p>
    <w:p>
      <w:r>
        <w:t>Six Fingers: The Demon Realm's six generals are known as the Six Fingers — Bloodward-rank demons who bear titles named after the deadly sins (Pride, Greed, Lust, Sloth, Gluttony, Wrath). They mirror the Angel Realm's Six Pillars, which are named after Greek gods.</w:t>
      </w:r>
    </w:p>
    <w:p>
      <w:r>
        <w:t>Tags: demon, ranks, horns, wings, six fingers, fingers</w:t>
      </w:r>
    </w:p>
    <w:p>
      <w:pPr>
        <w:pStyle w:val="Heading2"/>
      </w:pPr>
      <w:r>
        <w:t>Mordrach</w:t>
      </w:r>
    </w:p>
    <w:p>
      <w:r>
        <w:t>Rank 1 — Rulers of the Demon Realm</w:t>
      </w:r>
    </w:p>
    <w:p>
      <w:r>
        <w:t>The highest rank of demon — a tier of power so vast that the Mordrach rules the Demon Realm. They can’t be killed by regular weapons or holy imbued weapons. They can only be harmed and killed by a Divine weapon.</w:t>
      </w:r>
    </w:p>
    <w:p>
      <w:r>
        <w:t>Appearance: 8 horns and 8 wings, the horns curling back and fused together at the base like a crown. Their wings are massive, tattered at the edges but still powerful, the black feathers seeming to absorb light rather than reflect it. They have the strongest aura amongst all the demons. Deep-purple colored wings.</w:t>
      </w:r>
    </w:p>
    <w:p>
      <w:r>
        <w:t>Skills: Death Scythe, Chain Reaper Scythe, Call of the Dead, Dominating Will, Soul Oath, Veyn Decomposition (Mordrach), Hands of Death, Purgatory Flames, Charm, Soul-Sight, Berserk (Mordrach), Demonic Aura (Mordrach), Duskveil (Mordrach) — each skill has its own entry in the Angel Skills / Demon Skills categories.</w:t>
      </w:r>
    </w:p>
    <w:p>
      <w:r>
        <w:t>Known Mordrach: Tera Morage (Female) — current ruler of the Demon Realm.</w:t>
      </w:r>
    </w:p>
    <w:p>
      <w:r>
        <w:t>Type: Fiends</w:t>
      </w:r>
    </w:p>
    <w:p>
      <w:r>
        <w:t>Tags: demon, mordrach, rank 1, ruler</w:t>
      </w:r>
    </w:p>
    <w:p>
      <w:pPr>
        <w:pStyle w:val="Heading2"/>
      </w:pPr>
      <w:r>
        <w:t>Bloodward</w:t>
      </w:r>
    </w:p>
    <w:p>
      <w:r>
        <w:t>Rank 2 — The realm’s elite</w:t>
      </w:r>
    </w:p>
    <w:p>
      <w:r>
        <w:t>A high-ranking demon of the second tier. Many Bloodwards command the Demon army, but not every Bloodward is a soldier — some are powerful civilians who hold the rank through strength alone. Their regenerative ability is less than the Mordrach, and their regenerative ability runs on Veyn.</w:t>
      </w:r>
    </w:p>
    <w:p>
      <w:r>
        <w:t>Appearance: 6 horns and 6 wings, the horns sharp and jagged, some cracked from old battles. Their wings are broad and scarred, mirroring how the Aetherblade Lord Angel’s wings carry battle-scars that never fully heal. They carry themselves like commanders, always poised for a fight. Their aura is strong but not too strong like the Mordrach. Dark, purple colored wings.</w:t>
      </w:r>
    </w:p>
    <w:p>
      <w:r>
        <w:t>Skills: Blood Chains, Warcry of Dominion, Crimson Ward, Blood Pact, Veyn Decomposition (Bloodward), Demonic Aura (Bloodward), Berserk (Bloodward), Duskveil (Bloodward) — each skill has its own entry in the Angel Skills / Demon Skills categories.</w:t>
      </w:r>
    </w:p>
    <w:p>
      <w:r>
        <w:t>Type: Dregs</w:t>
      </w:r>
    </w:p>
    <w:p>
      <w:r>
        <w:t>Tags: demon, bloodward, rank 2, commander</w:t>
      </w:r>
    </w:p>
    <w:p>
      <w:pPr>
        <w:pStyle w:val="Heading2"/>
      </w:pPr>
      <w:r>
        <w:t>Scourge</w:t>
      </w:r>
    </w:p>
    <w:p>
      <w:r>
        <w:t>Rank 3 — The mid ranks</w:t>
      </w:r>
    </w:p>
    <w:p>
      <w:r>
        <w:t>A mid-ranking demon. The soldiers of the Demon army are drawn from the Scourge, but most Scourges are civilians — laborers, traders, and ordinary demons who simply hold this rank. They have a lesser regeneration that runs on Vitality.</w:t>
      </w:r>
    </w:p>
    <w:p>
      <w:r>
        <w:t>Appearance: 4 horns and 4 wings, shorter and less refined than the ranks above. Their wings are smaller, feathers rougher and less full. Their aura is just normal. Wine purple colored wings.</w:t>
      </w:r>
    </w:p>
    <w:p>
      <w:r>
        <w:t>Skills: Vitality Surge, Rend Claws, Pack Tactics, Veyn Decomposition (Scourge), Berserk (Scourge), Demonic Aura (Scourge), Duskveil (Scourge) — each skill has its own entry in the Angel Skills / Demon Skills categories.</w:t>
      </w:r>
    </w:p>
    <w:p>
      <w:r>
        <w:t>Type: Dregs</w:t>
      </w:r>
    </w:p>
    <w:p>
      <w:r>
        <w:t>Tags: demon, scourge, rank 3, soldier</w:t>
      </w:r>
    </w:p>
    <w:p>
      <w:pPr>
        <w:pStyle w:val="Heading2"/>
      </w:pPr>
      <w:r>
        <w:t>Gnash</w:t>
      </w:r>
    </w:p>
    <w:p>
      <w:r>
        <w:t>Rank 4 — The common demons</w:t>
      </w:r>
    </w:p>
    <w:p>
      <w:r>
        <w:t>The lowest and most common rank of demon. At the age of 15 they are taken to The Sundering Altar for their awakening. They can make contracts with anyone, and once the contract is signed, they are bound by it and can’t break free from it until it has been fulfilled. Making a contract with a Gnash is very risky since most of the time they are not friendly, and they want to increase their rank for more power. Most Gnash live ordinary lives as civilians, and many leave the Demon Realm to live in the Human Realm behind Duskveil.</w:t>
      </w:r>
    </w:p>
    <w:p>
      <w:r>
        <w:t>Appearance: 2 horns and 2 wings, small and stubby, barely more than bumps. Their wings are the smallest of all demon ranks, thin and often kept retracted. They look the most human out of all the ranks, which fits since they’re the ones taken to the Sundering Altar and still closest to an ordinary life before their power grows. Their aura is the weakest and gives an ominous feeling. Mauve, purple colored wings.</w:t>
      </w:r>
    </w:p>
    <w:p>
      <w:r>
        <w:t>Skills: Binding Contract, Veyn Decomposition (Gnash), Instinctive Bargaining, Demonic Aura (Gnash), Duskveil (Gnash) — each skill has its own entry in the Angel Skills / Demon Skills categories.</w:t>
      </w:r>
    </w:p>
    <w:p>
      <w:r>
        <w:t>Type: Dregs</w:t>
      </w:r>
    </w:p>
    <w:p>
      <w:r>
        <w:t>Tags: demon, gnash, rank 4, contracts</w:t>
      </w:r>
    </w:p>
    <w:p>
      <w:pPr>
        <w:pStyle w:val="Heading2"/>
      </w:pPr>
      <w:r>
        <w:t>Duskveil</w:t>
      </w:r>
    </w:p>
    <w:p>
      <w:r>
        <w:t>The innate demonic disguise</w:t>
      </w:r>
    </w:p>
    <w:p>
      <w:r>
        <w:t>Innate to all demons. Lets them blend into any society, hiding their true form and aura. The higher the rank, the more effective the disguise and the less power it costs to maintain; the lower the rank, the weaker the disguise and the more it cuts into their true strength.</w:t>
      </w:r>
    </w:p>
    <w:p>
      <w:r>
        <w:t>Mordrach: Can pass flawlessly, even under scrutiny. Cuts their true strength by half while active.</w:t>
      </w:r>
    </w:p>
    <w:p>
      <w:r>
        <w:t>Bloodward: Holds up well, though subtle tells (eyes, a shadow at the wrong angle) could give them away under close or magical scrutiny. Cuts their true strength by roughly 60%.</w:t>
      </w:r>
    </w:p>
    <w:p>
      <w:r>
        <w:t>Scourge: Rougher and less convincing, more likely to slip under stress or in combat. Cuts their true strength by roughly 70%.</w:t>
      </w:r>
    </w:p>
    <w:p>
      <w:r>
        <w:t>Gnash: The weakest version, thin enough to break under any real scrutiny. Cuts their true strength by roughly 80%, though since Gnash already look close to human naturally, they rely on it the least.</w:t>
      </w:r>
    </w:p>
    <w:p>
      <w:r>
        <w:t>Tags: demon, duskveil, disguise</w:t>
      </w:r>
    </w:p>
    <w:p>
      <w:pPr>
        <w:pStyle w:val="Heading2"/>
      </w:pPr>
      <w:r>
        <w:t>Demon Aging &amp; Adaptation</w:t>
      </w:r>
    </w:p>
    <w:p>
      <w:r>
        <w:t>Demons age biologically but at a slower rate than humans — roughly half-speed. A Demon reaching apparent adulthood takes 30 human years. A Demon in their 'prime' is 60-120 years old. Demons can live 200-300 years, with the most powerful living longer due to Corrupted Veyn sustaining their bodies. However, Demons do not 'age' gracefully — their appearance becomes increasingly monstrous with age. Young Demons appear almost human (with horns and unusual eyes). Ancient Demons are barely recognizable — twisted, massive, with features warped by centuries of Corrupted Veyn exposure. This physical transformation is called 'Corruption Progression' and is considered a mark of power and experience.</w:t>
      </w:r>
    </w:p>
    <w:p>
      <w:r>
        <w:t>Activation: Passive — aging is biological/magical.</w:t>
      </w:r>
    </w:p>
    <w:p>
      <w:r>
        <w:t>Usage: Demon appearance directly correlates with power and age. A nearly-human-looking Demon is young and relatively weak. A monstrous, twisted Demon is ancient and terrifyingly powerful. This visual shorthand allows instant threat assessment.</w:t>
      </w:r>
    </w:p>
    <w:p>
      <w:r>
        <w:t>Story Relevance: A Demon character who is resisting Corruption Progression — trying to maintain their humanity — provides a sympathetic antagonist or tragic ally. The physical transformation is a metaphor for the cost of power.</w:t>
      </w:r>
    </w:p>
    <w:p>
      <w:r>
        <w:t>Lore Connections: Corruption Progression, Corrupted Veyn effects, Demon power levels, Demon social hierarchy</w:t>
      </w:r>
    </w:p>
    <w:p>
      <w:r>
        <w:t>Subcategory: Life Cycle</w:t>
      </w:r>
    </w:p>
    <w:p>
      <w:r>
        <w:t>Tags: demons</w:t>
      </w:r>
    </w:p>
    <w:p>
      <w:pPr>
        <w:pStyle w:val="Heading2"/>
      </w:pPr>
      <w:r>
        <w:t>Demon Oral Tradition</w:t>
      </w:r>
    </w:p>
    <w:p>
      <w:r>
        <w:t>Demons distrust written records — ink can be forged, documents can be altered, and libraries can be burned. Instead, Demons maintain knowledge through oral tradition: stories, songs, and challenges that encode historical facts. A Demon's 'Memory Chain' is their personal history — a sequence of events they have personally witnessed or been told by trusted sources. Memory Chains are validated through the Echo (if another Demon can corroborate the story) or through combat (if challenged, the teller must prove their knowledge through a 'Memory Battle' — a ritualistic contest where both parties share their version of events, and the audience determines truth). Demon oral tradition makes their history surprisingly accurate — lies are quickly exposed through collective verification.</w:t>
      </w:r>
    </w:p>
    <w:p>
      <w:r>
        <w:t>Activation: Passive cultural practice.</w:t>
      </w:r>
    </w:p>
    <w:p>
      <w:r>
        <w:t>Usage: Demon Memory Chains are their currency of social status. A Demon with a long, accurate Memory Chain commands respect. A Demon whose chain is challenged and found false loses all credibility. This system makes Demon history more reliable than human written history (which can be biased or lost).</w:t>
      </w:r>
    </w:p>
    <w:p>
      <w:r>
        <w:t>Story Relevance: Demon oral tradition provides a different kind of historical revelation — a Demon telling their version of events adds cultural flavor and potential unreliability.</w:t>
      </w:r>
    </w:p>
    <w:p>
      <w:r>
        <w:t>Lore Connections: Demon culture, Memory Chains, Demon social status, Oral history accuracy</w:t>
      </w:r>
    </w:p>
    <w:p>
      <w:r>
        <w:t>Subcategory: Knowledge System</w:t>
      </w:r>
    </w:p>
    <w:p>
      <w:r>
        <w:t>Tags: demons</w:t>
      </w:r>
    </w:p>
    <w:p>
      <w:pPr>
        <w:pStyle w:val="Heading2"/>
      </w:pPr>
      <w:r>
        <w:t>Demon Scrying Fires</w:t>
      </w:r>
    </w:p>
    <w:p>
      <w:r>
        <w:t>Demons communicate over long distances through Scrying Fires — flames that display the image and voice of the person lighting them. Requires a Corrupted Veyn source and a drop of the target Demon's blood. Range is unlimited within the Demon Realm but degrades over distance. Requires both parties to be present at their respective fires. The Corrupted Veyn flame is visible to anyone nearby — Demons consider this a feature, not a bug, as it demonstrates power and reach.</w:t>
      </w:r>
    </w:p>
    <w:p>
      <w:r>
        <w:t>Activation: Active — both parties must be present at their respective fires.</w:t>
      </w:r>
    </w:p>
    <w:p>
      <w:r>
        <w:t>Usage: Scrying Fires are the Demon Realm's communication backbone. They work across realms unlike Angel Resonance, making Demon intelligence operations surprisingly effective.</w:t>
      </w:r>
    </w:p>
    <w:p>
      <w:r>
        <w:t>Story Relevance: Scrying Fires provide dramatic visual communication — a face appearing in flames is inherently theatrical. The blood requirement adds menace.</w:t>
      </w:r>
    </w:p>
    <w:p>
      <w:r>
        <w:t>Lore Connections: Demon military, Corrupted Veyn flames, Cross-realm communication</w:t>
      </w:r>
    </w:p>
    <w:p>
      <w:r>
        <w:t>Subcategory: Communication</w:t>
      </w:r>
    </w:p>
    <w:p>
      <w:r>
        <w:t>Tags: demons</w:t>
      </w:r>
    </w:p>
    <w:p>
      <w:pPr>
        <w:pStyle w:val="Heading2"/>
      </w:pPr>
      <w:r>
        <w:t>Demon Sustenance</w:t>
      </w:r>
    </w:p>
    <w:p>
      <w:r>
        <w:t>Demons eat voraciously and competitively with an omnivorous diet. Key foods include Fire Roast (massive cuts slow-cooked over Corrupted Veyn fires), Iron Berries (metallic fruits from volcanic vents), and Blood Stew (nutrient-dense soup from livestock blood). Feasting is competitive — eating more than rivals is a status display. Leaving food on your plate is weakness. A Demon Lord eats first and most. Challengers eat second. The defeated eats last.</w:t>
      </w:r>
    </w:p>
    <w:p>
      <w:r>
        <w:t>Activation: Passive — Demon sustenance is biological.</w:t>
      </w:r>
    </w:p>
    <w:p>
      <w:r>
        <w:t>Usage: Demon food culture reinforces their social hierarchy through competitive eating.</w:t>
      </w:r>
    </w:p>
    <w:p>
      <w:r>
        <w:t>Story Relevance: A Demon feast scene reveals character through eating behavior — who eats aggressively, who eats carefully.</w:t>
      </w:r>
    </w:p>
    <w:p>
      <w:r>
        <w:t>Lore Connections: Demon social hierarchy, Feasting culture, Status displays</w:t>
      </w:r>
    </w:p>
    <w:p>
      <w:r>
        <w:t>Subcategory: Food Production</w:t>
      </w:r>
    </w:p>
    <w:p>
      <w:r>
        <w:t>Tags: demons</w:t>
      </w:r>
    </w:p>
    <w:p>
      <w:pPr>
        <w:pStyle w:val="Heading2"/>
      </w:pPr>
      <w:r>
        <w:t>The Demon Lord's Court</w:t>
      </w:r>
    </w:p>
    <w:p>
      <w:r>
        <w:t>Each Demon Lord maintains a Court — a council of the Clan's strongest warriors who advise on strategy and serve as the Lord's inner circle. Court positions are earned through combat and cunning: the War Chief (strongest warrior), the Shadow (best spy and assassin), the Tongue (most persuasive negotiator), and the Forge (best weapons master). Court members have direct access to the Lord and speak in their name. Challenging a Court member is a formal act of political ambition — if you defeat them, you take their position. Court politics are vicious — assassination, manipulation, and betrayal are common but bounded by the Pit's rules.</w:t>
      </w:r>
    </w:p>
    <w:p>
      <w:r>
        <w:t>Activation: Passive — political structure.</w:t>
      </w:r>
    </w:p>
    <w:p>
      <w:r>
        <w:t>Usage: The Court provides the Demon Lord's command structure. A successful assault on a Demon Lord must either defeat the entire Court or eliminate them individually.</w:t>
      </w:r>
    </w:p>
    <w:p>
      <w:r>
        <w:t>Story Relevance: Demon Court politics provide internal conflict within the Demon faction — not all Demons agree, and Court members may secretly ally with outsiders.</w:t>
      </w:r>
    </w:p>
    <w:p>
      <w:r>
        <w:t>Lore Connections: Demon Lords, Court hierarchy, Demon politics, Pit rules</w:t>
      </w:r>
    </w:p>
    <w:p>
      <w:r>
        <w:t>Subcategory: Government</w:t>
      </w:r>
    </w:p>
    <w:p>
      <w:r>
        <w:t>Tags: demons</w:t>
      </w:r>
    </w:p>
    <w:p>
      <w:pPr>
        <w:pStyle w:val="Heading2"/>
      </w:pPr>
      <w:r>
        <w:t>Demon Blood Oath</w:t>
      </w:r>
    </w:p>
    <w:p>
      <w:r>
        <w:t>A Demon can swear a Blood Oath — a promise that transcends the normal Demon Pact system. A Blood Oath requires: drawing blood from the oath-taker, mixing it with Corrupted Veyn, and swearing the oath in the presence of witnesses. The Blood Oath creates an unbreakable link — breaking it causes instant Corrupted Veyn backlash that can be lethal. Blood Oaths are the most serious commitment a Demon can make — they are equivalent to Angel Promises but enforced through pain and death rather than honor. Blood Oaths are used for: alliances between Clans, loyalty pledges to Demon Lords, and peace agreements.</w:t>
      </w:r>
    </w:p>
    <w:p>
      <w:r>
        <w:t>Activation: Active — requires blood, Corrupted Veyn, and witnesses.</w:t>
      </w:r>
    </w:p>
    <w:p>
      <w:r>
        <w:t>Usage: Blood Oaths are rare — most Demon agreements are informal or use standard Pacts. A Blood Oath signals absolute commitment.</w:t>
      </w:r>
    </w:p>
    <w:p>
      <w:r>
        <w:t>Story Relevance: A Blood Oath raises the stakes — a character who swears one has made an irreversible commitment.</w:t>
      </w:r>
    </w:p>
    <w:p>
      <w:r>
        <w:t>Lore Connections: Demon Pact Mechanics, Corrupted Veyn, Demon alliances, Loyalty pledges</w:t>
      </w:r>
    </w:p>
    <w:p>
      <w:r>
        <w:t>Subcategory: Social Mechanics</w:t>
      </w:r>
    </w:p>
    <w:p>
      <w:r>
        <w:t>Tags: demons</w:t>
      </w:r>
    </w:p>
    <w:p>
      <w:pPr>
        <w:pStyle w:val="Heading2"/>
      </w:pPr>
      <w:r>
        <w:t>The Forge Master's Challenge</w:t>
      </w:r>
    </w:p>
    <w:p>
      <w:r>
        <w:t>An annual event in the Demon Realm where Clans compete to produce the finest weapon. The Forge Master's Challenge is both a craft competition and a political event — the winning Clan gains prestige and the right to arm the Demon Lord's personal guard for the year. The competition lasts 7 days: Day 1-3 (mining and smelting raw materials), Day 4-5 (forging and shaping), Day 6 (enchanting with Corrupted Veyn), and Day 7 (judging — weapons are tested against increasingly tough materials). The current champion is Clan Ironheart, which has won 12 of the last 20 challenges.</w:t>
      </w:r>
    </w:p>
    <w:p>
      <w:r>
        <w:t>Activation: Passive — annual cultural event.</w:t>
      </w:r>
    </w:p>
    <w:p>
      <w:r>
        <w:t>Usage: The Forge Master's Challenge provides spectacle, politics, and craftsmanship — all values that Demon culture prizes.</w:t>
      </w:r>
    </w:p>
    <w:p>
      <w:r>
        <w:t>Story Relevance: A Forge Master's Challenge provides a non-combat Demon-realm setting — characters can observe, participate, or sabotage.</w:t>
      </w:r>
    </w:p>
    <w:p>
      <w:r>
        <w:t>Lore Connections: Demon Clans, Clan Ironheart, Demon craft, Corrupted Veyn enchantment</w:t>
      </w:r>
    </w:p>
    <w:p>
      <w:r>
        <w:t>Subcategory: Cultural Event</w:t>
      </w:r>
    </w:p>
    <w:p>
      <w:r>
        <w:t>Tags: demons</w:t>
      </w:r>
    </w:p>
    <w:p>
      <w:pPr>
        <w:pStyle w:val="Heading2"/>
      </w:pPr>
      <w:r>
        <w:t>The Demon Arena System</w:t>
      </w:r>
    </w:p>
    <w:p>
      <w:r>
        <w:t>Each Demon Clan maintains a Pit — a formal arena where challenges are settled. Pits follow standardized rules: single combat only (no outside assistance), weapons are permitted (the challenged chooses the weapon type), surrender is honored (the opponent must stop), and death is permitted but not required (killing a surrendered opponent is dishonorable). Pits are presided over by an Arbiter — a respected Demon who enforces rules. Pit matches are public spectacles that draw large crowds. Winning Pit matches increases social status; losing decreases it. Challenges can be made for: territory, leadership, honor, and occasionally trade disputes.</w:t>
      </w:r>
    </w:p>
    <w:p>
      <w:r>
        <w:t>Activation: Passive — institutional framework.</w:t>
      </w:r>
    </w:p>
    <w:p>
      <w:r>
        <w:t>Usage: The Pit system provides a formal mechanism for conflict resolution — battles have rules, witnesses, and consequences.</w:t>
      </w:r>
    </w:p>
    <w:p>
      <w:r>
        <w:t>Story Relevance: Pit matches provide structured combat scenes with built-in stakes and rules.</w:t>
      </w:r>
    </w:p>
    <w:p>
      <w:r>
        <w:t>Lore Connections: Demon challenges, Pit rules, Demon social hierarchy, Arena combat</w:t>
      </w:r>
    </w:p>
    <w:p>
      <w:r>
        <w:t>Subcategory: Institution</w:t>
      </w:r>
    </w:p>
    <w:p>
      <w:r>
        <w:t>Tags: demons</w:t>
      </w:r>
    </w:p>
    <w:p>
      <w:pPr>
        <w:pStyle w:val="Heading2"/>
      </w:pPr>
      <w:r>
        <w:t>The Demon Ronin Path</w:t>
      </w:r>
    </w:p>
    <w:p>
      <w:r>
        <w:t>A Demon who loses their Clan mark through exile or self-removal becomes a Ronin — a Clanless wanderer with the lowest social status. Ronins cannot: challenge for leadership, enter the Obsidian Spires, trade through legitimate channels, or claim territory. They survive through: mercenary work, scavenging, piracy, and occasionally forming temporary alliances with other Ronins. Some Ronins choose their status voluntarily — rejecting their Clan's authority to pursue individual goals. These voluntary Ronins are both pitied and respected for their courage. The worst punishment for a Ronin is not exile but the Mark of Shame — a brand that identifies them as having been expelled for cowardice.</w:t>
      </w:r>
    </w:p>
    <w:p>
      <w:r>
        <w:t>Activation: Passive — social status.</w:t>
      </w:r>
    </w:p>
    <w:p>
      <w:r>
        <w:t>Usage: Ronins provide Demon characters who operate outside the normal power structure — potential allies or enemies.</w:t>
      </w:r>
    </w:p>
    <w:p>
      <w:r>
        <w:t>Story Relevance: A Ronin character provides a unique perspective on Demon society — they have rejected it and must survive alone.</w:t>
      </w:r>
    </w:p>
    <w:p>
      <w:r>
        <w:t>Lore Connections: Demon Clans, Demon social hierarchy, Ronin status, Mark of Shame</w:t>
      </w:r>
    </w:p>
    <w:p>
      <w:r>
        <w:t>Subcategory: Social Status</w:t>
      </w:r>
    </w:p>
    <w:p>
      <w:r>
        <w:t>Tags: demons</w:t>
      </w:r>
    </w:p>
    <w:p>
      <w:pPr>
        <w:pStyle w:val="Heading2"/>
      </w:pPr>
      <w:r>
        <w:t>The Demon Pit Victory Ritual</w:t>
      </w:r>
    </w:p>
    <w:p>
      <w:r>
        <w:t>After a Pit victory, the winner performs a ritual: they stand over the defeated opponent, place their foot on the opponent's chest (symbolizing dominance), and speak their Clan name three times (claiming the victory for their Clan). The defeated opponent must remain prone until the ritual is complete — rising early is dishonorable. If the defeated opponent surrenders, the winner must offer a hand to help them up (accepting surrender with grace). If the opponent was killed, the winner takes a weapon or piece of armor as a trophy — these trophies are displayed in the Clan's section of the Obsidian Spires.</w:t>
      </w:r>
    </w:p>
    <w:p>
      <w:r>
        <w:t>Activation: Passive — cultural ritual.</w:t>
      </w:r>
    </w:p>
    <w:p>
      <w:r>
        <w:t>Usage: The Victory Ritual transforms a fight into a social event with meaning and consequences.</w:t>
      </w:r>
    </w:p>
    <w:p>
      <w:r>
        <w:t>Story Relevance: The ritual adds ceremony to combat — characters understand that winning a Pit match is about more than just fighting.</w:t>
      </w:r>
    </w:p>
    <w:p>
      <w:r>
        <w:t>Lore Connections: Demon challenges, Pit rules, Victory rituals, Clan honor</w:t>
      </w:r>
    </w:p>
    <w:p>
      <w:r>
        <w:t>Subcategory: Cultural Event</w:t>
      </w:r>
    </w:p>
    <w:p>
      <w:r>
        <w:t>Tags: demons</w:t>
      </w:r>
    </w:p>
    <w:p>
      <w:pPr>
        <w:pStyle w:val="Heading2"/>
      </w:pPr>
      <w:r>
        <w:t>The Demon Realm Slave Economy</w:t>
      </w:r>
    </w:p>
    <w:p>
      <w:r>
        <w:t>The Demon Realm practices slavery — but with unique Demon characteristics. Slaves are not bought and sold (there is no slave market). Instead, slaves are prisoners of war, failed challengers, or individuals who sold themselves into servitude to pay debts. Slaves serve for a fixed term (1-10 years) and are released at term's end. During servitude, slaves cannot be killed (wasting a slave is dishonorable), must be fed and sheltered, and cannot be challenged. Slaves often serve as forge workers, cook, or non-combat laborers. Some slaves earn their freedom through exceptional service and become loyal Clan members.</w:t>
      </w:r>
    </w:p>
    <w:p>
      <w:r>
        <w:t>Activation: Passive — economic system.</w:t>
      </w:r>
    </w:p>
    <w:p>
      <w:r>
        <w:t>Usage: Demon slavery provides a morally complex element — it is servitude but with rules and limits.</w:t>
      </w:r>
    </w:p>
    <w:p>
      <w:r>
        <w:t>Story Relevance: A slave character provides motivation — seeking freedom, enduring servitude, and potentially rising to power.</w:t>
      </w:r>
    </w:p>
    <w:p>
      <w:r>
        <w:t>Lore Connections: Demon society, Economic system, Prisoner treatment, Social mobility</w:t>
      </w:r>
    </w:p>
    <w:p>
      <w:r>
        <w:t>Subcategory: Economic System</w:t>
      </w:r>
    </w:p>
    <w:p>
      <w:r>
        <w:t>Tags: demons</w:t>
      </w:r>
    </w:p>
    <w:p>
      <w:pPr>
        <w:pStyle w:val="Heading2"/>
      </w:pPr>
      <w:r>
        <w:t>The Demon Realm Hunt Ritual</w:t>
      </w:r>
    </w:p>
    <w:p>
      <w:r>
        <w:t>Once per year, each Demon Clan conducts a Hunt — a ritualistic hunt for the most dangerous creature in their territory. The Hunt serves multiple purposes: testing warriors (only the strongest participate), maintaining population control (the most dangerous beasts are targeted), and producing trophies (the kill is displayed in the Clan's section of the Obsidian Spires). The Hunt follows specific rules: no Veyn or Corrupted Veyn enhancement (pure physical ability only), the target creature must be alive when found (no traps or ambushes), and the kill must be made with a weapon forged by a Clan member. Violating Hunt rules results in social exile.</w:t>
      </w:r>
    </w:p>
    <w:p>
      <w:r>
        <w:t>Activation: Passive — annual cultural event.</w:t>
      </w:r>
    </w:p>
    <w:p>
      <w:r>
        <w:t>Usage: The Hunt provides a yearly benchmark of Clan strength and warrior capability.</w:t>
      </w:r>
    </w:p>
    <w:p>
      <w:r>
        <w:t>Story Relevance: A Hunt provides a primal, low-magic action sequence — pure physical combat against a dangerous creature.</w:t>
      </w:r>
    </w:p>
    <w:p>
      <w:r>
        <w:t>Lore Connections: Demon Clans, Demon warriors, Annual events, Combat tradition</w:t>
      </w:r>
    </w:p>
    <w:p>
      <w:r>
        <w:t>Subcategory: Cultural Event</w:t>
      </w:r>
    </w:p>
    <w:p>
      <w:r>
        <w:t>Tags: demons</w:t>
      </w:r>
    </w:p>
    <w:p>
      <w:pPr>
        <w:pStyle w:val="Heading2"/>
      </w:pPr>
      <w:r>
        <w:t>The Demon Arena Spectator Economy</w:t>
      </w:r>
    </w:p>
    <w:p>
      <w:r>
        <w:t>Pit matches generate a spectator economy: gambling (betting on match outcomes is the primary entertainment), food and drink (vendors sell to crowds), weapon sales (bets can include weapons as stakes), and information trading (intelligence about fighters' abilities and weaknesses is valuable). The spectator economy peaks during the annual Grand Pit — a multi-day tournament that draws spectators from all Clans. The Grand Pit's economic impact is enormous: an estimated 50,000 Gold Crowns change hands during the tournament. The winning fighter receives 40% of the betting pool.</w:t>
      </w:r>
    </w:p>
    <w:p>
      <w:r>
        <w:t>Activation: Passive — economic system.</w:t>
      </w:r>
    </w:p>
    <w:p>
      <w:r>
        <w:t>Usage: The spectator economy creates secondary industries around combat.</w:t>
      </w:r>
    </w:p>
    <w:p>
      <w:r>
        <w:t>Story Relevance: A Grand Pit tournament provides a festival atmosphere mixed with high-stakes combat.</w:t>
      </w:r>
    </w:p>
    <w:p>
      <w:r>
        <w:t>Lore Connections: Demon arenas, Gambling economy, Grand Pit tournament, Combat entertainment</w:t>
      </w:r>
    </w:p>
    <w:p>
      <w:r>
        <w:t>Subcategory: Economic System</w:t>
      </w:r>
    </w:p>
    <w:p>
      <w:r>
        <w:t>Tags: demons</w:t>
      </w:r>
    </w:p>
    <w:p>
      <w:pPr>
        <w:pStyle w:val="Heading2"/>
      </w:pPr>
      <w:r>
        <w:t>The Demon Bloodline Inheritance</w:t>
      </w:r>
    </w:p>
    <w:p>
      <w:r>
        <w:t>Demons pass Corrupted Veyn resistance to their offspring through bloodline inheritance. First-generation offspring of powerful Demons inherit approximately 50% of their parent's Corrupted Veyn tolerance. Second-generation inherits 25%. By the fifth generation, the tolerance reverts to baseline. The inheritance is not perfectly predictable — some offspring inherit more, some less. The most significant effect: offspring of highly corrupted Demons may be born with innate Corrupted Veyn abilities — their bodies naturally channel Corrupted Veyn without training. These born Corrupted are feared and respected in equal measure.</w:t>
      </w:r>
    </w:p>
    <w:p>
      <w:r>
        <w:t>Activation: Passive — biological inheritance.</w:t>
      </w:r>
    </w:p>
    <w:p>
      <w:r>
        <w:t>Usage: Bloodline inheritance explains why some Demons are inherently more powerful — they carry their ancestors' Corrupted Veyn adaptation.</w:t>
      </w:r>
    </w:p>
    <w:p>
      <w:r>
        <w:t>Story Relevance: A character born with Corrupted Veyn abilities provides a foil for trained users — natural talent vs earned skill.</w:t>
      </w:r>
    </w:p>
    <w:p>
      <w:r>
        <w:t>Lore Connections: Demon biology, Corrupted Veyn resistance, Born Corrupted, Innate abilities</w:t>
      </w:r>
    </w:p>
    <w:p>
      <w:r>
        <w:t>Subcategory: Biological Effect</w:t>
      </w:r>
    </w:p>
    <w:p>
      <w:r>
        <w:t>Tags: demons</w:t>
      </w:r>
    </w:p>
    <w:p>
      <w:pPr>
        <w:pStyle w:val="Heading2"/>
      </w:pPr>
      <w:r>
        <w:t>The Demon Realm Weapon Grading</w:t>
      </w:r>
    </w:p>
    <w:p>
      <w:r>
        <w:t>Demon weapons are graded on a five-tier system based on quality and Corrupted Veyn infusion: Iron (basic, no Corrupted Veyn, mass-produced), Blood (light Corrupted Veyn infusion, handcrafted), Soul (deep Corrupted Veyn bond, requires personal forging by a master), Shadow (near-sentient weapons that respond to their wielder's emotions), and Demon Lord grade (unique weapons forged specifically for a Demon Lord, containing enough Corrupted Veyn to be classified as magical artifacts). Each tier is exponentially more powerful and valuable than the last.</w:t>
      </w:r>
    </w:p>
    <w:p>
      <w:r>
        <w:t>Activation: Passive — grading system.</w:t>
      </w:r>
    </w:p>
    <w:p>
      <w:r>
        <w:t>Usage: Weapon grading provides instant assessment of a Demon's power level.</w:t>
      </w:r>
    </w:p>
    <w:p>
      <w:r>
        <w:t>Story Relevance: A character wielding a Soul-grade weapon signals significant power and commitment.</w:t>
      </w:r>
    </w:p>
    <w:p>
      <w:r>
        <w:t>Lore Connections: Demon crafts, Corrupted Veyn weapons, Eternal Forge, Clan Ironheart</w:t>
      </w:r>
    </w:p>
    <w:p>
      <w:r>
        <w:t>Subcategory: Cultural System</w:t>
      </w:r>
    </w:p>
    <w:p>
      <w:r>
        <w:t>Tags: demons</w:t>
      </w:r>
    </w:p>
    <w:p>
      <w:pPr>
        <w:pStyle w:val="Heading2"/>
      </w:pPr>
      <w:r>
        <w:t>The Demon Realm Forge Apprenticeship</w:t>
      </w:r>
    </w:p>
    <w:p>
      <w:r>
        <w:t>Young Demons learn metalworking through a brutal apprenticeship system: 5 years of training under a Master Forger. The first year involves only observation (watching, carrying materials, cleaning). The second year involves basic tasks (operating bellows, preparing materials). The third year involves simple forging (making nails, tools, and basic weapons). The fourth year involves Corrupted Veyn infusion (learning to channel Corrupted Veyn into metal). The fifth year involves creating a personal weapon — the apprentice's graduation piece. Failure at any stage means restarting from the beginning. The system produces world-class weaponsmiths but at tremendous human cost.</w:t>
      </w:r>
    </w:p>
    <w:p>
      <w:r>
        <w:t>Activation: Passive — educational system.</w:t>
      </w:r>
    </w:p>
    <w:p>
      <w:r>
        <w:t>Usage: Forge apprenticeship explains the quality and rarity of Demon weapons.</w:t>
      </w:r>
    </w:p>
    <w:p>
      <w:r>
        <w:t>Story Relevance: An apprentice character provides a coming-of-age story within Demon culture.</w:t>
      </w:r>
    </w:p>
    <w:p>
      <w:r>
        <w:t>Lore Connections: Demon crafts, Eternal Forge, Corrupted Veyn weapons, Demon education</w:t>
      </w:r>
    </w:p>
    <w:p>
      <w:r>
        <w:t>Subcategory: Education</w:t>
      </w:r>
    </w:p>
    <w:p>
      <w:r>
        <w:t>Tags: demons</w:t>
      </w:r>
    </w:p>
    <w:p>
      <w:pPr>
        <w:pStyle w:val="Heading2"/>
      </w:pPr>
      <w:r>
        <w:t>The Demon Realm Food Production</w:t>
      </w:r>
    </w:p>
    <w:p>
      <w:r>
        <w:t>The Demon Realm has minimal agriculture due to its volcanic landscape. Food production relies on: fungi farming (bioluminescent mushrooms that grow in volcanic soil), insect harvesting (large beetles and grubs that thrive in warm environments), imported food (purchased through legal and illegal channels from other realms), and foraging (wild plants that grow near volcanic vents). The most unique Demon food is Ember Rice — a grain that grows in volcanic ash, absorbing Corrupted Veyn during growth. Ember Rice is mildly Corrupted but safe for Demon consumption. Non-Demons who eat Ember Rice risk mild Corrupted Veyn exposure.</w:t>
      </w:r>
    </w:p>
    <w:p>
      <w:r>
        <w:t>Activation: Passive — agricultural practice.</w:t>
      </w:r>
    </w:p>
    <w:p>
      <w:r>
        <w:t>Usage: Food production constraints explain the Demon Realm's dependence on trade and raiding.</w:t>
      </w:r>
    </w:p>
    <w:p>
      <w:r>
        <w:t>Story Relevance: Food scarcity provides motivation for Demon aggression — they raid because they must eat.</w:t>
      </w:r>
    </w:p>
    <w:p>
      <w:r>
        <w:t>Lore Connections: Demon economy, Volcanic agriculture, Ember Rice, Food import dependence</w:t>
      </w:r>
    </w:p>
    <w:p>
      <w:r>
        <w:t>Subcategory: Agriculture</w:t>
      </w:r>
    </w:p>
    <w:p>
      <w:r>
        <w:t>Tags: demons</w:t>
      </w:r>
    </w:p>
    <w:p>
      <w:pPr>
        <w:pStyle w:val="Heading2"/>
      </w:pPr>
      <w:r>
        <w:t>The Demon Realm Pit Masters</w:t>
      </w:r>
    </w:p>
    <w:p>
      <w:r>
        <w:t>Pit Masters are neutral Demon arbiters who oversee all Pit matches. They are chosen for their age, wisdom, and impartiality — typically retired warriors who have earned universal respect. Pit Masters enforce rules, settle disputes, and declare outcomes. A Pit Master's word is final — challenging a Pit Master's judgment is equivalent to challenging the Pit itself. The current Grand Pit Master,阎 Ashbone, has served for 120 years and has overseen over 10,000 matches. Pit Masters wear distinctive armor made from every Clan's metal, symbolizing their neutrality.</w:t>
      </w:r>
    </w:p>
    <w:p>
      <w:r>
        <w:t>Activation: Passive — institutional role.</w:t>
      </w:r>
    </w:p>
    <w:p>
      <w:r>
        <w:t>Usage: Pit Masters maintain order in the Demon Realm's most important institution.</w:t>
      </w:r>
    </w:p>
    <w:p>
      <w:r>
        <w:t>Story Relevance: A Pit Master provides an authority figure in Demon combat — their judgment matters.</w:t>
      </w:r>
    </w:p>
    <w:p>
      <w:r>
        <w:t>Lore Connections: Demon Pit, Demon challenges, Clan neutrality, Demon governance</w:t>
      </w:r>
    </w:p>
    <w:p>
      <w:r>
        <w:t>Subcategory: Institution</w:t>
      </w:r>
    </w:p>
    <w:p>
      <w:r>
        <w:t>Tags: demons</w:t>
      </w:r>
    </w:p>
    <w:p>
      <w:pPr>
        <w:pStyle w:val="Heading2"/>
      </w:pPr>
      <w:r>
        <w:t>The Demon Realm Blood Tithe</w:t>
      </w:r>
    </w:p>
    <w:p>
      <w:r>
        <w:t>The Demon Lord collects a Blood Tithe from each Clan — not actual blood but a tribute of warriors. Each Clan must provide warriors for the Demon Lord's personal guard based on Clan size: the largest Clans provide 100 warriors, medium Clans provide 50, and small Clans provide 20. Warriors serve for 3 years before returning to their Clan. The Blood Tithe is the Demon Lord's primary source of military power and the Clans' primary political obligation. Refusing to pay the Blood Tithe is treated as rebellion.</w:t>
      </w:r>
    </w:p>
    <w:p>
      <w:r>
        <w:t>Activation: Passive — political system.</w:t>
      </w:r>
    </w:p>
    <w:p>
      <w:r>
        <w:t>Usage: The Blood Tithe explains the Demon Lord's military strength — it draws from every Clan.</w:t>
      </w:r>
    </w:p>
    <w:p>
      <w:r>
        <w:t>Story Relevance: The Blood Tithe creates political tension — Clans resent the tribute but cannot refuse.</w:t>
      </w:r>
    </w:p>
    <w:p>
      <w:r>
        <w:t>Lore Connections: Demon Lord, Clan obligations, Demon military, Political power</w:t>
      </w:r>
    </w:p>
    <w:p>
      <w:r>
        <w:t>Subcategory: Economic System</w:t>
      </w:r>
    </w:p>
    <w:p>
      <w:r>
        <w:t>Tags: demons</w:t>
      </w:r>
    </w:p>
    <w:p>
      <w:pPr>
        <w:pStyle w:val="Heading2"/>
      </w:pPr>
      <w:r>
        <w:t>The Demon Realm Forge Slave Quarters</w:t>
      </w:r>
    </w:p>
    <w:p>
      <w:r>
        <w:t>The living quarters for forge workers and slaves in the Demon Realm. Quarters are located in tunnels beneath the Eternal Forge — warm but cramped. Each quarter houses 10 workers in small stone cubicles with minimal privacy. Meals are communal and simple: Ember Rice, fungi stew, and occasionally imported grain. Workers are permitted to keep personal items (usually tools and small weapons) but cannot modify their quarters. The quarters are monitored by Forge Overseers — senior Clansmen who ensure productivity and prevent escape. Despite the harsh conditions, forge workers are relatively well-treated compared to battlefield slaves.</w:t>
      </w:r>
    </w:p>
    <w:p>
      <w:r>
        <w:t>Activation: Passive — location description.</w:t>
      </w:r>
    </w:p>
    <w:p>
      <w:r>
        <w:t>Usage: Forge quarters provide context for Demon labor and the conditions that drive workers.</w:t>
      </w:r>
    </w:p>
    <w:p>
      <w:r>
        <w:t>Story Relevance: A forge quarter scene provides gritty, grounded world-building within Demon culture.</w:t>
      </w:r>
    </w:p>
    <w:p>
      <w:r>
        <w:t>Lore Connections: Demon labor, Eternal Forge, Forge workers, Demon infrastructure</w:t>
      </w:r>
    </w:p>
    <w:p>
      <w:r>
        <w:t>Subcategory: Location</w:t>
      </w:r>
    </w:p>
    <w:p>
      <w:r>
        <w:t>Tags: demons</w:t>
      </w:r>
    </w:p>
    <w:p>
      <w:pPr>
        <w:pStyle w:val="Heading2"/>
      </w:pPr>
      <w:r>
        <w:t>The Demon Realm Arena Culture</w:t>
      </w:r>
    </w:p>
    <w:p>
      <w:r>
        <w:t>Arena combat is central to Demon culture — not just the formal Pits but a broader culture of competitive fighting. Arena culture includes: morning sparring (informal fights at dawn to start the day), the Challenge Board (a public board where challenges are posted for all to see), the Warrior's Mark (a reputation system based on Pit record), and the Champion's Circle (the top 10 fighters in each Clan who receive special privileges). Arena culture extends beyond combat — cooking competitions, foraging races, and crafting contests also follow arena rules.</w:t>
      </w:r>
    </w:p>
    <w:p>
      <w:r>
        <w:t>Activation: Passive — cultural system.</w:t>
      </w:r>
    </w:p>
    <w:p>
      <w:r>
        <w:t>Usage: Arena culture permeates all aspects of Demon life — competition defines their social structure.</w:t>
      </w:r>
    </w:p>
    <w:p>
      <w:r>
        <w:t>Story Relevance: Arena culture provides a framework for non-lethal competition that still carries significant stakes.</w:t>
      </w:r>
    </w:p>
    <w:p>
      <w:r>
        <w:t>Lore Connections: Demon challenges, Pit combat, Demon social hierarchy, Competitive culture</w:t>
      </w:r>
    </w:p>
    <w:p>
      <w:r>
        <w:t>Subcategory: Cultural System</w:t>
      </w:r>
    </w:p>
    <w:p>
      <w:r>
        <w:t>Tags: demons</w:t>
      </w:r>
    </w:p>
    <w:p>
      <w:pPr>
        <w:pStyle w:val="Heading2"/>
      </w:pPr>
      <w:r>
        <w:t>The Demon Realm Challenge Rites</w:t>
      </w:r>
    </w:p>
    <w:p>
      <w:r>
        <w:t>Formalized challenge rituals that go beyond simple Pit combat. Challenge Rites include: the Rite of Blood (challenger draws their own blood and offers it to the opponent, signaling a fight to the death), the Rite of Shadow (a challenge conducted in darkness, testing all senses), the Rite of Flame (a challenge fought over a volcanic vent, with the loser falling in), and the Rite of Words (a debate challenge where verbal skill replaces physical combat). Each Rite has specific rules and cultural significance. The Rite of Blood is the most severe — it cannot be refused and must result in one death.</w:t>
      </w:r>
    </w:p>
    <w:p>
      <w:r>
        <w:t>Activation: Passive — cultural rituals.</w:t>
      </w:r>
    </w:p>
    <w:p>
      <w:r>
        <w:t>Usage: Challenge Rites provide structured conflict resolution beyond standard Pit matches.</w:t>
      </w:r>
    </w:p>
    <w:p>
      <w:r>
        <w:t>Story Relevance: Different Rites create different types of conflict — physical, psychological, and verbal.</w:t>
      </w:r>
    </w:p>
    <w:p>
      <w:r>
        <w:t>Lore Connections: Demon challenges, Pit rules, Cultural rituals, Demon combat</w:t>
      </w:r>
    </w:p>
    <w:p>
      <w:r>
        <w:t>Subcategory: Cultural Event</w:t>
      </w:r>
    </w:p>
    <w:p>
      <w:r>
        <w:t>Tags: demons</w:t>
      </w:r>
    </w:p>
    <w:p>
      <w:pPr>
        <w:pStyle w:val="Heading2"/>
      </w:pPr>
      <w:r>
        <w:t>The Demon Realm Forge Master Lineage</w:t>
      </w:r>
    </w:p>
    <w:p>
      <w:r>
        <w:t>Each Demon Clan's Forge Master position is hereditary — passed from parent to child based on demonstrated skill, not birth order. The Forge Master teaches their successor the Clan's forging secrets: specific Corrupted Veyn infusion techniques, metalworking formulas, and the locations of rare material deposits. The lineage is protected by blood oath — revealing forging secrets to another Clan is punishable by death. If a Forge Master dies without a trained successor, the Clan's forging quality declines until a new lineage is established through competitive selection.</w:t>
      </w:r>
    </w:p>
    <w:p>
      <w:r>
        <w:t>Activation: Passive — cultural system.</w:t>
      </w:r>
    </w:p>
    <w:p>
      <w:r>
        <w:t>Usage: Forge Master lineage preserves Clan-specific knowledge across generations.</w:t>
      </w:r>
    </w:p>
    <w:p>
      <w:r>
        <w:t>Story Relevance: A succession crisis provides political drama within a Demon Clan.</w:t>
      </w:r>
    </w:p>
    <w:p>
      <w:r>
        <w:t>Lore Connections: Demon Clans, Forge traditions, Blood oaths, Knowledge preservation</w:t>
      </w:r>
    </w:p>
    <w:p>
      <w:r>
        <w:t>Subcategory: Cultural System</w:t>
      </w:r>
    </w:p>
    <w:p>
      <w:r>
        <w:t>Tags: demons</w:t>
      </w:r>
    </w:p>
    <w:p>
      <w:pPr>
        <w:pStyle w:val="Heading2"/>
      </w:pPr>
      <w:r>
        <w:t>The Demon Realm Weapon Tournaments</w:t>
      </w:r>
    </w:p>
    <w:p>
      <w:r>
        <w:t>Annual competitions where Demon weapon smiths showcase their finest creations. Tournaments include categories for each weapon tier (Iron through Demon Lord), and winners receive prestige, commissions, and the right to arm the Demon Lord's guard for a year. The tournament judging process: weapons are tested against increasingly tough materials (stone, steel, Demonic Iron, Corrupted Veyn-infused materials), evaluated for aesthetic quality, and assessed for Corrupted Veyn resonance. The current reigning champion, Clan Ironheart, has won the Soul-grade category for 12 consecutive years.</w:t>
      </w:r>
    </w:p>
    <w:p>
      <w:r>
        <w:t>Activation: Passive — annual cultural event.</w:t>
      </w:r>
    </w:p>
    <w:p>
      <w:r>
        <w:t>Usage: Weapon Tournaments drive Demon crafting innovation and Clan prestige.</w:t>
      </w:r>
    </w:p>
    <w:p>
      <w:r>
        <w:t>Story Relevance: A Tournament scene provides non-combat Demon culture — craftsmanship, competition, and pride.</w:t>
      </w:r>
    </w:p>
    <w:p>
      <w:r>
        <w:t>Lore Connections: Demon crafts, Eternal Forge, Clan Ironheart, Corrupted Veyn weapons</w:t>
      </w:r>
    </w:p>
    <w:p>
      <w:r>
        <w:t>Subcategory: Cultural Event</w:t>
      </w:r>
    </w:p>
    <w:p>
      <w:r>
        <w:t>Tags: demons</w:t>
      </w:r>
    </w:p>
    <w:p>
      <w:pPr>
        <w:pStyle w:val="Heading2"/>
      </w:pPr>
      <w:r>
        <w:t>The Demon Realm Forge Master Competition</w:t>
      </w:r>
    </w:p>
    <w:p>
      <w:r>
        <w:t>An annual event where Demon Forge Masters compete to create the finest weapon. Unlike the broader Weapon Tournament, this competition is exclusively for Forge Masters — the most skilled smiths in each Clan. The competition has three rounds: Speed Round (forge a weapon from raw material in 4 hours), Quality Round (present your finest existing weapon for judging), and Innovation Round (create something never seen before). The winner receives the title of Grand Forge Master and the right to oversee the Eternal Forge's production for a year. The current Grand Forge Master, Kraz the Shaper, won with a weapon that changes shape based on the wielder's fighting style.</w:t>
      </w:r>
    </w:p>
    <w:p>
      <w:r>
        <w:t>Activation: Passive — annual cultural event.</w:t>
      </w:r>
    </w:p>
    <w:p>
      <w:r>
        <w:t>Usage: The competition drives innovation in Demon weaponsmithing.</w:t>
      </w:r>
    </w:p>
    <w:p>
      <w:r>
        <w:t>Story Relevance: A Forge Master competition provides non-combat spectacle — craftsmanship, creativity, and rivalry.</w:t>
      </w:r>
    </w:p>
    <w:p>
      <w:r>
        <w:t>Lore Connections: Demon crafts, Eternal Forge, Weapon innovation, Clan prestige</w:t>
      </w:r>
    </w:p>
    <w:p>
      <w:r>
        <w:t>Subcategory: Cultural Event</w:t>
      </w:r>
    </w:p>
    <w:p>
      <w:r>
        <w:t>Tags: demons</w:t>
      </w:r>
    </w:p>
    <w:p>
      <w:pPr>
        <w:pStyle w:val="Heading2"/>
      </w:pPr>
      <w:r>
        <w:t>The Demon Realm Forge Master Council</w:t>
      </w:r>
    </w:p>
    <w:p>
      <w:r>
        <w:t>A governing body composed of the Forge Masters from all major Clans — the most skilled weaponsmiths in the Demon Realm. The Council meets monthly to: set quality standards for weapons, manage resource allocation (which Clans get access to rare materials), settle disputes between Forge Masters, and advise the Demon Lord on military equipment. Council decisions require consensus — any Forge Master can veto a proposal. The Council's greatest power: they can revoke a Clan's right to use the Eternal Forge, effectively cutting them off from weapon production.</w:t>
      </w:r>
    </w:p>
    <w:p>
      <w:r>
        <w:t>Activation: Passive — institutional governance.</w:t>
      </w:r>
    </w:p>
    <w:p>
      <w:r>
        <w:t>Usage: The Forge Master Council governs the Demon Realm's most important industry.</w:t>
      </w:r>
    </w:p>
    <w:p>
      <w:r>
        <w:t>Story Relevance: Council politics create internal Demon conflicts — resource disputes, quality standards, and power dynamics.</w:t>
      </w:r>
    </w:p>
    <w:p>
      <w:r>
        <w:t>Lore Connections: Demon crafts, Eternal Forge, Clan politics, Industrial governance</w:t>
      </w:r>
    </w:p>
    <w:p>
      <w:r>
        <w:t>Subcategory: Institution</w:t>
      </w:r>
    </w:p>
    <w:p>
      <w:r>
        <w:t>Tags: demons</w:t>
      </w:r>
    </w:p>
    <w:p>
      <w:pPr>
        <w:pStyle w:val="Heading2"/>
      </w:pPr>
      <w:r>
        <w:t>The Demon Realm Forge Secret-Keeping</w:t>
      </w:r>
    </w:p>
    <w:p>
      <w:r>
        <w:t>Each Clan's Forge Master maintains a book of secret techniques — formulas for Corrupted Veyn infusion, metal compositions, and weapon designs that are unique to the Clan. These secrets are passed from Forge Master to successor through oral teaching (never written down — writing creates a risk of theft). The secrets are reinforced by Blood Oaths — each successor swears on their blood that they will never reveal the techniques to another Clan. If a Forge Master dies without a successor, the secret is considered lost forever. Several legendary weapon types have been lost this way.</w:t>
      </w:r>
    </w:p>
    <w:p>
      <w:r>
        <w:t>Activation: Passive — cultural practice.</w:t>
      </w:r>
    </w:p>
    <w:p>
      <w:r>
        <w:t>Usage: Secret-keeping preserves Clan-specific advantages and creates knowledge scarcity.</w:t>
      </w:r>
    </w:p>
    <w:p>
      <w:r>
        <w:t>Story Relevance: A lost secret creates mystery — characters seeking forgotten techniques provide investigation plots.</w:t>
      </w:r>
    </w:p>
    <w:p>
      <w:r>
        <w:t>Lore Connections: Demon crafts, Blood oaths, Knowledge preservation, Clan advantages</w:t>
      </w:r>
    </w:p>
    <w:p>
      <w:r>
        <w:t>Subcategory: Cultural Practice</w:t>
      </w:r>
    </w:p>
    <w:p>
      <w:r>
        <w:t>Tags: demons</w:t>
      </w:r>
    </w:p>
    <w:p>
      <w:pPr>
        <w:pStyle w:val="Heading2"/>
      </w:pPr>
      <w:r>
        <w:t>The Demon Realm Weapon Inheritance</w:t>
      </w:r>
    </w:p>
    <w:p>
      <w:r>
        <w:t>Demon warriors pass their weapons to their chosen successor — not necessarily their biological child. Weapon Inheritance follows specific rules: the weapon must be of at least Blood grade, the successor must defeat the current wielder in combat (proving worthy), and the transfer must be witnessed by at least 3 Clan members. The inherited weapon retains its Corrupted Veyn bond — it becomes attuned to the new wielder over time. The most famous inherited weapon, Soulrender, has been passed between 47 wielders over 800 years. Each wielder's fighting style influenced the weapon's personality.</w:t>
      </w:r>
    </w:p>
    <w:p>
      <w:r>
        <w:t>Activation: Passive — cultural system.</w:t>
      </w:r>
    </w:p>
    <w:p>
      <w:r>
        <w:t>Usage: Weapon Inheritance preserves martial traditions and creates lineages of warriors.</w:t>
      </w:r>
    </w:p>
    <w:p>
      <w:r>
        <w:t>Story Relevance: An inherited weapon provides backstory and connection to previous wielders.</w:t>
      </w:r>
    </w:p>
    <w:p>
      <w:r>
        <w:t>Lore Connections: Demon warriors, Corrupted Veyn weapons, Clan traditions, Martial heritage</w:t>
      </w:r>
    </w:p>
    <w:p>
      <w:r>
        <w:t>Subcategory: Cultural System</w:t>
      </w:r>
    </w:p>
    <w:p>
      <w:r>
        <w:t>Tags: demons</w:t>
      </w:r>
    </w:p>
    <w:p>
      <w:pPr>
        <w:pStyle w:val="Heading2"/>
      </w:pPr>
      <w:r>
        <w:t>The Demon Realm Forge Communal Living</w:t>
      </w:r>
    </w:p>
    <w:p>
      <w:r>
        <w:t>Demon forge workers live communally — sharing quarters, meals, and resources regardless of personal wealth or status. Communal living is practical (forge workers have similar needs and schedules) and cultural (Demons believe shared hardship builds loyalty). The communal system includes: shared sleeping quarters (10-20 workers per room), communal dining halls (meals provided by the Clan), shared tool libraries (equipment is borrowed rather than owned), and communal medical care (workers care for each other during illness). Leaving the communal system requires formal separation — a process that takes 30 days and requires Clan approval.</w:t>
      </w:r>
    </w:p>
    <w:p>
      <w:r>
        <w:t>Activation: Passive — social system.</w:t>
      </w:r>
    </w:p>
    <w:p>
      <w:r>
        <w:t>Usage: Communal living creates strong bonds between forge workers.</w:t>
      </w:r>
    </w:p>
    <w:p>
      <w:r>
        <w:t>Story Relevance: Communal living provides intimate character interaction within Demon culture.</w:t>
      </w:r>
    </w:p>
    <w:p>
      <w:r>
        <w:t>Lore Connections: Demon society, Forge workers, Communal living, Clan bonding</w:t>
      </w:r>
    </w:p>
    <w:p>
      <w:r>
        <w:t>Subcategory: Social System</w:t>
      </w:r>
    </w:p>
    <w:p>
      <w:r>
        <w:t>Tags: demons</w:t>
      </w:r>
    </w:p>
    <w:p>
      <w:pPr>
        <w:pStyle w:val="Heading2"/>
      </w:pPr>
      <w:r>
        <w:t>The Demon Realm Forge Worker Families</w:t>
      </w:r>
    </w:p>
    <w:p>
      <w:r>
        <w:t>Despite the communal living system, some forge workers form family units — partnerships that persist beyond work hours. Forge worker families include: bonding pairs (two workers who share a living space and resources), adopted children (orphans taken in by established workers), and mentor-student households (experienced workers housing their apprentices). Family units provide emotional support in a harsh environment. The strongest family bonds are forged in the Forge — the shared experience of extreme conditions creates loyalty that transcends normal social structures.</w:t>
      </w:r>
    </w:p>
    <w:p>
      <w:r>
        <w:t>Activation: Passive — social system.</w:t>
      </w:r>
    </w:p>
    <w:p>
      <w:r>
        <w:t>Usage: Worker families provide emotional depth to Demon forge culture.</w:t>
      </w:r>
    </w:p>
    <w:p>
      <w:r>
        <w:t>Story Relevance: A forge worker family provides relatable human dynamics within Demon culture.</w:t>
      </w:r>
    </w:p>
    <w:p>
      <w:r>
        <w:t>Lore Connections: Demon society, Forge workers, Communal living, Emotional bonds</w:t>
      </w:r>
    </w:p>
    <w:p>
      <w:r>
        <w:t>Subcategory: Social System</w:t>
      </w:r>
    </w:p>
    <w:p>
      <w:r>
        <w:t>Tags: demons</w:t>
      </w:r>
    </w:p>
    <w:p>
      <w:pPr>
        <w:pStyle w:val="Heading2"/>
      </w:pPr>
      <w:r>
        <w:t>The Demon Realm Forge Master Legacy Stones</w:t>
      </w:r>
    </w:p>
    <w:p>
      <w:r>
        <w:t>Each Demon Clan's Forge Master places a Legacy Stone upon retirement or death — a specially crafted stone marker in the Forge that commemorates their service. Legacy Stones are carved from volcanic rock and infused with the Forge Master's final Veyn channeling, creating a permanent record of their presence. The stones display: the Forge Master's name, years of service, and a single creation that represents their finest work (depicted in stone relief). Legacy Stones are arranged chronologically along the Forge's walls — walking through the Forge is a journey through the Clan's crafting history.</w:t>
      </w:r>
    </w:p>
    <w:p>
      <w:r>
        <w:t>Activation: Passive — cultural artifact.</w:t>
      </w:r>
    </w:p>
    <w:p>
      <w:r>
        <w:t>Usage: Legacy Stones preserve Forge Master history and inspire future smiths.</w:t>
      </w:r>
    </w:p>
    <w:p>
      <w:r>
        <w:t>Story Relevance: Legacy Stones provide connection to the past — characters can learn from previous masters.</w:t>
      </w:r>
    </w:p>
    <w:p>
      <w:r>
        <w:t>Lore Connections: Demon crafts, Forge history, Clan traditions, Memorial culture</w:t>
      </w:r>
    </w:p>
    <w:p>
      <w:r>
        <w:t>Subcategory: Cultural Artifact</w:t>
      </w:r>
    </w:p>
    <w:p>
      <w:r>
        <w:t>Tags: demons</w:t>
      </w:r>
    </w:p>
    <w:p>
      <w:pPr>
        <w:pStyle w:val="Heading2"/>
      </w:pPr>
      <w:r>
        <w:t>The Demon Realm Forge Master Retirement</w:t>
      </w:r>
    </w:p>
    <w:p>
      <w:r>
        <w:t>When a Forge Master retires, they undergo the Forging of Legacy — a ceremonial process where they create their final weapon and place their Legacy Stone. The retirement ceremony is attended by the entire Clan and presided over by the Demon Lord. The retiring Forge Master demonstrates their finest technique one last time, passes their secret knowledge to their successor, and receives a ceremonial title (typically 'Elder of the Forge'). Retired Forge Masters continue to live in the forge community but no longer participate in production — they serve as advisors and teachers. The average Forge Master retires after 40-50 years of service.</w:t>
      </w:r>
    </w:p>
    <w:p>
      <w:r>
        <w:t>Activation: Passive — cultural ceremony.</w:t>
      </w:r>
    </w:p>
    <w:p>
      <w:r>
        <w:t>Usage: Retirement ceremonies provide closure and continuity for Forge Master lineages.</w:t>
      </w:r>
    </w:p>
    <w:p>
      <w:r>
        <w:t>Story Relevance: A retirement ceremony provides emotional resolution for a master character.</w:t>
      </w:r>
    </w:p>
    <w:p>
      <w:r>
        <w:t>Lore Connections: Demon crafts, Forge traditions, Ceremonial culture, Legacy preservation</w:t>
      </w:r>
    </w:p>
    <w:p>
      <w:r>
        <w:t>Subcategory: Cultural System</w:t>
      </w:r>
    </w:p>
    <w:p>
      <w:r>
        <w:t>Tags: demons</w:t>
      </w:r>
    </w:p>
    <w:p>
      <w:pPr>
        <w:pStyle w:val="Heading2"/>
      </w:pPr>
      <w:r>
        <w:t>The Demon Realm Forge Master Challenge for Leadership</w:t>
      </w:r>
    </w:p>
    <w:p>
      <w:r>
        <w:t>When a Demon Lord's leadership is questioned, a Forge Master can issue a unique challenge: the Forging Challenge. Instead of combat, the challenge involves producing the finest weapon in a specified time limit. The Demon Lord must either accept the challenge (demonstrating their forge skill) or delegate to their current Forge Master. The winner gains political prestige — the losing Forge Master's Clan loses influence. The Forging Challenge was established 200 years ago as an alternative to lethal combat for resolving political disputes. It has been invoked 7 times, with the challenger winning 3 times.</w:t>
      </w:r>
    </w:p>
    <w:p>
      <w:r>
        <w:t>Activation: Passive — political system.</w:t>
      </w:r>
    </w:p>
    <w:p>
      <w:r>
        <w:t>Usage: The Forging Challenge provides non-violent political conflict resolution.</w:t>
      </w:r>
    </w:p>
    <w:p>
      <w:r>
        <w:t>Story Relevance: A Forging Challenge creates intellectual competition rather than physical combat.</w:t>
      </w:r>
    </w:p>
    <w:p>
      <w:r>
        <w:t>Lore Connections: Demon politics, Forge Master, Political challenge, Craft competition</w:t>
      </w:r>
    </w:p>
    <w:p>
      <w:r>
        <w:t>Subcategory: Political System</w:t>
      </w:r>
    </w:p>
    <w:p>
      <w:r>
        <w:t>Tags: demons</w:t>
      </w:r>
    </w:p>
    <w:p>
      <w:pPr>
        <w:pStyle w:val="Heading2"/>
      </w:pPr>
      <w:r>
        <w:t>Vileth</w:t>
      </w:r>
    </w:p>
    <w:p>
      <w:r>
        <w:t>Parasitic demons — the contract-makers</w:t>
      </w:r>
    </w:p>
    <w:p>
      <w:r>
        <w:t>The Vileth are a unique type of demon that exists outside the standard rank hierarchy. They are not Fiends and not Dregs — they are something older, something the Aelthar tried to erase and failed. Where other demons are born from the world core's corrupted Veyn, the Vileth are born from the void between realms — from the same nothingness that produces the Void Colossus. They have no physical form of their own. They are parasites of will, consciousnesses that exist only by attaching to a host.</w:t>
        <w:br/>
        <w:br/>
        <w:t>A Vileth cannot survive in the open. Without a host, a Vileth dissipates within hours, its consciousness scattering back into the void. It needs a living body — preferably human, though angel and demon hosts are possible (and far more dangerous). The Vileth attaches itself to a host through a contract: a binding agreement, written in the host's own blood, that grants the Vileth permission to inhabit the host's body and feed on their Veyn.</w:t>
        <w:br/>
        <w:br/>
        <w:t>In return, the host receives demonic power — not the structured power of a class or a rank, but raw, corrupted Veyn that bypasses the normal channels. The host becomes stronger, faster, and more resilient than any human. They gain access to abilities no human class can teach: aura manipulation, Veyn corruption, and the ability to sense and disrupt other beings' Veyn signatures. The power is real. The cost is slow consumption.</w:t>
        <w:br/>
        <w:br/>
        <w:t>The Vileth feeds on the host's Veyn — and, more insidiously, on their will. Over months and years, the host's personality changes. They become colder, more ruthless, more willing to use others. The Vileth does not control the host (not at first); it simply removes the barriers that kept the host's worst impulses in check. A kind person becomes indifferent. An indifferent person becomes cruel. A cruel person becomes something that does not remember what kindness felt like.</w:t>
        <w:br/>
        <w:br/>
        <w:t>The transformation is gradual enough that the host often does not notice it happening. By the time they realize what they have become, the Vileth has consumed enough of their will that leaving the contract is no longer possible — not because the contract forbids it, but because the host no longer has the strength of will to break it.</w:t>
        <w:br/>
        <w:br/>
        <w:t>---</w:t>
        <w:br/>
        <w:br/>
        <w:t>## APPEARANCE</w:t>
        <w:br/>
        <w:br/>
        <w:t>A Vileth in its true form is nearly invisible — a shadow that moves against the light, a distortion in the air that makes people feel uneasy without knowing why. When attached to a host, the Vileth manifests as a faint, oily darkness that clings to the host's skin, particularly around the eyes, throat, and hands. In low light, the Vileth's shadow can be seen moving independently of the host — shifting, reaching, tasting the air.</w:t>
        <w:br/>
        <w:br/>
        <w:t>The host's appearance changes over time:</w:t>
        <w:br/>
        <w:br/>
        <w:t>• **Early Stage (Months 1–6):** The host's eyes develop a faint amber or crimson tint, visible only in certain light. Their skin pales slightly. They may develop dark circles under their eyes. Their voice drops half a register.</w:t>
        <w:br/>
        <w:br/>
        <w:t>• **Middle Stage (Months 6–18):** The host's eyes become permanently discolored — amber, crimson, or black, depending on the Vileth's nature. Small, vestigial horns begin to form at the temples (not the forehead like true demons — these are parasitic growths, not natural demon anatomy). Their skin takes on a grayish or ash-colored undertone. Their aura becomes perceptible: a low, constant pressure that makes people nearby feel uneasy, nauseous, or disgusted.</w:t>
        <w:br/>
        <w:br/>
        <w:t>• **Late Stage (18+ Months):** The host's horns grow longer and more pronounced. Their skin darkens to a deep gray or bruised purple. Their eyes lose their natural color entirely. The Vileth's shadow becomes visible as a second silhouette behind them. Their aura is now strong enough to cause physical discomfort in anyone within a few meters — headaches, nausea, a visceral sense of revulsion. Fallen angels, whose damaged Veyn connections make them hypersensitive to corruption, find the Vilethsworn's aura almost unbearable.</w:t>
        <w:br/>
        <w:br/>
        <w:t>---</w:t>
        <w:br/>
        <w:br/>
        <w:t>## THE CONTRACT</w:t>
        <w:br/>
        <w:br/>
        <w:t>The Vileth Contract is a binding agreement written in the host's blood. It is not a Demon Pact (which is a contract between two demons) and not a Veyn Vow (which is a promise sworn into an angel's halo). It is something older and more primal — a parasitic bond that predates the Sundering.</w:t>
        <w:br/>
        <w:br/>
        <w:t>The contract's terms are simple:</w:t>
        <w:br/>
        <w:br/>
        <w:t>• The Vileth inhabits the host's body.</w:t>
        <w:br/>
        <w:t>• The Vileth feeds on the host's Veyn (and, over time, their will).</w:t>
        <w:br/>
        <w:t>• The host receives demonic power proportional to the Vileth's strength.</w:t>
        <w:br/>
        <w:t>• The host cannot break the contract without destroying the Vileth — which also destroys the power.</w:t>
        <w:br/>
        <w:br/>
        <w:t>The contract is sealed with three drops of the host's blood, spoken aloud in Old Aelthar script (which the Vileth teaches the host automatically). Once sealed, the contract cannot be dissolved by any known means — not by exorcism, not by holy purification, not by the Broker's Guild. The only way to end a Vileth Contract is to kill the host, which also kills the Vileth.</w:t>
        <w:br/>
        <w:br/>
        <w:t>---</w:t>
        <w:br/>
        <w:br/>
        <w:t>## HOW THEY ARE PERCEIVED</w:t>
        <w:br/>
        <w:br/>
        <w:t>The Vileth are universally reviled. They are not respected like the Mordrach, feared like the Bloodward, or tolerated like the Gnash. They are parasites — the demonic equivalent of a disease.</w:t>
        <w:br/>
        <w:br/>
        <w:t>• **Other demons** view the Vileth with contempt. They are not "real" demons; they are void-born parasites that leech off other beings' power. The Demon Realm has no place for them. Most Vileth operate in the Human Realm, hiding among the population.</w:t>
        <w:br/>
        <w:br/>
        <w:t>• **Angels** view the Vileth as an abomination — a corruption of the Veyn system itself. Fallen angels, whose damaged Veyn connections make them sensitive to the Vileth's aura, find the Vilethsworn physically repulsive. The aura of a Vilethsworn triggers an instinctive fight-or-flight response in fallen angels, as though their broken Vow-sense recognizes the Vileth as a threat.</w:t>
        <w:br/>
        <w:br/>
        <w:t>• **Humans** fear the Vileth. Stories of Vilethsworn — humans who sold their will for power — are common in the Human Realm. The Broker's Guild refuses to handle Vileth Contracts. The Seer's Order considers Vilethsworn to be spiritual casualties. Most humans avoid anyone who displays Vileth symptoms.</w:t>
        <w:br/>
        <w:br/>
        <w:t>• **The World Core Faith** teaches that the Vileth are a consequence of the Sundering — a void-creature that slipped through the broken barrier and found a niche in the world. They are not evil by nature; they are hungry. But the hunger consumes everything.</w:t>
        <w:br/>
        <w:br/>
        <w:t>---</w:t>
        <w:br/>
        <w:br/>
        <w:t>## STORY RELEVANCE</w:t>
        <w:br/>
        <w:br/>
        <w:t>The Vileth represent the world's answer to the question: "What happens when someone wants power badly enough to pay any price?" They are the dark mirror of the Broker's Guild — where the Broker trades in contracts between willing parties, the Vileth trades in contracts that consume the signer. They are also a reminder that the Sundering's damage is not just physical (the broken barriers, the dormant Shudon) but spiritual — the void between realms has produced creatures that should not exist, and those creatures are finding their way into the world.</w:t>
        <w:br/>
        <w:br/>
        <w:t>The Vilethsworn appear throughout the story as minor antagonists, tragic figures, and cautionary tales. Some are desperate humans who made bad choices. Some are former Academy students who were seduced by the promise of power. Some are Dark Moon operatives who were given Vileth Contracts as "payment" for their service — Wener Leger has been known to distribute Vileth as a tool of control, binding his most useful agents to contracts that make them dependent on him.</w:t>
      </w:r>
    </w:p>
    <w:p>
      <w:r>
        <w:t>Origin: Born from the void between realms — the same nothingness that produces the Void Colossus. Parasitic consciousnesses that cannot survive without a host.</w:t>
      </w:r>
    </w:p>
    <w:p>
      <w:r>
        <w:t>Appearance (True Form): Nearly invisible — a shadow that moves against the light, a distortion in the air. When attached to a host, manifests as a faint, oily darkness clinging to the host's skin.</w:t>
      </w:r>
    </w:p>
    <w:p>
      <w:r>
        <w:t>Appearance (Host Changes): Early: amber/crimson eye tint, pale skin. Middle: permanently discolored eyes, vestigial horns at temples, ash-colored skin, perceptible aura. Late: longer horns, gray/purple skin, solid-colored eyes, visible shadow, aura causes physical discomfort.</w:t>
      </w:r>
    </w:p>
    <w:p>
      <w:r>
        <w:t>Contract: Binding agreement written in the host's blood, spoken in Old Aelthar script. Terms: Vileth inhabits body, feeds on Veyn and will, host receives demonic power. Cannot be broken without destroying the Vileth.</w:t>
      </w:r>
    </w:p>
    <w:p>
      <w:r>
        <w:t>Power Granted: Raw corrupted Veyn that bypasses normal channels. Strength, speed, resilience, aura manipulation, Veyn corruption, Veyn sense, parasitic drain through contact.</w:t>
      </w:r>
    </w:p>
    <w:p>
      <w:r>
        <w:t>Cost: Slow consumption of the host's Veyn and will. Personality changes: kind → indifferent → cruel → unrecognizable. Vileth removes barriers against worst impulses.</w:t>
      </w:r>
    </w:p>
    <w:p>
      <w:r>
        <w:t>How Others See Them: Other demons: contempt. Angels: abomination. Fallen angels: physically repulsive, instinctive fight-or-flight. Humans: fear and avoidance. Broker's Guild: refuses contracts. Seer's Order: spiritual casualties.</w:t>
      </w:r>
    </w:p>
    <w:p>
      <w:r>
        <w:t>Story Relevance: Dark mirror of the Broker's Guild. Represent spiritual damage from the Sundering. Appear as minor antagonists, tragic figures, cautionary tales. Dark Moon distributes Vileth Contracts as control tool.</w:t>
      </w:r>
    </w:p>
    <w:p>
      <w:r>
        <w:t>Lore Connections: Void Colossus, the Sundering, World Barrier, Broker's Guild, Seer's Order, World Core Faith, Dark Moon, Fallen Angels, Elyndor Academy.</w:t>
      </w:r>
    </w:p>
    <w:p>
      <w:r>
        <w:t>Tags: demon, vileth, parasite, contract, void-born, race</w:t>
      </w:r>
    </w:p>
    <w:p>
      <w:pPr>
        <w:pStyle w:val="Heading2"/>
      </w:pPr>
      <w:r>
        <w:t xml:space="preserve">Soulgrub</w:t>
      </w:r>
    </w:p>
    <w:p>
      <w:r>
        <w:t xml:space="preserve">Parasitic demons — the contract-makers</w:t>
      </w:r>
    </w:p>
    <w:p>
      <w:r>
        <w:t xml:space="preserve">The Soulgrub are a unique type of demon that exists outside the standard rank hierarchy. They are not Fiends and not Dregs — they are something older, something the Aelthar tried to erase and failed. Where other demons are born from the world core's corrupted Veyn, the Soulgrub are born from the void between realms — from the same nothingness that produces the Void Colossus. They have no physical form of their own. They are parasites of will, consciousnesses that exist only by attaching to a host.
A Soulgrub cannot survive in the open. Without a host, a Soulgrub dissipates within hours, its consciousness scattering back into the void. It needs a living body — preferably human, though angel and demon hosts are possible (and far more dangerous). The Soulgrub attaches itself to a host through a contract: a binding agreement, written in the host's own blood, that grants the Soulgrub permission to inhabit the host's body and feed on their Veyn.
In return, the host receives demonic power — not the structured power of a class or a rank, but raw, corrupted Veyn that bypasses the normal channels. The host becomes stronger, faster, and more resilient than any human. They gain access to abilities no human class can teach: aura manipulation, Veyn corruption, and the ability to sense and disrupt other beings' Veyn signatures. The power is real. The cost is slow consumption.
The Soulgrub feeds on the host's Veyn — and, more insidiously, on their will. Over months and years, the host's personality changes. They become colder, more ruthless, more willing to use others. The Soulgrub does not control the host (not at first); it simply removes the barriers that kept the host's worst impulses in check. A kind person becomes indifferent. An indifferent person becomes cruel. A cruel person becomes something that does not remember what kindness felt like.
The transformation is gradual enough that the host often does not notice it happening. By the time they realize what they have become, the Soulgrub has consumed enough of their will that leaving the contract is no longer possible — not because the contract forbids it, but because the host no longer has the strength of will to break it.
---
## APPEARANCE
A Soulgrub in its true form is nearly invisible — a shadow that moves against the light, a distortion in the air that makes people feel uneasy without knowing why. When attached to a host, the Soulgrub manifests as a faint, oily darkness that clings to the host's skin, particularly around the eyes, throat, and hands. In low light, the Soulgrub's shadow can be seen moving independently of the host — shifting, reaching, tasting the air.
The host's appearance changes over time:
• **Early Stage (Months 1–6):** The host's eyes develop a faint amber or crimson tint, visible only in certain light. Their skin pales slightly. They may develop dark circles under their eyes. Their voice drops half a register.
• **Middle Stage (Months 6–18):** The host's eyes become permanently discolored — amber, crimson, or black, depending on the Soulgrub's nature. Small, vestigial horns begin to form at the temples (not the forehead like true demons — these are parasitic growths, not natural demon anatomy). Their skin takes on a grayish or ash-colored undertone. Their aura becomes perceptible: a low, constant pressure that makes people nearby feel uneasy, nauseous, or disgusted.
• **Late Stage (18+ Months):** The host's horns grow longer and more pronounced. Their skin darkens to a deep gray or bruised purple. Their eyes lose their natural color entirely. The Soulgrub's shadow becomes visible as a second silhouette behind them. Their aura is now strong enough to cause physical discomfort in anyone within a few meters — headaches, nausea, a visceral sense of revulsion. Fallen angels, whose damaged Veyn connections make them hypersensitive to corruption, find the Grubsworn's aura almost unbearable.
---
## THE CONTRACT
The Soulgrub Contract is a binding agreement written in the host's blood. It is not a Demon Pact (which is a contract between two demons) and not a Veyn Vow (which is a promise sworn into an angel's halo). It is something older and more primal — a parasitic bond that predates the Sundering.
The contract's terms are simple:
• The Soulgrub inhabits the host's body.
• The Soulgrub feeds on the host's Veyn (and, over time, their will).
• The host receives demonic power proportional to the Soulgrub's strength.
• The host cannot break the contract without destroying the Soulgrub — which also destroys the power.
The contract is sealed with three drops of the host's blood, spoken aloud in Old Aelthar script (which the Soulgrub teaches the host automatically). Once sealed, the contract cannot be dissolved by any known means — not by exorcism, not by holy purification, not by the Broker's Guild. The only way to end a Soulgrub Contract is to kill the host, which also kills the Soulgrub.
---
## HOW THEY ARE PERCEIVED
The Soulgrub are universally reviled. They are not respected like the Mordrach, feared like the Bloodward, or tolerated like the Gnash. They are parasites — the demonic equivalent of a disease.
• **Other demons** view the Soulgrub with contempt. They are not "real" demons; they are void-born parasites that leech off other beings' power. The Demon Realm has no place for them. Most Soulgrub operate in the Human Realm, hiding among the population.
• **Angels** view the Soulgrub as an abomination — a corruption of the Veyn system itself. Fallen angels, whose damaged Veyn connections make them sensitive to the Soulgrub's aura, find the Grubsworn physically repulsive. The aura of a Grubsworn triggers an instinctive fight-or-flight response in fallen angels, as though their broken Vow-sense recognizes the Soulgrub as a threat.
• **Humans** fear the Soulgrub. Stories of Grubsworn — humans who sold their will for power — are common in the Human Realm. The Broker's Guild refuses to handle Soulgrub Contracts. The Seer's Order considers Grubsworn to be spiritual casualties. Most humans avoid anyone who displays Soulgrub symptoms.
• **The World Core Faith** teaches that the Soulgrub are a consequence of the Sundering — a void-creature that slipped through the broken barrier and found a niche in the world. They are not evil by nature; they are hungry. But the hunger consumes everything.
---
## STORY RELEVANCE
The Soulgrub represent the world's answer to the question: "What happens when someone wants power badly enough to pay any price?" They are the dark mirror of the Broker's Guild — where the Broker trades in contracts between willing parties, the Soulgrub trades in contracts that consume the signer. They are also a reminder that the Sundering's damage is not just physical (the broken barriers, the dormant Shudon) but spiritual — the void between realms has produced creatures that should not exist, and those creatures are finding their way into the world.
The Grubsworn appear throughout the story as minor antagonists, tragic figures, and cautionary tales. Some are desperate humans who made bad choices. Some are former Academy students who were seduced by the promise of power. Some are Dark Moon operatives who were given Soulgrub Contracts as "payment" for their service — Wener Leger has been known to distribute Soulgrub as a tool of control, binding his most useful agents to contracts that make them dependent on him.</w:t>
      </w:r>
    </w:p>
    <w:p>
      <w:r>
        <w:t xml:space="preserve">Origin: Born from the void between realms — the same nothingness that produces the Void Colossus. Parasitic consciousnesses that cannot survive without a host.</w:t>
      </w:r>
    </w:p>
    <w:p>
      <w:r>
        <w:t xml:space="preserve">Appearance (True Form): When attached to a host, manifests as a faint, oily darkness clinging to the host's skin.</w:t>
      </w:r>
    </w:p>
    <w:p>
      <w:r>
        <w:t xml:space="preserve">Appearance (Host Changes): Early: amber/crimson eye tint, pale skin. Middle: permanently discolored eyes, vestigial horns at temples, ash-colored skin, perceptible aura. Late: longer horns, gray/purple skin, solid-colored eyes, visible shadow, aura causes physical discomfort.</w:t>
      </w:r>
    </w:p>
    <w:p>
      <w:r>
        <w:t xml:space="preserve">Contract: Binding agreement written in the host's blood, spoken in Old Aelthar script. Terms: Soulgrub inhabits body, feeds on Veyn and will, host receives demonic power. Cannot be broken without destroying the Soulgrub.</w:t>
      </w:r>
    </w:p>
    <w:p>
      <w:r>
        <w:t xml:space="preserve">Power Granted: Raw corrupted Veyn that bypasses normal channels. Strength, speed, resilience, aura manipulation, Veyn corruption, Veyn sense, parasitic drain through contact.</w:t>
      </w:r>
    </w:p>
    <w:p>
      <w:r>
        <w:t xml:space="preserve">Cost: Slow consumption of the host's Veyn and will. Personality changes: kind → indifferent → cruel → unrecognizable. Soulgrub removes barriers against worst impulses.</w:t>
      </w:r>
    </w:p>
    <w:p>
      <w:r>
        <w:t xml:space="preserve">How Others See Them: Other demons: contempt. Angels: abomination. Fallen angels: physically repulsive, instinctive fight-or-flight. Humans: fear and avoidance. Broker's Guild: refuses contracts. Seer's Order: spiritual casualties.</w:t>
      </w:r>
    </w:p>
    <w:p>
      <w:r>
        <w:t xml:space="preserve">Story Relevance: Represent spiritual damage from the Sundering. Appear as minor antagonists, tragic figures, cautionary tales. Dark Moon distributes Soulgrub Contracts as control tool.</w:t>
      </w:r>
    </w:p>
    <w:p>
      <w:r>
        <w:t xml:space="preserve">Lore Connections: Void Colossus, the Sundering, World Barrier, Broker's Guild, Seer's Order, World Core Faith, Dark Moon, Fallen Angels, Elyndor Academy.</w:t>
      </w:r>
    </w:p>
    <w:p>
      <w:r>
        <w:t xml:space="preserve">Tags: demon, vileth, parasite, contract, void-born, race</w:t>
      </w:r>
    </w:p>
    <w:p>
      <w:pPr>
        <w:pStyle w:val="Heading2"/>
      </w:pPr>
      <w:r>
        <w:t xml:space="preserve">Demon Horns</w:t>
      </w:r>
    </w:p>
    <w:p>
      <w:r>
        <w:t xml:space="preserve">The storage and conduit of every demon’s Corrupted Veyn</w:t>
      </w:r>
    </w:p>
    <w:p>
      <w:r>
        <w:t xml:space="preserve">A demon’s horns are far more than a rank display. The horns hold ALL the Corrupted Veyn a demon can ever use — they are both the storage and the conduit: demons channel the corrupted Veyn held in their horns into their race skills, class skills, and magic.
Depletion: when a demon completely runs out of Veyn, the color of their horns goes pitch black — the visible sign that there is no more Veyn left to use. A fully black-horned demon cannot use their race skills or class skills (all of which rely on Veyn) and can only rely on their innate trait instead, for whatever they were doing — unless they were using Ren, which does not rely on Veyn.
Cross-reference: Demons (Overview), Rank and Role (Rules &amp; Notes), Demon Skills. The angel mirror-rule lives in Angels (Overview): an angel whose Veyn is spent has their halo dim little by little until it goes fully dark, leaving them to rely on their innate trait (or Ren).
Recovery: as the demon’s Veyn recovers from the environment, the pitch-black colour drains out of the horns and they fade back through dark shades to their natural colour — full colour back means the Corrupted Veyn stored in them is fully restored. See Veyn Recovery (Magic Systems).</w:t>
      </w:r>
    </w:p>
    <w:p>
      <w:r>
        <w:t xml:space="preserve">Function: Stores ALL the Corrupted Veyn a demon can ever use and acts as the conduit for channeling it into skills and magic</w:t>
      </w:r>
    </w:p>
    <w:p>
      <w:r>
        <w:t xml:space="preserve">Depletion Sign: Horns turn pitch black when Veyn is fully spent — no race skills or class skills until it recovers</w:t>
      </w:r>
    </w:p>
    <w:p>
      <w:r>
        <w:t xml:space="preserve">Fallback: Innate trait only (or Ren, which does not rely on Veyn)</w:t>
      </w:r>
    </w:p>
    <w:p>
      <w:r>
        <w:t xml:space="preserve">Angel Mirror: An angel’s halo dims little by little until dark when their Holy Energy is spent — same innate-trait fallback</w:t>
      </w:r>
    </w:p>
    <w:p>
      <w:r>
        <w:t xml:space="preserve">Tags: demon, horns, corrupted veyn, vey, storage, conduit, depletion, rank, magic system</w:t>
      </w:r>
    </w:p>
    <w:p>
      <w:pPr>
        <w:pStyle w:val="Heading1"/>
      </w:pPr>
      <w:r>
        <w:t>Magic Systems</w:t>
      </w:r>
    </w:p>
    <w:p>
      <w:pPr>
        <w:pStyle w:val="Heading2"/>
      </w:pPr>
      <w:r>
        <w:t>Veyn</w:t>
      </w:r>
    </w:p>
    <w:p>
      <w:r>
        <w:t>The ambient magic of the world</w:t>
      </w:r>
    </w:p>
    <w:p>
      <w:r>
        <w:t>It is what allows people to use magic in the world. It is drawn from the core of the world and everything around us. Veyn naturally glows a pale silver-blue, like faint moonlight. This is its raw, neutral form before it’s shaped into something else. Holy energy brightens it into gold, while corrupted Veyn (like a demon’s miasma) darkens it into deep purple or black.</w:t>
      </w:r>
    </w:p>
    <w:p>
      <w:r>
        <w:t>Feel: Cool and ambient.</w:t>
      </w:r>
    </w:p>
    <w:p>
      <w:r>
        <w:t>Source: Drawn from the core of the world and everything around us.</w:t>
      </w:r>
    </w:p>
    <w:p>
      <w:r>
        <w:t>Color: Naturally glows pale silver-blue like faint moonlight; holy energy brightens it into gold, while corrupted Veyn (like a demon’s miasma) darkens it into deep purple or black.</w:t>
      </w:r>
    </w:p>
    <w:p>
      <w:r>
        <w:t>Tags: veyn, magic, mana</w:t>
      </w:r>
    </w:p>
    <w:p>
      <w:pPr>
        <w:pStyle w:val="Heading2"/>
      </w:pPr>
      <w:r>
        <w:t>Holy Energy</w:t>
      </w:r>
    </w:p>
    <w:p>
      <w:r>
        <w:t>The purified form of Veyn</w:t>
      </w:r>
    </w:p>
    <w:p>
      <w:r>
        <w:t>Holy energy is Veyn purified and brightened into gold — the form of Veyn channeled by angels, saints, diviners, paladins, and other holy beings. Where raw Veyn glows a neutral silver-blue, holy energy glows gold and burns corruption on contact, so it is naturally strong against undead, miasma, and corrupted Veyn while doing little to anything uncorrupted. It is not a separate source of power — it is Veyn refined, drawn from the same world core and bound by the same limits.</w:t>
      </w:r>
    </w:p>
    <w:p>
      <w:r>
        <w:t>Color: Gold</w:t>
      </w:r>
    </w:p>
    <w:p>
      <w:r>
        <w:t>Nature: Purified Veyn — not a separate source</w:t>
      </w:r>
    </w:p>
    <w:p>
      <w:r>
        <w:t>Used by: Angels, saints, diviners, paladins, and other holy beings — including the angel half of the hybrid Jaiden Marlock.</w:t>
      </w:r>
    </w:p>
    <w:p>
      <w:r>
        <w:t>Effect: Burns corruption on contact — strong against undead, miasma, and corrupted Veyn; weak against the uncorrupted</w:t>
      </w:r>
    </w:p>
    <w:p>
      <w:r>
        <w:t>Tags: holy energy, holy, veyn, magic, purified</w:t>
      </w:r>
    </w:p>
    <w:p>
      <w:pPr>
        <w:pStyle w:val="Heading2"/>
      </w:pPr>
      <w:r>
        <w:t>Corrupted Veyn</w:t>
      </w:r>
    </w:p>
    <w:p>
      <w:r>
        <w:t>The corrupted form of Veyn</w:t>
      </w:r>
    </w:p>
    <w:p>
      <w:r>
        <w:t>Corrupted Veyn is Veyn darkened and corrupted into a deep purple or black — the form of Veyn that demons wield, which they call miasma. Where raw Veyn glows a neutral silver-blue and holy energy brightens it into gold, corrupted Veyn darkens it, poisoning and contaminating whatever it touches. It harms humans and can contaminate holy auras and holy energy. It is not a separate source of power — it is Veyn corrupted, drawn from the same world core and bound by the same limits.</w:t>
      </w:r>
    </w:p>
    <w:p>
      <w:r>
        <w:t>Color: Deep purple or black</w:t>
      </w:r>
    </w:p>
    <w:p>
      <w:r>
        <w:t>Nature: Corrupted Veyn — not a separate source</w:t>
      </w:r>
    </w:p>
    <w:p>
      <w:r>
        <w:t>Also called: Miasma</w:t>
      </w:r>
    </w:p>
    <w:p>
      <w:r>
        <w:t>Used by: Demons</w:t>
      </w:r>
    </w:p>
    <w:p>
      <w:r>
        <w:t>Effect: Harms humans and contaminates holy auras and holy energy</w:t>
      </w:r>
    </w:p>
    <w:p>
      <w:r>
        <w:t>Tags: corrupted veyn, miasma, veyn, magic, demon</w:t>
      </w:r>
    </w:p>
    <w:p>
      <w:pPr>
        <w:pStyle w:val="Heading2"/>
      </w:pPr>
      <w:r>
        <w:t>Ren</w:t>
      </w:r>
    </w:p>
    <w:p>
      <w:r>
        <w:t>The inner energy of swordsmen</w:t>
      </w:r>
    </w:p>
    <w:p>
      <w:r>
        <w:t>It is what swordsmen use in place of Veyn. It is the inner energy from our body brought out to enhance our strength. Ren glows a deep crimson red since it is drawn from a person’s own Vitality rather than an outside source. Where Veyn feels cool and ambient, Ren feels warm and physical, more like a pulse than a light.</w:t>
      </w:r>
    </w:p>
    <w:p>
      <w:r>
        <w:t>Feel: Warm and physical, like a pulse.</w:t>
      </w:r>
    </w:p>
    <w:p>
      <w:r>
        <w:t>Vitality: Ren is drawn from a person’s own Vitality — their life energy.</w:t>
      </w:r>
    </w:p>
    <w:p>
      <w:r>
        <w:t>Tags: ren, swordsman, vitality</w:t>
      </w:r>
    </w:p>
    <w:p>
      <w:pPr>
        <w:pStyle w:val="Heading2"/>
      </w:pPr>
      <w:r>
        <w:t>Auric Ren</w:t>
      </w:r>
    </w:p>
    <w:p>
      <w:r>
        <w:t>The golden form of Ren</w:t>
      </w:r>
    </w:p>
    <w:p>
      <w:r>
        <w:t>Auric Ren is Ren brightened into gold — a person’s own inner Vitality refined into a radiant, holy-tinged form, the way Holy Energy is Veyn purified. Where raw Ren glows a deep crimson, Auric Ren glows a warm white-gold, and instead of only strengthening the body it can heal and protect. Because it is still Ren — drawn from the body’s own Vitality rather than the world core — a paladin who wields Auric Ren never holds Veyn and Ren together, and so never suffers their incompatibility.</w:t>
      </w:r>
    </w:p>
    <w:p>
      <w:r>
        <w:t>Color: Warm white-gold</w:t>
      </w:r>
    </w:p>
    <w:p>
      <w:r>
        <w:t>Nature: Auric Ren — not a separate source</w:t>
      </w:r>
    </w:p>
    <w:p>
      <w:r>
        <w:t>Used by: Paladins and other holy warriors</w:t>
      </w:r>
    </w:p>
    <w:p>
      <w:r>
        <w:t>Effect: Strengthens, heals, and protects using the body’s own gold-brightened Vitality</w:t>
      </w:r>
    </w:p>
    <w:p>
      <w:r>
        <w:t>Tags: blessed ren, ren, holy, paladin, magic</w:t>
      </w:r>
    </w:p>
    <w:p>
      <w:pPr>
        <w:pStyle w:val="Heading2"/>
      </w:pPr>
      <w:r>
        <w:t>Concentrated Veyn</w:t>
      </w:r>
    </w:p>
    <w:p>
      <w:r>
        <w:t>Brighter, denser Veyn</w:t>
      </w:r>
    </w:p>
    <w:p>
      <w:r>
        <w:t>Matches the color of a Lucent Stone: the same silver-blue as raw Veyn, just far brighter and more vivid, clear rather than faint or hazy.</w:t>
      </w:r>
    </w:p>
    <w:p>
      <w:r>
        <w:t>Color: Same silver-blue as raw Veyn, just far brighter and more vivid — clear rather than faint or hazy.</w:t>
      </w:r>
    </w:p>
    <w:p>
      <w:r>
        <w:t>Tags: veyn, concentrated</w:t>
      </w:r>
    </w:p>
    <w:p>
      <w:pPr>
        <w:pStyle w:val="Heading2"/>
      </w:pPr>
      <w:r>
        <w:t>Saturation Sickness</w:t>
      </w:r>
    </w:p>
    <w:p>
      <w:r>
        <w:t>The cost of lingering in concentrated Veyn</w:t>
      </w:r>
    </w:p>
    <w:p>
      <w:r>
        <w:t>Caused by staying near or within concentrated Veyn for too long. The body can’t regulate the overwhelming amount of ambient Veyn, causing a person’s own Veyn to leak out constantly rather than being properly contained. This leaves them unable to perform any real magic (at most just basic spells), along with constant weakness, vomiting, and excessive sleep as the body struggles against the imbalance.</w:t>
      </w:r>
    </w:p>
    <w:p>
      <w:r>
        <w:t>Cause: Staying near or within concentrated Veyn for too long.</w:t>
      </w:r>
    </w:p>
    <w:p>
      <w:r>
        <w:t>Symptoms: Constant weakness, vomiting, and excessive sleep; unable to perform any real magic (at most basic spells) as the body leaks its own Veyn.</w:t>
      </w:r>
    </w:p>
    <w:p>
      <w:r>
        <w:t>Tags: sickness, veyn, concentrated</w:t>
      </w:r>
    </w:p>
    <w:p>
      <w:pPr>
        <w:pStyle w:val="Heading2"/>
      </w:pPr>
      <w:r>
        <w:t>Corruption Sickness</w:t>
      </w:r>
    </w:p>
    <w:p>
      <w:r>
        <w:t>What corrupted Veyn does to a human</w:t>
      </w:r>
    </w:p>
    <w:p>
      <w:r>
        <w:t>When a human comes into contact with corrupted Veyn, it does not kill them at once — it corrupts their own Veyn and slowly kills them over three stages, each worse than the last, like a disease eating through the body. Holy energy is the only thing that can halt or reverse it, and only in the early stages.</w:t>
      </w:r>
    </w:p>
    <w:p>
      <w:r>
        <w:t>Stage 1 — The Taint: The corrupted Veyn darkens the Veyn at the point of contact. Symptoms: nausea, fatigue, and a faint grey-purple discoloration where it touched. Still reversible with holy energy.</w:t>
      </w:r>
    </w:p>
    <w:p>
      <w:r>
        <w:t>Stage 2 — The Spread: The corruption spreads through the body's Veyn channels. Symptoms: constant pain, blackened veins surfacing under the skin, unstable or darkening magic, and rapid weakening. Only strong holy purification can halt it.</w:t>
      </w:r>
    </w:p>
    <w:p>
      <w:r>
        <w:t>Stage 3 — The End: The corruption consumes the body's Veyn entirely, and the body fails as its own poisoned Veyn destroys it from within. Death is inevitable; holy energy can only ease the pain.</w:t>
      </w:r>
    </w:p>
    <w:p>
      <w:r>
        <w:t>Tags: corrupted veyn, corruption, sickness, human, veyn, three stages</w:t>
      </w:r>
    </w:p>
    <w:p>
      <w:pPr>
        <w:pStyle w:val="Heading2"/>
      </w:pPr>
      <w:r>
        <w:t>Veyn Memory Storage</w:t>
      </w:r>
    </w:p>
    <w:p>
      <w:r>
        <w:t>Veyn can be used to store memories — not as images but as emotional impressions and knowledge. Veyn Memory Storage requires a Veyn user to channel a memory into a Veyn Crystal, which preserves it indefinitely. The memory can later be retrieved by anyone with Veyn sensitivity who touches the crystal. Limitations: the memory is experienced from the storer's perspective (emotions, sensations, and interpretations are preserved), context may be lost (a battle memory without the storer's knowledge of strategy is just chaos), and the crystal can only hold one memory at a time. Veyn Memory Storage is used by the Seer's Order to preserve prophetic visions, by the Academy to store teaching examples, and by Brokers to preserve contract terms.</w:t>
      </w:r>
    </w:p>
    <w:p>
      <w:r>
        <w:t>Activation: Requires Veyn channeling into a crystal. The storer must hold the memory clearly in mind for 30-60 seconds while channeling.</w:t>
      </w:r>
    </w:p>
    <w:p>
      <w:r>
        <w:t>Usage: Memory crystals are valuable but fragile — physical damage destroys the memory. They are stored in lead-lined, cushioned cases. A collection of memory crystals is called a 'Memory Vault' — the Seer's Order maintains several containing centuries of prophetic visions.</w:t>
      </w:r>
    </w:p>
    <w:p>
      <w:r>
        <w:t>Story Relevance: Memory crystals provide a mechanism for delivering backstory without exposition dumps — a character touches a crystal and experiences the memory directly. They also create a theft motivation — stealing memory crystals is stealing knowledge.</w:t>
      </w:r>
    </w:p>
    <w:p>
      <w:r>
        <w:t>Lore Connections: Seer's Order Memory Vaults, Veyn Crystals, Broker contract preservation, Academy teaching methods</w:t>
      </w:r>
    </w:p>
    <w:p>
      <w:r>
        <w:t>Subcategory: Information</w:t>
      </w:r>
    </w:p>
    <w:p>
      <w:r>
        <w:t>Tags: magic systems</w:t>
      </w:r>
    </w:p>
    <w:p>
      <w:pPr>
        <w:pStyle w:val="Heading2"/>
      </w:pPr>
      <w:r>
        <w:t>Demon Pact Mechanics</w:t>
      </w:r>
    </w:p>
    <w:p>
      <w:r>
        <w:t>Demons can form magical pacts with other beings — binding agreements enforced by Corrupted Veyn. A Demon Pact requires: a Demon and a willing (or coerced) second party, a clear exchange of value (what each party gives and receives), a physical seal (usually a cut hand and blood mixing), and a Veyn resonance (the Demon channels Corrupted Veyn into the pact, creating a binding link). Breaking a Demon Pact causes: the breaker loses the benefit they received, physical pain proportional to the pact's value, Corrupted Veyn contamination at the break site (a wound that won't heal), and a mark — a visible brand that identifies them as a pact-breaker. Demon Pacts can be structured as: one-time exchanges, ongoing obligations, or permanent bonds.</w:t>
      </w:r>
    </w:p>
    <w:p>
      <w:r>
        <w:t>Activation: The pact activates immediately upon blood-seal and Veyn resonance. Both parties feel a cold sensation as the Corrupted Veyn establishes the link.</w:t>
      </w:r>
    </w:p>
    <w:p>
      <w:r>
        <w:t>Usage: Demon Pacts are the backbone of Demon diplomacy and commerce. Demons offer power, knowledge, or protection in exchange for services, loyalty, or territory. The corruption cost of breaking a pact makes them reliable — but the permanent mark means pact-breakers are identifiable forever.</w:t>
      </w:r>
    </w:p>
    <w:p>
      <w:r>
        <w:t>Story Relevance: A character making a Demon Pact gains power but at a cost — the Corrupted Veyn contamination and the risk of permanent marking create consequences. A character breaking a pact faces immediate, visible consequences.</w:t>
      </w:r>
    </w:p>
    <w:p>
      <w:r>
        <w:t>Lore Connections: Corrupted Veyn, Demon diplomacy, Pact-breaking consequences, Demon trade</w:t>
      </w:r>
    </w:p>
    <w:p>
      <w:r>
        <w:t>Subcategory: Contract Magic</w:t>
      </w:r>
    </w:p>
    <w:p>
      <w:r>
        <w:t>Tags: magic systems</w:t>
      </w:r>
    </w:p>
    <w:p>
      <w:pPr>
        <w:pStyle w:val="Heading2"/>
      </w:pPr>
      <w:r>
        <w:t>Broker Contract Enforcement</w:t>
      </w:r>
    </w:p>
    <w:p>
      <w:r>
        <w:t>Broker Contracts are a third type of binding agreement — neutral, enforced by the Broker's Guild rather than by Veyn resonance or Corrupted Veyn. A Broker Contract requires: both parties' consent, a Broker's mediation, specific terms and conditions, and a Veyn-seal (the Broker channels ambient Veyn into the document, creating a magical record). Unlike Angel Promises or Demon Pacts, Broker Contracts do not physically harm the breaker — instead, the Broker's Guild enforces penalties through social and economic means: loss of Broker certification, public blacklisting, and legal action. The Veyn-seal ensures the contract's terms cannot be altered or denied — it's a perfect, immutable record.</w:t>
      </w:r>
    </w:p>
    <w:p>
      <w:r>
        <w:t>Activation: The Veyn-seal creates a permanent magical record that the Broker can access at any time.</w:t>
      </w:r>
    </w:p>
    <w:p>
      <w:r>
        <w:t>Usage: Broker Contracts are the foundation of Human commerce and diplomacy. They're less personally binding than Promises or Pacts but more socially enforced. Breaking a Broker Contract doesn't hurt you physically — it destroys your reputation and access to legal commerce.</w:t>
      </w:r>
    </w:p>
    <w:p>
      <w:r>
        <w:t>Story Relevance: Broker Contracts provide a third option for characters who want binding agreements without physical or magical consequences. They're the 'civilized' option — but civil enforcement requires functioning institutions.</w:t>
      </w:r>
    </w:p>
    <w:p>
      <w:r>
        <w:t>Lore Connections: Broker's Guild, Veyn-seal contracts, Social enforcement, Human commerce</w:t>
      </w:r>
    </w:p>
    <w:p>
      <w:r>
        <w:t>Subcategory: Contract Magic</w:t>
      </w:r>
    </w:p>
    <w:p>
      <w:r>
        <w:t>Tags: magic systems</w:t>
      </w:r>
    </w:p>
    <w:p>
      <w:pPr>
        <w:pStyle w:val="Heading2"/>
      </w:pPr>
      <w:r>
        <w:t>Revenant Purification</w:t>
      </w:r>
    </w:p>
    <w:p>
      <w:r>
        <w:t>The only known method for reversing Corrupted Veyn Stage 3+ contamination: Revenant Purification. This process requires a Revenant — a being who has voluntarily accepted both Holy and Corrupted Veyn into their body and achieved equilibrium. The Revenant channels both energies simultaneously, creating a 'balanced field' that forces Corrupted Veyn to neutralize itself. The process is: the Revenant touches the contaminated individual, channels both energies, and the Corrupted Veyn within the individual is gradually drawn out and neutralized. The process takes 1-6 hours depending on contamination severity. Side effects for the purified individual include: temporary Veyn sensitivity reduction (lasting weeks), emotional instability (as the body readjusts), and a permanent 'scar' in their Veyn channels (reducing maximum capacity by 10-20%).</w:t>
      </w:r>
    </w:p>
    <w:p>
      <w:r>
        <w:t>Activation: Requires a Revenant with both Holy and Corrupted Veyn abilities. The Revenant must be willing — the process costs them Vitality and temporarily destabilizes their own equilibrium.</w:t>
      </w:r>
    </w:p>
    <w:p>
      <w:r>
        <w:t>Usage: Revenant Purification is rare — few Revenants exist, and the process is exhausting. Most Revenants can purify 2-3 people before needing days of recovery. The scarcity creates moral dilemmas — who gets purified first?</w:t>
      </w:r>
    </w:p>
    <w:p>
      <w:r>
        <w:t>Story Relevance: Revenant Purification provides hope for corrupted characters — they can be saved, but at a cost. The Revenant's personal sacrifice adds emotional weight. The capacity reduction means even purified characters carry permanent consequences.</w:t>
      </w:r>
    </w:p>
    <w:p>
      <w:r>
        <w:t>Lore Connections: Revenants, Holy and Corrupted Veyn equilibrium, Purification side effects, Scarcity of Revenants</w:t>
      </w:r>
    </w:p>
    <w:p>
      <w:r>
        <w:t>Subcategory: Anti-Corruption</w:t>
      </w:r>
    </w:p>
    <w:p>
      <w:r>
        <w:t>Tags: magic systems</w:t>
      </w:r>
    </w:p>
    <w:p>
      <w:pPr>
        <w:pStyle w:val="Heading2"/>
      </w:pPr>
      <w:r>
        <w:t>Holy Energy Emotional Purity</w:t>
      </w:r>
    </w:p>
    <w:p>
      <w:r>
        <w:t>Holy Energy interacts with emotions differently from both normal and Corrupted Veyn. Holy Energy amplifies feelings of: **Compassion** (the desire to help others, even at personal cost). **Sacrifice** (willingness to give up something valuable for a greater good). **Forgiveness** (the ability to release grudges and anger). **Serenity** (inner peace that resists emotional disruption). This creates a unique psychological effect for Clergy members — they become increasingly empathetic and selfless over time. While this sounds positive, it has dark implications: Clergy members may sacrifice themselves unnecessarily (mistaking compulsion for choice), lose their sense of self (becoming 'selfless' to the point of self-erasure), and struggle with moral complexity (Holy Energy pushes toward absolute good, which doesn't always align with practical necessity). The most devout Clergy are often the most dangerous to themselves.</w:t>
      </w:r>
    </w:p>
    <w:p>
      <w:r>
        <w:t>Activation: Passive — Holy Energy reshapes the user's emotional baseline over time.</w:t>
      </w:r>
    </w:p>
    <w:p>
      <w:r>
        <w:t>Usage: Holy Energy emotional effects create characters who are genuinely good but functionally compromised. A Clergy member who can't say no to a request for help is vulnerable to manipulation. A Clergy member who forgives their enemy might hesitate at a critical moment.</w:t>
      </w:r>
    </w:p>
    <w:p>
      <w:r>
        <w:t>Story Relevance: Holy Energy provides a 'good corruption' — the opposite of Corrupted Veyn's evil corruption. Characters must navigate the tension between being good and being effective. The self-erasure risk creates tragedy.</w:t>
      </w:r>
    </w:p>
    <w:p>
      <w:r>
        <w:t>Lore Connections: Holy Energy, Clergy members, Self-sacrifice compulsion, Moral complexity, Holy vs. Corrupted opposition</w:t>
      </w:r>
    </w:p>
    <w:p>
      <w:r>
        <w:t>Subcategory: Psychological Effects</w:t>
      </w:r>
    </w:p>
    <w:p>
      <w:r>
        <w:t>Tags: magic systems</w:t>
      </w:r>
    </w:p>
    <w:p>
      <w:pPr>
        <w:pStyle w:val="Heading2"/>
      </w:pPr>
      <w:r>
        <w:t>Veyn Color Spectrum</w:t>
      </w:r>
    </w:p>
    <w:p>
      <w:r>
        <w:t>Veyn energy manifests in a spectrum of colors based on its concentration and purity. Low-concentration Veyn appears pale blue. Mid-concentration appears deep blue with white highlights. High-concentration appears brilliant white with blue edges. Corrupted Veyn appears crimson-black. Holy Energy appears golden-white. The color spectrum allows Veyn-sensitive individuals to gauge Veyn density by visual inspection alone. A Veyn Storm's approach can be detected hours in advance by the sky shifting to deep blue.</w:t>
      </w:r>
    </w:p>
    <w:p>
      <w:r>
        <w:t>Activation: Passive — visual phenomenon.</w:t>
      </w:r>
    </w:p>
    <w:p>
      <w:r>
        <w:t>Usage: Veyn color provides environmental awareness — fighters can assess local Veyn levels at a glance.</w:t>
      </w:r>
    </w:p>
    <w:p>
      <w:r>
        <w:t>Story Relevance: Veyn color adds visual storytelling — the sky darkening to blue before a storm creates natural tension.</w:t>
      </w:r>
    </w:p>
    <w:p>
      <w:r>
        <w:t>Lore Connections: Veyn Storms, Corrupted Veyn, Holy Energy, Visual perception</w:t>
      </w:r>
    </w:p>
    <w:p>
      <w:r>
        <w:t>Subcategory: Phenomenon</w:t>
      </w:r>
    </w:p>
    <w:p>
      <w:r>
        <w:t>Tags: magic systems</w:t>
      </w:r>
    </w:p>
    <w:p>
      <w:pPr>
        <w:pStyle w:val="Heading2"/>
      </w:pPr>
      <w:r>
        <w:t>The Angel Realm Crystal Memory Recovery</w:t>
      </w:r>
    </w:p>
    <w:p>
      <w:r>
        <w:t>Angels can recover memories from Crystal Trees by channeling Veyn into the tree and 'listening' to its stored experiences. Crystal Memory Recovery allows access to: memories of all Angels who have touched the tree, atmospheric conditions during significant events, and even fragmentary Aelthar memories (if the tree is ancient enough). The recovery process is slow — each memory takes 10-30 minutes to extract and interpret. The extracted memories are not perfect — they are filtered through the tree's perspective, which adds a non-human quality to the experience. Master practitioners can recover memories from trees up to 5,000 years old.</w:t>
      </w:r>
    </w:p>
    <w:p>
      <w:r>
        <w:t>Activation: Active — requires Veyn channeling and patience.</w:t>
      </w:r>
    </w:p>
    <w:p>
      <w:r>
        <w:t>Usage: Crystal Memory Recovery provides historical research capabilities unique to the Angel Realm.</w:t>
      </w:r>
    </w:p>
    <w:p>
      <w:r>
        <w:t>Story Relevance: A memory recovery scene provides immersive exposition — characters experience history through the tree's perspective.</w:t>
      </w:r>
    </w:p>
    <w:p>
      <w:r>
        <w:t>Lore Connections: Crystal Trees, Angel history, Veyn research, Memory storage</w:t>
      </w:r>
    </w:p>
    <w:p>
      <w:r>
        <w:t>Subcategory: Advanced Technique</w:t>
      </w:r>
    </w:p>
    <w:p>
      <w:r>
        <w:t>Tags: magic systems</w:t>
      </w:r>
    </w:p>
    <w:p>
      <w:pPr>
        <w:pStyle w:val="Heading2"/>
      </w:pPr>
      <w:r>
        <w:t>Angel Realm Crystal Shaping</w:t>
      </w:r>
    </w:p>
    <w:p>
      <w:r>
        <w:t>The Angel ability to reshape Crystal through Veyn channeling. Crystal Shaping allows Angels to: grow new crystal formations, reshape existing structures, repair damaged crystals, and create custom crystal tools. The process requires sustained Veyn channeling and deep understanding of crystal structure. Master Shapers can create crystals with specific Veyn frequencies — essentially programming the crystal's magical properties. Crystal Shaping is the foundation of Angel architecture, agriculture, and technology. The most complex Shaping project — creating a new Crystal Spire — requires dozens of Angels channeling together for months.</w:t>
      </w:r>
    </w:p>
    <w:p>
      <w:r>
        <w:t>Activation: Active — requires sustained Veyn channeling.</w:t>
      </w:r>
    </w:p>
    <w:p>
      <w:r>
        <w:t>Usage: Crystal Shaping provides Angels with construction and manufacturing capabilities.</w:t>
      </w:r>
    </w:p>
    <w:p>
      <w:r>
        <w:t>Story Relevance: Crystal Shaping sequences provide mesmerizing visual descriptions — crystal growing, reshifting, reforming.</w:t>
      </w:r>
    </w:p>
    <w:p>
      <w:r>
        <w:t>Lore Connections: Angel magic, Crystal Trees, Angel architecture, Crystal technology</w:t>
      </w:r>
    </w:p>
    <w:p>
      <w:r>
        <w:t>Subcategory: Advanced Technique</w:t>
      </w:r>
    </w:p>
    <w:p>
      <w:r>
        <w:t>Tags: magic systems</w:t>
      </w:r>
    </w:p>
    <w:p>
      <w:pPr>
        <w:pStyle w:val="Heading2"/>
      </w:pPr>
      <w:r>
        <w:t>The Angel Realm Crystal Memory Projections</w:t>
      </w:r>
    </w:p>
    <w:p>
      <w:r>
        <w:t>Angels can project stored memories into the air as holographic-like images visible to everyone within range. Crystal Memory Projections require: a Veyn Memory Crystal containing the memory, a projector Crystal that amplifies and displays it, and a Channeler to maintain the projection. The projected memory is three-dimensional and can be viewed from any angle. Projections are used for: historical education (showing past events to students), diplomatic presentations (demonstrating Angel capabilities to other realms), and community storytelling (sharing significant memories with large groups). The largest projection in history showed the original Sundering to an audience of 10,000 Angels.</w:t>
      </w:r>
    </w:p>
    <w:p>
      <w:r>
        <w:t>Activation: Active — requires dedicated crystals and channeling.</w:t>
      </w:r>
    </w:p>
    <w:p>
      <w:r>
        <w:t>Usage: Memory Projections provide immersive historical education and diplomatic tools.</w:t>
      </w:r>
    </w:p>
    <w:p>
      <w:r>
        <w:t>Story Relevance: A Memory Projection scene provides immersive exposition — characters witness history rather than hearing about it.</w:t>
      </w:r>
    </w:p>
    <w:p>
      <w:r>
        <w:t>Lore Connections: Angel magic, Veyn Memory Storage, Crystal technology, Historical education</w:t>
      </w:r>
    </w:p>
    <w:p>
      <w:r>
        <w:t>Subcategory: Advanced Technique</w:t>
      </w:r>
    </w:p>
    <w:p>
      <w:r>
        <w:t>Tags: magic systems</w:t>
      </w:r>
    </w:p>
    <w:p>
      <w:pPr>
        <w:pStyle w:val="Heading2"/>
      </w:pPr>
      <w:r>
        <w:t>The Angel Realm Veyn Echo Memory</w:t>
      </w:r>
    </w:p>
    <w:p>
      <w:r>
        <w:t>When two Angels share a strong emotional experience through the Echo, the memory becomes permanently embedded in the ambient Veyn of the location where it occurred. Veyn Echo Memories can be detected by other Angels who visit the site — they experience a ghostly echo of the original event. The strongest Echo Memories occur during: Angel weddings (lifelong promise ceremonies), Crystal Spire dedications (the opening of a new Spire), and the aftermath of major events (battles, disasters, celebrations). Echo Memories fade over centuries but never fully disappear.</w:t>
      </w:r>
    </w:p>
    <w:p>
      <w:r>
        <w:t>Activation: Passive — magical phenomenon.</w:t>
      </w:r>
    </w:p>
    <w:p>
      <w:r>
        <w:t>Usage: Echo Memories create a living history within Angel environments.</w:t>
      </w:r>
    </w:p>
    <w:p>
      <w:r>
        <w:t>Story Relevance: Experiencing an Echo Memory provides immersive historical context — characters feel what happened in a location.</w:t>
      </w:r>
    </w:p>
    <w:p>
      <w:r>
        <w:t>Lore Connections: Angel Echo, Veyn phenomena, Historical memory, Angel culture</w:t>
      </w:r>
    </w:p>
    <w:p>
      <w:r>
        <w:t>Subcategory: Phenomenon</w:t>
      </w:r>
    </w:p>
    <w:p>
      <w:r>
        <w:t>Tags: magic systems</w:t>
      </w:r>
    </w:p>
    <w:p>
      <w:pPr>
        <w:pStyle w:val="Heading2"/>
      </w:pPr>
      <w:r>
        <w:t>The Angel Realm Crystal Memory Recording</w:t>
      </w:r>
    </w:p>
    <w:p>
      <w:r>
        <w:t>Angels can record real-time experiences into Veyn Memory Crystals — a process called Live Recording. Unlike traditional memory storage (which requires the memory to exist first), Live Recording captures events as they happen. The recording requires a dedicated Angel Channeler who focuses entirely on the recording process. Live recordings are used for: battlefield documentation (recording combat for later analysis), diplomatic record-keeping (preserving negotiations), and historical preservation (recording significant events). The quality of a Live Recording depends on the Channeler's skill — master recordists capture vivid, detailed experiences.</w:t>
      </w:r>
    </w:p>
    <w:p>
      <w:r>
        <w:t>Activation: Active — requires dedicated Channeler.</w:t>
      </w:r>
    </w:p>
    <w:p>
      <w:r>
        <w:t>Usage: Live Recording provides real-time documentation of events.</w:t>
      </w:r>
    </w:p>
    <w:p>
      <w:r>
        <w:t>Story Relevance: A Live Recording in progress creates awareness that events are being watched and preserved.</w:t>
      </w:r>
    </w:p>
    <w:p>
      <w:r>
        <w:t>Lore Connections: Angel technology, Veyn Memory Storage, Historical documentation, Crystal technology</w:t>
      </w:r>
    </w:p>
    <w:p>
      <w:r>
        <w:t>Subcategory: Technology</w:t>
      </w:r>
    </w:p>
    <w:p>
      <w:r>
        <w:t>Tags: magic systems</w:t>
      </w:r>
    </w:p>
    <w:p>
      <w:pPr>
        <w:pStyle w:val="Heading2"/>
      </w:pPr>
      <w:r>
        <w:t>The Angel Realm Crystal Barrier Meditation</w:t>
      </w:r>
    </w:p>
    <w:p>
      <w:r>
        <w:t>A meditation technique that creates a personal Veyn barrier around the practitioner. Crystal Barrier Meditation requires: entering a deep meditative state, projecting Veyn outward in a spherical pattern, and maintaining the projection through concentration. The barrier blocks: physical objects (anything smaller than a fist), Veyn attacks (absorbed and dissipated), and Corrupted Veyn (deflected). The barrier's strength depends on the practitioner's Veyn capacity and concentration level. Master practitioners can maintain barriers for hours while performing other activities. The technique was developed during the Angel Civil War as a defensive measure.</w:t>
      </w:r>
    </w:p>
    <w:p>
      <w:r>
        <w:t>Activation: Active — requires deep meditation and sustained concentration.</w:t>
      </w:r>
    </w:p>
    <w:p>
      <w:r>
        <w:t>Usage: Crystal Barrier Meditation provides personal defense without equipment.</w:t>
      </w:r>
    </w:p>
    <w:p>
      <w:r>
        <w:t>Story Relevance: A character developing barrier meditation provides a training arc with clear progression.</w:t>
      </w:r>
    </w:p>
    <w:p>
      <w:r>
        <w:t>Lore Connections: Angel magic, Veyn barriers, Meditation techniques, Civil War origins</w:t>
      </w:r>
    </w:p>
    <w:p>
      <w:r>
        <w:t>Subcategory: Advanced Technique</w:t>
      </w:r>
    </w:p>
    <w:p>
      <w:r>
        <w:t>Tags: magic systems</w:t>
      </w:r>
    </w:p>
    <w:p>
      <w:pPr>
        <w:pStyle w:val="Heading2"/>
      </w:pPr>
      <w:r>
        <w:t>The System</w:t>
      </w:r>
    </w:p>
    <w:p>
      <w:r>
        <w:t>The universal framework that governs power, growth, and advancement</w:t>
      </w:r>
    </w:p>
    <w:p>
      <w:r>
        <w:t>The System is the invisible framework that overlays the world, governing how power is measured, how beings grow, and how they advance. It assigns every awakened being a Grade (from G through S), tracks their level within that Grade, and issues Evolution Quests when they reach the peak of a rank. The System also manages the Rune Star circles for Mages, the Wall that blocks advancement, and the sub-stages (Early, Mid, Late, Peak) that mark progress within each Grade. No one knows who or what created the System — it simply exists, as fundamental to the world as Veyn itself. Some believe it was created by the Aelthar before their extinction; others think it emerged naturally from the world core. The System communicates through a silent internal interface that only the individual can perceive, displaying their stats, quests, and notifications.</w:t>
      </w:r>
    </w:p>
    <w:p>
      <w:r>
        <w:t>Function: Tracks grades, levels, sub-stages, evolution quests, and skill mastery for every awakened being.</w:t>
      </w:r>
    </w:p>
    <w:p>
      <w:r>
        <w:t>Grades: G (mortal) → F → E → D → C → B → A → S (demigod). Each grade except G and F has sub-stages: Early, Mid, Late, Peak.</w:t>
      </w:r>
    </w:p>
    <w:p>
      <w:r>
        <w:t>Interface: A silent internal display only the individual can see — shows stats, quests, notifications, and skill information.</w:t>
      </w:r>
    </w:p>
    <w:p>
      <w:r>
        <w:t>Origin: Unknown. Some believe it was created by the Aelthar; others think it emerged from the world core.</w:t>
      </w:r>
    </w:p>
    <w:p>
      <w:r>
        <w:t>Evolution Quests: Issued when a being reaches the peak of a grade. Must be completed to advance. Difficulty scales with the grade.</w:t>
      </w:r>
    </w:p>
    <w:p>
      <w:r>
        <w:t>The Wall: A natural barrier that appears at the peak of each grade. Must be broken through to advance. Failure means permanent stagnation.</w:t>
      </w:r>
    </w:p>
    <w:p>
      <w:r>
        <w:t>Mage Exception: Mages do not use the standard Grade system — they progress through Rune Star circles instead.</w:t>
      </w:r>
    </w:p>
    <w:p>
      <w:r>
        <w:t>Tags: system, magic system, grade, level, evolution, framework</w:t>
      </w:r>
    </w:p>
    <w:p>
      <w:pPr>
        <w:pStyle w:val="Heading2"/>
      </w:pPr>
      <w:r>
        <w:t>Affinity</w:t>
      </w:r>
    </w:p>
    <w:p>
      <w:r>
        <w:t>The innate Veyn path revealed at the Sundering Altar</w:t>
      </w:r>
    </w:p>
    <w:p>
      <w:r>
        <w:t>Affinity is the specific magical path or discipline that a person is innately suited for — revealed when their Veyn awakens at the Sundering Altar at age 15. When a person steps onto the altar, their latent Veyn resonates with the Veyn in the altar, and the connection is unlocked. The altar then reads the person's Veyn signature and reveals their affinity: the specific path they are best suited for (combat-magic, healing, elemental control, beast-bonding, etc.). This is not a choice the person makes consciously in the moment — it is revealed to them, based on what is already latent inside them. For elves, angels, and demons, this affinity stays fixed forever. For humans, however, the affinity can change or grow over time through training, meaning a human could eventually learn more than one affinity — something no other race can do. The catch is that switching or adding a new affinity is extremely hard, and most humans give up.</w:t>
      </w:r>
    </w:p>
    <w:p>
      <w:r>
        <w:t>Revealed at: The Sundering Altar, at age 15, when Veyn first awakens.</w:t>
      </w:r>
    </w:p>
    <w:p>
      <w:r>
        <w:t>What it determines: The specific path/discipline a person is best suited for — their class, their magical strengths, their natural abilities.</w:t>
      </w:r>
    </w:p>
    <w:p>
      <w:r>
        <w:t>Fixed vs Flexible: Fixed for elves, angels, and demons — never changes. Flexible for humans — can change or grow over time through training.</w:t>
      </w:r>
    </w:p>
    <w:p>
      <w:r>
        <w:t>Common affinities: Combat-magic, healing, elemental control, beast-bonding, stealth, support, crafting, and more.</w:t>
      </w:r>
    </w:p>
    <w:p>
      <w:r>
        <w:t>Path-choosing: Comes after the altar — once someone knows their affinity and class, they choose how to pursue it (which order, mentor, discipline, or role to commit to).</w:t>
      </w:r>
    </w:p>
    <w:p>
      <w:r>
        <w:t>Tags: affinity, veyn, altar, awakening, class, magic system</w:t>
      </w:r>
    </w:p>
    <w:p>
      <w:pPr>
        <w:pStyle w:val="Heading2"/>
      </w:pPr>
      <w:r>
        <w:t>Ley Lines</w:t>
      </w:r>
    </w:p>
    <w:p>
      <w:r>
        <w:t>The invisible channels of concentrated Veyn that flow beneath the world</w:t>
      </w:r>
    </w:p>
    <w:p>
      <w:r>
        <w:t>Ley Lines are invisible channels of concentrated Veyn that flow beneath the surface of the world, connecting the three realms and the Hidden Realm in a vast, interconnected network. They are the highways of magical energy — wherever Ley Lines intersect or surface, Veyn becomes denser and more potent, making those locations ideal for magical practices, enchantments, and the cultivation of rare plants. The Sundering Altars were built at major Ley Line intersections to harness the concentrated Veyn for the awakening ceremony. Diviners can sense Ley Lines and trace their paths, and some believe the Skywhales follow Ley Line patterns as they drift through the upper atmosphere. Ley Lines are not conscious or alive — they are natural formations, like underground rivers of Veyn — but they are essential to the world's magical ecosystem. Disrupting a Ley Line can cause localized Veyn droughts, weakening magic in the affected area for years.</w:t>
      </w:r>
    </w:p>
    <w:p>
      <w:r>
        <w:t>Nature: Invisible channels of concentrated Veyn flowing beneath the world's surface — like underground rivers of magical energy.</w:t>
      </w:r>
    </w:p>
    <w:p>
      <w:r>
        <w:t>Function: Connect the three realms and the Hidden Realm in a vast network. Distribute Veyn across the world.</w:t>
      </w:r>
    </w:p>
    <w:p>
      <w:r>
        <w:t>Intersections: Where Ley Lines meet, Veyn becomes denser and more potent — ideal for magical practices and enchantments.</w:t>
      </w:r>
    </w:p>
    <w:p>
      <w:r>
        <w:t>Sundering Altars: Built at major Ley Line intersections to harness concentrated Veyn for the awakening ceremony.</w:t>
      </w:r>
    </w:p>
    <w:p>
      <w:r>
        <w:t>Skywhales: Some Diviners believe Skywhales follow Ley Line patterns as they drift through the upper atmosphere.</w:t>
      </w:r>
    </w:p>
    <w:p>
      <w:r>
        <w:t>Disruption: Disrupting a Ley Line causes localized Veyn droughts, weakening magic in the affected area for years.</w:t>
      </w:r>
    </w:p>
    <w:p>
      <w:r>
        <w:t>Tags: ley lines, veyn, magic, channels, concentrated veyn, magic system</w:t>
      </w:r>
    </w:p>
    <w:p>
      <w:pPr>
        <w:pStyle w:val="Heading2"/>
      </w:pPr>
      <w:r>
        <w:t>Blood-forging</w:t>
      </w:r>
    </w:p>
    <w:p>
      <w:r>
        <w:t>The dangerous art of infusing weapons with angel or demon blood</w:t>
      </w:r>
    </w:p>
    <w:p>
      <w:r>
        <w:t>Blood-forging is one of the hardest skills in the Smithing class — the process of using demon or angel blood in the forge to create weapons of extraordinary power. The rank of the demon or angel whose blood is used determines how powerful the weapon will be: low-ranking blood can at least injure a being of that race, while high-ranking blood can kill. Demon and angel blood is reactive to Veyn, which makes the forging process extremely dangerous — a mistake can cause the death of the smith. The blood must be drawn while the donor is alive and willing (or recently deceased), and the smith must channel their own Veyn into the blood during the forging process to bind it to the metal. A Blood-forged weapon carries the innate properties of the blood's source: a weapon forged with Mordrach blood might carry corrupted Veyn effects, while one forged with Serapharch blood might carry holy energy. Only Smiths who have mastered the class can attempt Blood-forging, and even then, it is considered a high-risk, high-reward craft.</w:t>
      </w:r>
    </w:p>
    <w:p>
      <w:r>
        <w:t>Class: Smithing — the one class that can use both Veyn and Ren (the sole exception to their incompatibility).</w:t>
      </w:r>
    </w:p>
    <w:p>
      <w:r>
        <w:t>Blood source: Demon or angel blood, drawn while the donor is alive and willing (or recently deceased).</w:t>
      </w:r>
    </w:p>
    <w:p>
      <w:r>
        <w:t>Power scaling: Low-ranking blood can injure beings of that race; high-ranking blood can kill them.</w:t>
      </w:r>
    </w:p>
    <w:p>
      <w:r>
        <w:t>Danger: Blood is reactive to Veyn — a mistake during forging can kill the smith.</w:t>
      </w:r>
    </w:p>
    <w:p>
      <w:r>
        <w:t>Properties: A Blood-forged weapon carries the innate properties of the blood's source — corrupted Veyn effects from demon blood, holy energy from angel blood.</w:t>
      </w:r>
    </w:p>
    <w:p>
      <w:r>
        <w:t>Requirement: Only Smiths who have mastered the class can attempt Blood-forging.</w:t>
      </w:r>
    </w:p>
    <w:p>
      <w:r>
        <w:t>Tags: blood-forging, smithing, weapon, demon blood, angel blood, magic system</w:t>
      </w:r>
    </w:p>
    <w:p>
      <w:pPr>
        <w:pStyle w:val="Heading2"/>
      </w:pPr>
      <w:r>
        <w:t>Veyn Channels</w:t>
      </w:r>
    </w:p>
    <w:p>
      <w:r>
        <w:t>The internal pathways through which Veyn flows in the body</w:t>
      </w:r>
    </w:p>
    <w:p>
      <w:r>
        <w:t>Veyn Channels are the internal pathways within a being's body through which Veyn flows — the conduits that connect a person's latent Veyn to the external Veyn in the world around them. Before awakening at the Sundering Altar, these channels are dormant and undeveloped. The altar opens them for the first time, allowing Veyn to flow through the body and be shaped into magic. The width, density, and number of Veyn Channels a person has determines how much Veyn they can hold and how powerful their magic can become. Angels have naturally wider and more developed channels, which is why they can channel more Veyn than humans. Demons have channels that naturally corrupt Veyn into miasma as it passes through them. Fallen Angels have unstable channels — the vow break damaged them, making Veyn flow in bursts rather than steady streams. The Auralis Ruby works by sealing Jaiden's Veyn Channels, preventing his angelic and demonic auras from manifesting.</w:t>
      </w:r>
    </w:p>
    <w:p>
      <w:r>
        <w:t>Nature: Internal pathways within the body that connect latent Veyn to external Veyn in the world.</w:t>
      </w:r>
    </w:p>
    <w:p>
      <w:r>
        <w:t>Awakening: Dormant before the Sundering Altar — the altar opens them for the first time at age 15.</w:t>
      </w:r>
    </w:p>
    <w:p>
      <w:r>
        <w:t>Power determines: Width, density, and number of channels determines Veyn capacity and magical power.</w:t>
      </w:r>
    </w:p>
    <w:p>
      <w:r>
        <w:t>Angels: Naturally wider and more developed — can channel more Veyn than humans.</w:t>
      </w:r>
    </w:p>
    <w:p>
      <w:r>
        <w:t>Demons: Channels naturally corrupt Veyn into miasma as it passes through them.</w:t>
      </w:r>
    </w:p>
    <w:p>
      <w:r>
        <w:t>Fallen Angels: Channels are damaged and unstable — Veyn flows in bursts rather than steady streams.</w:t>
      </w:r>
    </w:p>
    <w:p>
      <w:r>
        <w:t>Auralis Ruby: Works by sealing Jaiden's Veyn Channels, preventing his auras from manifesting.</w:t>
      </w:r>
    </w:p>
    <w:p>
      <w:r>
        <w:t>Tags: veyn channels, veyn, awakening, altar, body, magic system</w:t>
      </w:r>
    </w:p>
    <w:p>
      <w:pPr>
        <w:pStyle w:val="Heading2"/>
      </w:pPr>
      <w:r>
        <w:t>The Spiritual Body</w:t>
      </w:r>
    </w:p>
    <w:p>
      <w:r>
        <w:t>What angels have in place of a soul</w:t>
      </w:r>
    </w:p>
    <w:p>
      <w:r>
        <w:t>Angels have no soul. Where every other living being carries a soul — the warm, readable core that Soul-Sight and soul-binding magic perceive — an angel carries a spiritual body instead: a holy form bound to their Veyn Vow. It is not flesh and not spirit in the human sense, but the vessel the Vow makes, and it is why an angel’s power, identity, and self all rest on the promise they swore. Because a spiritual body is not a soul, no soul-reading ability can see it, and no soul-binding Pact can hold it. This is why Soul-Sight fails against angels, and why an angel can never be bound by a Demon Pact. A hybrid like Jaiden Marlock is caught between the two: his angel half has no soul, only the beginning of a spiritual body, while his demon half carries a full demon soul.</w:t>
      </w:r>
    </w:p>
    <w:p>
      <w:r>
        <w:t>What it is: A holy form bound to the Veyn Vow — what an angel has in place of a soul.</w:t>
      </w:r>
    </w:p>
    <w:p>
      <w:r>
        <w:t>Consequence: No soul-reading ability (like Soul-Sight) can perceive an angel, and no soul-binding Pact can hold one.</w:t>
      </w:r>
    </w:p>
    <w:p>
      <w:r>
        <w:t>Tags: spiritual body, angel, soul, vow, soul-sight</w:t>
      </w:r>
    </w:p>
    <w:p>
      <w:pPr>
        <w:pStyle w:val="Heading2"/>
      </w:pPr>
      <w:r>
        <w:t xml:space="preserve">Null Energy</w:t>
      </w:r>
    </w:p>
    <w:p>
      <w:r>
        <w:t xml:space="preserve">The parasitic anti-magic of the World Eater</w:t>
      </w:r>
    </w:p>
    <w:p>
      <w:r>
        <w:t xml:space="preserve">Null Energy is a corrupted form of world-core Veyn, generated by the World Eater. Unlike raw, holy, or corrupted Veyn, which are different 'flavors' of energy, Null Energy is an 'absence' of energy. It is fundamentally superior to normal Veyn in terms of raw destructive and suppressive power because it does not interact with magic—it erases it — destroying and consuming the magic rather than pushing it aside. When Null Energy hits a magical shield or spell, it doesn't push against it; it cancels it out, leaving a void where the magic once was. This makes it the only force capable of truly neutralizing the most powerful Aetherblade or Bloodward techniques. However, it cannot be 'cast' or 'shaped' like normal magic; it is a force of erosion and erasure.</w:t>
      </w:r>
    </w:p>
    <w:p>
      <w:r>
        <w:t xml:space="preserve">Source: Generated by the World Eater's digestion of the World Core.</w:t>
      </w:r>
    </w:p>
    <w:p>
      <w:r>
        <w:t xml:space="preserve">Primary Effect: Veyn Nullification: Destroys and consumes active magic — erasing it outright and draining latent Veyn reserves upon contact.</w:t>
      </w:r>
    </w:p>
    <w:p>
      <w:r>
        <w:t xml:space="preserve">Relative Strength: Superior to standard Veyn in suppressive capacity; it ignores most magical defenses by treating them as non-existent.</w:t>
      </w:r>
    </w:p>
    <w:p>
      <w:r>
        <w:t xml:space="preserve">Tags: null-energy, world eater, anti-magic, erasure, rift</w:t>
      </w:r>
    </w:p>
    <w:p>
      <w:pPr>
        <w:pStyle w:val="Heading1"/>
      </w:pPr>
      <w:r>
        <w:t>Rules &amp; Notes</w:t>
      </w:r>
    </w:p>
    <w:p>
      <w:pPr>
        <w:pStyle w:val="Heading2"/>
      </w:pPr>
      <w:r>
        <w:t>Affinity &amp; Awakening</w:t>
      </w:r>
    </w:p>
    <w:p>
      <w:r>
        <w:t>How Veyn affinity is revealed and chosen</w:t>
      </w:r>
    </w:p>
    <w:p>
      <w:r>
        <w:t>At 15, every person is brought to the Sundering Altar where their latent connection to Veyn is unlocked — no one can consciously access magic before this. The altar doesn't teach them to use it; it simply opens the channel. The moment Veyn awakens, it manifests visibly in a way that reveals their affinity (combat-magic, healing, elemental control, beast-bonding, etc.) and their class — the specific discipline they are best suited for. The altar also determines their starting grade (how much latent Veyn they possess), which sets the foundation for their future growth. This is not a conscious choice in the moment; it is revealed based on what's already latent inside them. Path-choosing comes after: once someone knows their affinity and class, they choose how to pursue it (which order, mentor, discipline, or role to commit to).</w:t>
        <w:br/>
        <w:br/>
        <w:t>Why the Academy matters: Awaken magic naturally is extremely difficult — even angels, who swear Veyn Vows to force their connection open, struggle with the process. Most humans and demons cannot awaken without help. The Sundering Altar was created by Kael von Ashen, the Headmaster of Elyndor Academy, using knowledge passed down from the Aelthar. The altar dramatically lowers the barrier to awakening, making it possible for ordinary people to access their Veyn. Because the altar is under the Academy's care, all children of every race — human, angel, demon, and beyond — are brought to Elyndor Academy at age 15 to undergo their awakening. The Academy provides the only reliable way for the world's people to develop magical abilities, which is why it holds such a central and respected position across all three realms.</w:t>
      </w:r>
    </w:p>
    <w:p>
      <w:r>
        <w:t>Type: World Mechanic - Veyn Affinity</w:t>
      </w:r>
    </w:p>
    <w:p>
      <w:r>
        <w:t>Description: Every being has natural Veyn affinity. Awakening is discovering/activating it. Determines learnable skills. Most humans have one affinity; hybrids have dual (Holy + Corrupted).</w:t>
      </w:r>
    </w:p>
    <w:p>
      <w:r>
        <w:t>Tags: affinity, altar, awakening, veyn</w:t>
      </w:r>
    </w:p>
    <w:p>
      <w:pPr>
        <w:pStyle w:val="Heading2"/>
      </w:pPr>
      <w:r>
        <w:t>Class Skill Limits</w:t>
      </w:r>
    </w:p>
    <w:p>
      <w:r>
        <w:t>Humans can master a class fully; other races are capped</w:t>
      </w:r>
    </w:p>
    <w:p>
      <w:r>
        <w:t>All races can use skills of their chosen class, but since the Angel and Demon realms have innate skills already, the max skills they can learn from their class is 5, while humans can learn all the skills of that class. Learning a skill from a class other than your own, however, is another matter: it is extremely difficult for humans to do, so hard that most never manage it, and they stick to what the altar gave them.</w:t>
      </w:r>
    </w:p>
    <w:p>
      <w:r>
        <w:t>Cross-class: Learning skills from a class other than your own is extremely difficult for humans — most never manage it and stick to what the altar gave them.</w:t>
      </w:r>
    </w:p>
    <w:p>
      <w:r>
        <w:t>Tags: classes, skills, limits</w:t>
      </w:r>
    </w:p>
    <w:p>
      <w:pPr>
        <w:pStyle w:val="Heading2"/>
      </w:pPr>
      <w:r>
        <w:t>Veyn &amp; Ren Incompatibility</w:t>
      </w:r>
    </w:p>
    <w:p>
      <w:r>
        <w:t>You can never hold both</w:t>
      </w:r>
    </w:p>
    <w:p>
      <w:r>
        <w:t>Joining magic and Bladesinger is not possible since Veyn and Ren are not compatible; you can’t have Ren and Veyn together in your body since it can kill you due to their extreme incompatibility. The one exception is Smithing — a Smith may draw on both during the forge, but can never learn any skill outside Smithing and the forging of weapons. Angels and demons can unlock a Ren Organ to channel Ren, but the same rule applies: while the organ is open they cannot touch any Veyn, or the incompatibility kills them.</w:t>
      </w:r>
    </w:p>
    <w:p>
      <w:r>
        <w:t>Type: World Mechanic - Energy Conflict</w:t>
      </w:r>
    </w:p>
    <w:p>
      <w:r>
        <w:t>Description: Holy Energy and Corrupted Veyn cannot coexist without a stabilizer. Using both causes Saturation Sickness. Only Hybrid form channels both without harm.</w:t>
      </w:r>
    </w:p>
    <w:p>
      <w:r>
        <w:t>Tags: veyn, ren, incompatible</w:t>
      </w:r>
    </w:p>
    <w:p>
      <w:pPr>
        <w:pStyle w:val="Heading2"/>
      </w:pPr>
      <w:r>
        <w:t>Growing Your Veyn Capacity</w:t>
      </w:r>
    </w:p>
    <w:p>
      <w:r>
        <w:t>How to increase your pool</w:t>
      </w:r>
    </w:p>
    <w:p>
      <w:r>
        <w:t>The amount of Veyn someone can use from birth is already set. If you want to increase it, finish it (use it all up) and keep replenishing your Veyn for it to increase.</w:t>
      </w:r>
    </w:p>
    <w:p>
      <w:r>
        <w:t>Type: World Mechanic - Training</w:t>
      </w:r>
    </w:p>
    <w:p>
      <w:r>
        <w:t>Description: Veyn capacity increases through: 1) Veyn conditioning, 2) Grade advancement, 3) Rune Star Circles, 4) Mastered/Personalized skills.</w:t>
      </w:r>
    </w:p>
    <w:p>
      <w:r>
        <w:t>Tags: veyn, capacity, growth</w:t>
      </w:r>
    </w:p>
    <w:p>
      <w:pPr>
        <w:pStyle w:val="Heading2"/>
      </w:pPr>
      <w:r>
        <w:t>Inheritance of Ranks &amp; Abilities</w:t>
      </w:r>
    </w:p>
    <w:p>
      <w:r>
        <w:t>Not always passed down</w:t>
      </w:r>
    </w:p>
    <w:p>
      <w:r>
        <w:t>A rank can be passed down to an offspring, though not all the time — otherwise they would have to work their way up the ranks. Abilities learnt can also be passed down to your offspring, though not all the time.</w:t>
      </w:r>
    </w:p>
    <w:p>
      <w:r>
        <w:t>Type: World Mechanic - Lineage</w:t>
      </w:r>
    </w:p>
    <w:p>
      <w:r>
        <w:t>Description: Angels/demons inherit rank potential from parents. Serapharch child can reach Serapharch. Gnash child limited to Scourge. Humans inherit class affinity but not grade.</w:t>
      </w:r>
    </w:p>
    <w:p>
      <w:r>
        <w:t>Tags: inheritance, rank, abilities</w:t>
      </w:r>
    </w:p>
    <w:p>
      <w:pPr>
        <w:pStyle w:val="Heading2"/>
      </w:pPr>
      <w:r>
        <w:t>The Hidden Realm Portal</w:t>
      </w:r>
    </w:p>
    <w:p>
      <w:r>
        <w:t>Moves every leap year</w:t>
      </w:r>
    </w:p>
    <w:p>
      <w:r>
        <w:t>The portal to the Hidden Realm changes its location every leap year. It forms by drawing in all the Veyn from its surroundings until the area is fully drained, then uses what it absorbed to relocate itself somewhere new that’s rich in Veyn. The amount of time it takes for enough Veyn to concentrate in a new location happens to be roughly a leap year, which is why the portal only reappears that often. Since it’s drawn to wherever Veyn is rich rather than moving randomly, someone with a strong enough sense of Veyn density could theoretically predict roughly where it might appear next.</w:t>
      </w:r>
    </w:p>
    <w:p>
      <w:r>
        <w:t>Type: World Mechanic - Realm Travel</w:t>
      </w:r>
    </w:p>
    <w:p>
      <w:r>
        <w:t>Description: Portal moves every leap year. Opens with specific Veyn sequence. Time inside flows 10x slower. Opened only 3 times in recorded history.</w:t>
      </w:r>
    </w:p>
    <w:p>
      <w:r>
        <w:t>Tags: portal, hidden realm, leap year, veyn</w:t>
      </w:r>
    </w:p>
    <w:p>
      <w:pPr>
        <w:pStyle w:val="Heading2"/>
      </w:pPr>
      <w:r>
        <w:t>The Two Sundering Altars</w:t>
      </w:r>
    </w:p>
    <w:p>
      <w:r>
        <w:t>Common Altar and Academy Altar</w:t>
      </w:r>
    </w:p>
    <w:p>
      <w:r>
        <w:t>There are two Sundering Altars in the world, each serving a different purpose. The Common Altar is located in a neutral temple between the three realms and is where most ordinary people go for their awakening at age 15. The Academy Altar is located within Elyndor Academy and is reserved for students accepted into the Academy. The Academy Altar is significantly more powerful — it provides a clearer reading of a person's class affinity and starting grade, and can handle a wider range of race types including angels and demons. Both altars were built by Kael von Ashen using Aelthar knowledge, but the Academy Altar was constructed with additional materials recovered from the Hidden Realm, making it far more precise.</w:t>
        <w:br/>
        <w:br/>
        <w:t>The Common Altar can only reveal a person's general affinity (combat, healing, support, etc.) and a rough estimate of their grade. The Academy Altar can pinpoint the exact class a person is suited for (Mage, Alchemist, Paladin, etc.), determine their precise starting grade, and even detect innate abilities or unusual Veyn signatures. This is why the Academy accepts students from all three realms — even angels and demons send their children to Elyndor for the awakening, despite the political tensions between the realms. The Academy's neutrality in this matter is one of the reasons it has survived for so long.</w:t>
      </w:r>
    </w:p>
    <w:p>
      <w:r>
        <w:t>Common Altar: Located in a neutral temple between the three realms. Reveals general affinity and rough grade estimate. Used by most ordinary people.</w:t>
      </w:r>
    </w:p>
    <w:p>
      <w:r>
        <w:t>Academy Altar: Located within Elyndor Academy. Reveals exact class, precise starting grade, and innate abilities. Reserved for Academy students.</w:t>
      </w:r>
    </w:p>
    <w:p>
      <w:r>
        <w:t>Builder: Both altars were built by Kael von Ashen using Aelthar knowledge</w:t>
      </w:r>
    </w:p>
    <w:p>
      <w:r>
        <w:t>Awakening Age: Every person undergoes awakening at age 15</w:t>
      </w:r>
    </w:p>
    <w:p>
      <w:r>
        <w:t>Why the Academy matters: The Academy is the gatekeeper to magical ability for the entire world — it holds the only reliable way to awaken magic</w:t>
      </w:r>
    </w:p>
    <w:p>
      <w:r>
        <w:t>Tags: rules, sundering altar, academy, awakening, magic system</w:t>
      </w:r>
    </w:p>
    <w:p>
      <w:pPr>
        <w:pStyle w:val="Heading2"/>
      </w:pPr>
      <w:r>
        <w:t>The Rune Star System</w:t>
      </w:r>
    </w:p>
    <w:p>
      <w:r>
        <w:t>How Mages inscribe and upgrade their Rune Stars</w:t>
      </w:r>
    </w:p>
    <w:p>
      <w:r>
        <w:t>The Rune Star is the foundation of all Mage power. Unlike other classes that develop their abilities through training and experience, Mages must physically inscribe Rune Star sigils into their heart. Each circle is a new sigil burned directly into the cardiac tissue by Veyn — the most sensitive organ in the body. The inscription process is excruciatingly painful, as the Veyn must be channeled into living flesh without killing the Mage. This is why Mages are rare and their progression is slow: the pain is so severe that many abandon the path after their first circle, and those who continue must have extraordinary willpower and pain tolerance.</w:t>
        <w:br/>
        <w:br/>
        <w:t>The rules of the Rune Star system are absolute: each circle must be fully completed before the next can be attempted. A half-inscribed Rune Star will destabilize and kill the Mage. Skipping circles is instant death — the backlash from an incomplete inscription tears through the heart and destroys it. There are no shortcuts, no exceptions. A Mage who attempts to jump from 2nd Circle to 4th Circle, for example, will die before the 4th sigil is even begun. This is why Mages must progress step by step, one circle at a time, enduring the agony of each inscription.</w:t>
        <w:br/>
        <w:br/>
        <w:t>The 7th Circle Rune Star cannot be inscribed by the Mage themselves — it must be given by the world core. Only one being in recorded history has received this gift, and the world was forever changed by it.</w:t>
      </w:r>
    </w:p>
    <w:p>
      <w:r>
        <w:t>Location: Carved directly into the heart</w:t>
      </w:r>
    </w:p>
    <w:p>
      <w:r>
        <w:t>Process: Each circle is a sigil burned into cardiac tissue by Veyn</w:t>
      </w:r>
    </w:p>
    <w:p>
      <w:r>
        <w:t>Pain Level: Excruciating — the most painful magical process in the world</w:t>
      </w:r>
    </w:p>
    <w:p>
      <w:r>
        <w:t>Rule 1: Each circle must be fully completed before the next can be attempted</w:t>
      </w:r>
    </w:p>
    <w:p>
      <w:r>
        <w:t>Rule 2: Half-inscribed Rune Stars destabilize and kill the Mage</w:t>
      </w:r>
    </w:p>
    <w:p>
      <w:r>
        <w:t>Rule 3: Skipping circles causes instant death from backlash</w:t>
      </w:r>
    </w:p>
    <w:p>
      <w:r>
        <w:t>Rule 4: 7th Circle cannot be self-inscribed — must be given by the world core</w:t>
      </w:r>
    </w:p>
    <w:p>
      <w:r>
        <w:t>Why Mages are rare: The pain and danger of inscription means few have the will to progress</w:t>
      </w:r>
    </w:p>
    <w:p>
      <w:r>
        <w:t>Tags: rules, mage, rune star, magic system, progression</w:t>
      </w:r>
    </w:p>
    <w:p>
      <w:pPr>
        <w:pStyle w:val="Heading2"/>
      </w:pPr>
      <w:r>
        <w:t>Titles and Their Skills</w:t>
      </w:r>
    </w:p>
    <w:p>
      <w:r>
        <w:t>Every title carries its own skills</w:t>
      </w:r>
    </w:p>
    <w:p>
      <w:r>
        <w:t>A title is more than a name — each one carries its own set of skills, mastered by the one who holds it. A title’s skills are distinct from a character’s innate rank abilities. Titles cannot be passed down; only a ruler of the first rank can grant a title to another, and only if they see that person as worthy of it. What can be passed down is a personalized skill — like Ordium’s The Stolen Hour or Lisa’s Auralis Seal — which flows from parent to offspring.</w:t>
      </w:r>
    </w:p>
    <w:p>
      <w:r>
        <w:t>Type: World Mechanic - Named Abilities</w:t>
      </w:r>
    </w:p>
    <w:p>
      <w:r>
        <w:t>Description: Unique skills from specific titles/positions. Cannot be learned - earned through achievement or bestowed by authority.</w:t>
      </w:r>
    </w:p>
    <w:p>
      <w:r>
        <w:t>Tags: title, skills, title skills</w:t>
      </w:r>
    </w:p>
    <w:p>
      <w:pPr>
        <w:pStyle w:val="Heading2"/>
      </w:pPr>
      <w:r>
        <w:t>The Six Pillars of Angels</w:t>
      </w:r>
    </w:p>
    <w:p>
      <w:r>
        <w:t>The six generals of the Angel Realm</w:t>
      </w:r>
    </w:p>
    <w:p>
      <w:r>
        <w:t>The Angel Realm’s six generals are known as the Six Pillars, ranked First through Sixth. The First Pillar is Chronous, held by Ordium; the Second through Sixth are Helious, Areous, Deimous, Horkous, and Argous. Each pillar bears a title, its own skills, and a duty — from guarding the Sundering Altar to standing as the Serapharch’s personal guard.</w:t>
      </w:r>
    </w:p>
    <w:p>
      <w:r>
        <w:t>Type: World Mechanic - Angel Elite</w:t>
      </w:r>
    </w:p>
    <w:p>
      <w:r>
        <w:t>Description: Six most powerful Aetherblade Lords under Clint Ashborn. Chronous (Time), Helious (Light), Areous (Fire), Deimous (Shadow), Horkous (Gravity), Argous (Steel).</w:t>
      </w:r>
    </w:p>
    <w:p>
      <w:r>
        <w:t>Tags: pillar, six pillars, angel, general</w:t>
      </w:r>
    </w:p>
    <w:p>
      <w:pPr>
        <w:pStyle w:val="Heading2"/>
      </w:pPr>
      <w:r>
        <w:t>The Six Fingers of Demons</w:t>
      </w:r>
    </w:p>
    <w:p>
      <w:r>
        <w:t>The six generals of the Demon Realm</w:t>
      </w:r>
    </w:p>
    <w:p>
      <w:r>
        <w:t>The Demon Realm's six generals are known as the Six Fingers, ranked First through Sixth. Each Finger bears a title named after one of the deadly sins: Pride, Greed, Lust, Sloth, Gluttony, and Wrath. The First Finger is Pride, held by Laren Vornath; the Second through Sixth are Greed (Lisa, formerly), Lust (Isella Marrek), Sloth (Sythra Kaelis), Gluttony (Nyra Thessan), and Wrath (Licent Varak). Each Finger bears a title, its own skills, and a duty — from commanding armies to serving as the Mordrach's inner circle.</w:t>
      </w:r>
    </w:p>
    <w:p>
      <w:r>
        <w:t>Type: World Mechanic - Demon Elite</w:t>
      </w:r>
    </w:p>
    <w:p>
      <w:r>
        <w:t>Description: Six most powerful Bloodwards under Tera Morage. Pride (Misdirection), Greed (Overflow), Lust (Devotion), Sloth (Melancholy), Gluttony (Consumption), Wrath (Pursuit).</w:t>
      </w:r>
    </w:p>
    <w:p>
      <w:r>
        <w:t>Naming Convention: The Six Fingers follow the deadly sins, mirroring how the Six Pillars follow Greek gods. Angels are named by gods; demons are named by sins.</w:t>
      </w:r>
    </w:p>
    <w:p>
      <w:r>
        <w:t>Tags: finger, six fingers, demon, general, sins</w:t>
      </w:r>
    </w:p>
    <w:p>
      <w:pPr>
        <w:pStyle w:val="Heading2"/>
      </w:pPr>
      <w:r>
        <w:t>Angel Evolution</w:t>
      </w:r>
    </w:p>
    <w:p>
      <w:r>
        <w:t>How a new Serapharch is made</w:t>
      </w:r>
    </w:p>
    <w:p>
      <w:r>
        <w:t>To become the first rank — the Serapharch — the heir is flooded with a massive amount of Veyn, then exposed to ten days of raw, concentrated Veyn. If they survive, they evolve into a Cherubim angel and become the new ruler of the Angel Realm. This rite is performed on the heir, and only after the king has died or has given up the throne.</w:t>
      </w:r>
    </w:p>
    <w:p>
      <w:r>
        <w:t>Type: World Mechanic - Rank Progression</w:t>
      </w:r>
    </w:p>
    <w:p>
      <w:r>
        <w:t>Description: Lumen to Virtue to Aetherblade Lord to Serapharch. Each evolution: new skills, more Veyn, physical changes (wings, halo). Requires training and Vow breakthrough.</w:t>
      </w:r>
    </w:p>
    <w:p>
      <w:r>
        <w:t>Tags: evolution, angel, cherubim, serapharch, rule</w:t>
      </w:r>
    </w:p>
    <w:p>
      <w:pPr>
        <w:pStyle w:val="Heading2"/>
      </w:pPr>
      <w:r>
        <w:t>Demon Evolution</w:t>
      </w:r>
    </w:p>
    <w:p>
      <w:r>
        <w:t>How a new Mordrach is made</w:t>
      </w:r>
    </w:p>
    <w:p>
      <w:r>
        <w:t>To evolve from a Dregs demon to a Fiend — the Mordrach — the first rank must die. When that happens, all the Veyn the first rank held while alive is passed on to the next heir; if the heir can withstand it, they become the new king of the Demon Realm.</w:t>
      </w:r>
    </w:p>
    <w:p>
      <w:r>
        <w:t>Type: World Mechanic - Rank Progression</w:t>
      </w:r>
    </w:p>
    <w:p>
      <w:r>
        <w:t>Description: Gnash to Scourge to Bloodward to Mordrach. Each evolution: new skills, more Corrupted Veyn, physical changes (horns, size). Requires combat and Pact breakthrough.</w:t>
      </w:r>
    </w:p>
    <w:p>
      <w:r>
        <w:t>Tags: evolution, demon, dregs, fiends, mordrach, rule</w:t>
      </w:r>
    </w:p>
    <w:p>
      <w:pPr>
        <w:pStyle w:val="Heading2"/>
      </w:pPr>
      <w:r>
        <w:t>Race Types</w:t>
      </w:r>
    </w:p>
    <w:p>
      <w:r>
        <w:t>Species, separate from rank</w:t>
      </w:r>
    </w:p>
    <w:p>
      <w:r>
        <w:t>Beyond their rank, every angel and demon belongs to a race type — a kind of being, not a position. The angels have three types: the Cherubim (the throne-guardian apex), the Malakhim (the common true angels), and the Fallen Angels (the vow-breakers). The demons have three: the Fiends (the apex), the Dregs (the common demons), and the Imps (the impish few set apart from the ordinary line). Race type and rank are independent — a Serapharch and a Lumen are both angels, but at different ranks of the same kind.</w:t>
      </w:r>
    </w:p>
    <w:p>
      <w:r>
        <w:t>Type: World Mechanic - Species</w:t>
      </w:r>
    </w:p>
    <w:p>
      <w:r>
        <w:t>Description: Humans, Angels (4 ranks), Demons (4 ranks), Elves (2 types), Aelthar (extinct), Vileth (parasitic), Vilethsworn (demonic humans), plus monsters and beings.</w:t>
      </w:r>
    </w:p>
    <w:p>
      <w:r>
        <w:t>Tags: race, race type, species, angels, demons</w:t>
      </w:r>
    </w:p>
    <w:p>
      <w:pPr>
        <w:pStyle w:val="Heading2"/>
      </w:pPr>
      <w:r>
        <w:t>Innate Abilities</w:t>
      </w:r>
    </w:p>
    <w:p>
      <w:r>
        <w:t>One per race type</w:t>
      </w:r>
    </w:p>
    <w:p>
      <w:r>
        <w:t>Each race type carries one innate ability, shared by every member of that type regardless of rank. These are distinct from learned skills: they are born into the blood, not trained. The Cherubim are Imperishable, the Malakhim carry Veyn-Regen, and the Fallen Angels carry Rapid-Mend; the Fiends are Sovereign Resilience, the Dregs carry Vitality-Regen, and the Imps carry Veyn-Touch.</w:t>
      </w:r>
    </w:p>
    <w:p>
      <w:r>
        <w:t>Type: World Mechanic - Born Powers</w:t>
      </w:r>
    </w:p>
    <w:p>
      <w:r>
        <w:t>Description: Inherent abilities: Imperishable, Veyn-Regen, Rapid-Mend, etc. Cannot be taught, copied, or stolen. Scale with grade.</w:t>
      </w:r>
    </w:p>
    <w:p>
      <w:r>
        <w:t>Tags: innate, innate ability, race, ability</w:t>
      </w:r>
    </w:p>
    <w:p>
      <w:pPr>
        <w:pStyle w:val="Heading2"/>
      </w:pPr>
      <w:r>
        <w:t>Mastered and Personalized Skills</w:t>
      </w:r>
    </w:p>
    <w:p>
      <w:r>
        <w:t>The two highest tiers of skill</w:t>
      </w:r>
    </w:p>
    <w:p>
      <w:r>
        <w:t>Beyond ordinary skills, a character can reach two higher tiers. A Mastered skill is one they have perfected beyond what their rank normally allows — their peak. A Personalized skill is their signature, unique to them alone, forged from their own experience. These are the skills that can be passed down to an offspring, and they mark the few who stand above their rank.</w:t>
      </w:r>
    </w:p>
    <w:p>
      <w:r>
        <w:t>Type: World Mechanic - Peak Skills</w:t>
      </w:r>
    </w:p>
    <w:p>
      <w:r>
        <w:t>Description: At skill peak: Master (perfect, no cooldown) or Personalize (modify to unique Veyn signature). Only 1 in 1000 achieve this.</w:t>
      </w:r>
    </w:p>
    <w:p>
      <w:r>
        <w:t>Tags: mastered, personalized, skill, tier</w:t>
      </w:r>
    </w:p>
    <w:p>
      <w:pPr>
        <w:pStyle w:val="Heading2"/>
      </w:pPr>
      <w:r>
        <w:t>The Hybrid</w:t>
      </w:r>
    </w:p>
    <w:p>
      <w:r>
        <w:t>Angel and demon in one body</w:t>
      </w:r>
    </w:p>
    <w:p>
      <w:r>
        <w:t>A hybrid is an angel and a demon born of a single body — a union the world considers impossible, since Veyn and Ren cannot coexist and the two realms’ natures are opposed. Jaiden Marlock is the first, born of Ordium (an Aetherblade Lord Angel) and Lisa (a Bloodward), and his aura carries both an angelic and a demonic aura at once. Hybrids inherit both parents’ race types — in Jaiden’s case the Imp demon half and the Malakhim angel half — and can draw on the abilities of both. Because such a being has never existed before, there are no rules for it, only what Jaiden himself becomes. A hybrid cannot take the Veyn Vow: the vow is a single promise sworn into one halo, but a hybrid holds two natures in one body — an angel’s light and a demon’s dark — and no single promise can bind both at once. The vow was simply never made for a being like him.</w:t>
      </w:r>
    </w:p>
    <w:p>
      <w:r>
        <w:t>The Vow: A hybrid cannot take the Veyn Vow — no single promise can bind two natures. The Angel Realm would still demand it, and would reject him when he cannot give it.</w:t>
      </w:r>
    </w:p>
    <w:p>
      <w:r>
        <w:t>Tags: hybrid, angel, demon, jaiden, race</w:t>
      </w:r>
    </w:p>
    <w:p>
      <w:pPr>
        <w:pStyle w:val="Heading2"/>
      </w:pPr>
      <w:r>
        <w:t>Spirits</w:t>
      </w:r>
    </w:p>
    <w:p>
      <w:r>
        <w:t>Not demons — something else</w:t>
      </w:r>
    </w:p>
    <w:p>
      <w:r>
        <w:t>Not every creature of the Dark belongs to the Demon Realm’s ranks. Some are spirits — beings given shape by unstable Veyn rather than born of the demonic bloodline. The Cindergrave Wraith Lord and the Lesser Cindergrave Wraiths are evil spirits: fragments of will pulled from the fallen kingdom of Lethmoor and held together by the unstable Veyn of its terrain. They are not demons and hold no demon rank; they simply endure where the Veyn is too broken to be called a realm, feeding on the Veyn of the living to stay whole.</w:t>
      </w:r>
    </w:p>
    <w:p>
      <w:r>
        <w:t>Type: World Mechanic - Non-Physical Beings</w:t>
      </w:r>
    </w:p>
    <w:p>
      <w:r>
        <w:t>Description: Entities without physical form: Cindergrave Wraiths, Echoes of the Fallen, spectral beings. Summoned/bound/banished with Exorcist skills.</w:t>
      </w:r>
    </w:p>
    <w:p>
      <w:r>
        <w:t>Tags: spirit, evil spirit, wraith, veyn, cindergrave</w:t>
      </w:r>
    </w:p>
    <w:p>
      <w:pPr>
        <w:pStyle w:val="Heading2"/>
      </w:pPr>
      <w:r>
        <w:t>The Aelthar</w:t>
      </w:r>
    </w:p>
    <w:p>
      <w:r>
        <w:t>The extinct race of the Hidden Realm</w:t>
      </w:r>
    </w:p>
    <w:p>
      <w:r>
        <w:t>The Aelthar were an ancient race of realm-makers, wiped out by the former ruler of the Human Realm. Their survivors tore open the Hidden Realm as a hiding place, an act so violent it nearly destroyed the world, but even that refuge could not save them — the realm’s creatures formed almost immediately and the Aelthar died out inside it, leaving one survivor: the Headmaster of the Academy, who alone learned to endure the realm and became the only person to ever brew the Ethereal Potion.</w:t>
      </w:r>
    </w:p>
    <w:p>
      <w:r>
        <w:t>Type: World Mechanic - Extinct Race</w:t>
      </w:r>
    </w:p>
    <w:p>
      <w:r>
        <w:t>Description: Original world rulers. Created Shudon, discovered World Eater, wrote Sealed Writings. Wiped out in Sundering. Only Kael von Ashen survives.</w:t>
      </w:r>
    </w:p>
    <w:p>
      <w:r>
        <w:t>Tags: aelthar, extinct, race, hidden realm</w:t>
      </w:r>
    </w:p>
    <w:p>
      <w:pPr>
        <w:pStyle w:val="Heading2"/>
      </w:pPr>
      <w:r>
        <w:t>The World Barrier</w:t>
      </w:r>
    </w:p>
    <w:p>
      <w:r>
        <w:t>Its magical origins</w:t>
      </w:r>
    </w:p>
    <w:p>
      <w:r>
        <w:t>The world barrier was raised to split the realms apart after the old race’s tearing-open of the Hidden Realm nearly destroyed the world. Its magic is drawn directly from the untouched world core — the same primal source from which Veyn is pulled — rather than from any single caster, which is why it has endured without ever being re-made. The Shudon, stone golems carved from the world core, were set at the entrances to the three main realms — Human, Angel, and Demon — to guard the barrier and keep the world from collapsing inward. The Hidden Realm has no Shudon; its only entrance is the wandering portal.</w:t>
      </w:r>
    </w:p>
    <w:p>
      <w:r>
        <w:t>Type: World Mechanic - Realm Separation</w:t>
      </w:r>
    </w:p>
    <w:p>
      <w:r>
        <w:t>Description: Barrier separating four realms. Created in Sundering. Slowly weakening - Fourth Turning determines if mended or destroyed. Permeable to Veyn, blocks physical passage except via Realm Gates.</w:t>
      </w:r>
    </w:p>
    <w:p>
      <w:r>
        <w:t>Tags: world barrier, world core, veyn, shudon, hidden realm</w:t>
      </w:r>
    </w:p>
    <w:p>
      <w:pPr>
        <w:pStyle w:val="Heading2"/>
      </w:pPr>
      <w:r>
        <w:t>The World Core</w:t>
      </w:r>
    </w:p>
    <w:p>
      <w:r>
        <w:t>The untouched heart of the world</w:t>
      </w:r>
    </w:p>
    <w:p>
      <w:r>
        <w:t>The world core has no mind and no body — only a will. It is the untouched source from which all Veyn flows into the world, but it does not think or feel the way a living thing does. When the world was put in danger — when the old race tore open the Hidden Realm and nearly destroyed everything — the core’s will answered on its own, raising the world barrier to split the realms apart and carving the Shudon from its own stone to guard the three main realms’ entrances against collapse.</w:t>
      </w:r>
    </w:p>
    <w:p>
      <w:r>
        <w:t>Type: World Mechanic - Supreme Entity</w:t>
      </w:r>
    </w:p>
    <w:p>
      <w:r>
        <w:t>Description: Source of all Veyn. Whether conscious is the central theological question. Humans: Dreamer. Angels: Arbiter. Demons: Fuel. World Eater draining it.</w:t>
      </w:r>
    </w:p>
    <w:p>
      <w:r>
        <w:t>Tags: world core, veyn, will, world barrier, shudon</w:t>
      </w:r>
    </w:p>
    <w:p>
      <w:pPr>
        <w:pStyle w:val="Heading2"/>
      </w:pPr>
      <w:r>
        <w:t>Holy Energy and Corrupted Veyn</w:t>
      </w:r>
    </w:p>
    <w:p>
      <w:r>
        <w:t>The two opposing poles of Veyn</w:t>
      </w:r>
    </w:p>
    <w:p>
      <w:r>
        <w:t>Holy energy and corrupted Veyn are the two opposite poles of Veyn — one purified into gold, the other darkened into black. They are naturally at war with each other: holy energy burns corruption on contact, while corrupted Veyn contaminates and corrodes holy auras and holy energy. When they clash directly, they cancel each other out — Holy Flame and Purgatory Flames each consume the other rather than one overcoming the other.</w:t>
      </w:r>
    </w:p>
    <w:p>
      <w:r>
        <w:t>Type: World Mechanic - Energy Types</w:t>
      </w:r>
    </w:p>
    <w:p>
      <w:r>
        <w:t>Description: Holy Energy: purified Veyn through Vow. Corrupted Veyn: tainted by World Eater. Opposite polarities. Using both causes Saturation Sickness unless Hybrid.</w:t>
      </w:r>
    </w:p>
    <w:p>
      <w:r>
        <w:t>Tags: holy energy, corrupted veyn, conflict, veyn, opposition</w:t>
      </w:r>
    </w:p>
    <w:p>
      <w:pPr>
        <w:pStyle w:val="Heading2"/>
      </w:pPr>
      <w:r>
        <w:t>The Three Forms of Veyn</w:t>
      </w:r>
    </w:p>
    <w:p>
      <w:r>
        <w:t>Humans, angels, and demons</w:t>
      </w:r>
    </w:p>
    <w:p>
      <w:r>
        <w:t>The three peoples of the world each draw on a different form of Veyn. Humans use raw Veyn — neutral and silver-blue, the unshaped source itself. Angels channel Holy Energy — Veyn purified into gold. Demons wield Corrupted Veyn — Veyn darkened into miasma. All three trace back to the same world core; they are not separate powers, but one Veyn expressed three ways, each reflecting the nature of those who use it.</w:t>
      </w:r>
    </w:p>
    <w:p>
      <w:r>
        <w:t>Type: World Mechanic - Energy States</w:t>
      </w:r>
    </w:p>
    <w:p>
      <w:r>
        <w:t>Description: 1) Pure Veyn (natural), 2) Holy Energy (purified through Vow), 3) Corrupted Veyn (tainted by Eater). All from World Core. Balance determines stability.</w:t>
      </w:r>
    </w:p>
    <w:p>
      <w:r>
        <w:t>Tags: veyn, holy energy, corrupted veyn, humans, angels, demons</w:t>
      </w:r>
    </w:p>
    <w:p>
      <w:pPr>
        <w:pStyle w:val="Heading2"/>
      </w:pPr>
      <w:r>
        <w:t>The Formation of Holy Energy and Corrupted Veyn</w:t>
      </w:r>
    </w:p>
    <w:p>
      <w:r>
        <w:t>How raw Veyn becomes gold or black</w:t>
      </w:r>
    </w:p>
    <w:p>
      <w:r>
        <w:t>Both holy energy and corrupted Veyn are made from the same raw Veyn, but by opposite processes. Holy energy is formed through purification: a holy being burns away Veyn’s impurity — an angel through the promise of their halo and Veyn Vow, a saint or diviner through their own holy channeling — brightening the Veyn from silver-blue into gold. Corrupted Veyn is formed through corruption: a demon turns its own Veyn inward and decomposes it into miasma, darkening and poisoning it until it stains a deep purple or black. One Veyn pulled in two directions — which is exactly why they cannot coexist and cancel each other out when they meet.</w:t>
      </w:r>
    </w:p>
    <w:p>
      <w:r>
        <w:t>Type: World Mechanic - Origin</w:t>
      </w:r>
    </w:p>
    <w:p>
      <w:r>
        <w:t>Description: Holy Energy formed when Aelthar created Vow system. Corrupted Veyn formed when World Eater began draining Core. Both deviations from Pure Veyn.</w:t>
      </w:r>
    </w:p>
    <w:p>
      <w:r>
        <w:t>Tags: holy energy, corrupted veyn, veyn, formation, purification, corruption</w:t>
      </w:r>
    </w:p>
    <w:p>
      <w:pPr>
        <w:pStyle w:val="Heading2"/>
      </w:pPr>
      <w:r>
        <w:t>Hybrid Fusion</w:t>
      </w:r>
    </w:p>
    <w:p>
      <w:r>
        <w:t>The mutated skills of the True Hybrid Form</w:t>
      </w:r>
    </w:p>
    <w:p>
      <w:r>
        <w:t>When Jaiden Marlock enters his True Hybrid Form, the skills of his two bloodlines stop being separate sets. Each skill of the Aetherblade Lord Angel rank and each skill of the Bloodward demon rank mutate and fuse together, one with another, becoming a single hybrid skill that neither race could wield alone. The fused skills draw on Holy Energy and Corrupted Veyn at once, and exist only while the hybrid form is held.</w:t>
      </w:r>
    </w:p>
    <w:p>
      <w:r>
        <w:t>Type: World Mechanic - Jaiden-Unique</w:t>
      </w:r>
    </w:p>
    <w:p>
      <w:r>
        <w:t>Description: Fusing Holy Energy and Corrupted Veyn into unified power. Only with Auralis Ruby in a hybrid. Grants access to both Angel and Demon skill trees simultaneously.</w:t>
      </w:r>
    </w:p>
    <w:p>
      <w:r>
        <w:t>Tags: hybrid, fusion, jaiden, true hybrid form, skill</w:t>
      </w:r>
    </w:p>
    <w:p>
      <w:pPr>
        <w:pStyle w:val="Heading2"/>
      </w:pPr>
      <w:r>
        <w:t>The World Curse</w:t>
      </w:r>
    </w:p>
    <w:p>
      <w:r>
        <w:t>A curse given by the world core</w:t>
      </w:r>
    </w:p>
    <w:p>
      <w:r>
        <w:t>Forms a rune collar around the person’s neck. The bearer is unavoidably hunted by the Shudon when spotted and will be killed. The curse was first laid by the world core upon the Aelthar, as punishment for tearing open the Hidden Realm and nearly destroying the world — a mark the will of the world placed on an entire race for the crime of nearly unmaking it.</w:t>
      </w:r>
    </w:p>
    <w:p>
      <w:r>
        <w:t>Brand: Makes a rune-like design around the person’s neck and can awaken the golems to hunt the person down. With this mark on, teleportation out of the realm or place is blocked and rendered unusable.</w:t>
      </w:r>
    </w:p>
    <w:p>
      <w:r>
        <w:t>Ban: Blocks any use of teleportation out of the realm, and the bearer is hunted down and killed by the Shudon. This means you are locked down and stuck in the realm you were in when you got it.</w:t>
      </w:r>
    </w:p>
    <w:p>
      <w:r>
        <w:t>Mark: This mark can’t be hidden or removed by any means.</w:t>
      </w:r>
    </w:p>
    <w:p>
      <w:r>
        <w:t>Origin: First laid on the Aelthar by the world core, for tearing open the Hidden Realm.</w:t>
      </w:r>
    </w:p>
    <w:p>
      <w:r>
        <w:t>Tags: world core, shudon, curse, aelthar</w:t>
      </w:r>
    </w:p>
    <w:p>
      <w:pPr>
        <w:pStyle w:val="Heading2"/>
      </w:pPr>
      <w:r>
        <w:t>Rank and Role</w:t>
      </w:r>
    </w:p>
    <w:p>
      <w:r>
        <w:t>Power and profession are separate</w:t>
      </w:r>
    </w:p>
    <w:p>
      <w:r>
        <w:t>A rank is a measure of power, not a profession. Every angel and demon has a rank — the amount of Veyn their body holds, shown by their wings and horns — but only some choose the army. Most angels and demons are civilians: merchants, craftsmen, scholars, laborers, and tradespeople who happen to hold a high or low rank. A powerful Aetherblade Lord Angel might command the army, or might simply be a master artisan who has never held a sword; a weak Gnash might be a soldier, or might run a shop in a quiet town. Rank decides how strong you are. Role decides what you do. And because rank is power rather than duty, angels and demons of any rank are free to leave their realm and live in the Human Realm as ordinary citizens, hiding their true nature behind Dawnveil or Duskveil.</w:t>
      </w:r>
    </w:p>
    <w:p>
      <w:r>
        <w:t>Type: World Mechanic - Social Structure</w:t>
      </w:r>
    </w:p>
    <w:p>
      <w:r>
        <w:t>Description: Every race has rank system for social status, authority, combat capability. Earned through training, breakthroughs, achievement. Higher ranks = more powerful skills and responsibilities.</w:t>
      </w:r>
    </w:p>
    <w:p>
      <w:r>
        <w:t>Tags: rank, role, civilian, army, angel, demon</w:t>
      </w:r>
    </w:p>
    <w:p>
      <w:pPr>
        <w:pStyle w:val="Heading2"/>
      </w:pPr>
      <w:r>
        <w:t>The Ren Organ</w:t>
      </w:r>
    </w:p>
    <w:p>
      <w:r>
        <w:t>How angels and demons channel Ren</w:t>
      </w:r>
    </w:p>
    <w:p>
      <w:r>
        <w:t>Angels and demons are born to Veyn — their aura, halo or miasma, and every innate skill run on it — and Ren, the inner energy drawn from a body’s own Vitality, does not come naturally to them. But it is not impossible. An angel or demon can unlock a Ren Organ: a channel within the body that lets them draw on their own Vitality and use Ren the way a human or swordsman does. The cost is absolute — while the Ren Organ is open, the user cannot touch any form of Veyn at all. The moment Veyn and Ren meet inside the same body, the incompatibility rule applies and can kill them. This means an angel or demon who walks the Ren path must fight without their aura, their halo or miasma, and every innate Veyn skill they were born with, until they close the organ and return to Veyn.</w:t>
      </w:r>
    </w:p>
    <w:p>
      <w:r>
        <w:t>Unlock: An angel or demon can unlock a Ren Organ to channel Ren from their own Vitality.</w:t>
      </w:r>
    </w:p>
    <w:p>
      <w:r>
        <w:t>Cost: While the organ is open, the user cannot touch any form of Veyn — not even their own aura or innate skills.</w:t>
      </w:r>
    </w:p>
    <w:p>
      <w:r>
        <w:t>Rule: Mixing Veyn and Ren in one body applies the incompatibility rule and can kill.</w:t>
      </w:r>
    </w:p>
    <w:p>
      <w:r>
        <w:t>Tags: ren organ, ren, veyn, angel, demon, incompatibility</w:t>
      </w:r>
    </w:p>
    <w:p>
      <w:pPr>
        <w:pStyle w:val="Heading2"/>
      </w:pPr>
      <w:r>
        <w:t>Rune Star Circles vs Grades</w:t>
      </w:r>
    </w:p>
    <w:p>
      <w:r>
        <w:t>How a Mage’s circle compares to a Grade</w:t>
      </w:r>
    </w:p>
    <w:p>
      <w:r>
        <w:t>Mages do not use the Grade system — their power is measured by the Rune Star Circle inscribed into their heart. But the two scales can be compared directly by the power each tier represents. A Mage’s circle is roughly equal to a Grade as follows, starting at F because a Mage is by definition already awakened to Veyn (no Mage sits at G Grade, which means never exposed to Veyn).</w:t>
      </w:r>
    </w:p>
    <w:p>
      <w:r>
        <w:t>1st Circle (Initiate): ≈ F Grade — the foundation stage; basic spells and control</w:t>
      </w:r>
    </w:p>
    <w:p>
      <w:r>
        <w:t>2nd Circle (Adept): ≈ E Grade — the first real step of power; enhanced spells</w:t>
      </w:r>
    </w:p>
    <w:p>
      <w:r>
        <w:t>3rd Circle (Artificer): ≈ D Grade — competent and self-sufficient; most adventurers</w:t>
      </w:r>
    </w:p>
    <w:p>
      <w:r>
        <w:t>4th Circle (Warden): ≈ C Grade — can level structures and command real force</w:t>
      </w:r>
    </w:p>
    <w:p>
      <w:r>
        <w:t>5th Circle (Archmage): ≈ B Grade — city-destroying power; terrain shaping</w:t>
      </w:r>
    </w:p>
    <w:p>
      <w:r>
        <w:t>6th Circle (Sovereign): ≈ A Grade — apocalypse-scale; rivals lesser divine beings</w:t>
      </w:r>
    </w:p>
    <w:p>
      <w:r>
        <w:t>7th Circle (Transcendent): ≈ S Grade — demigod; a tier beyond mortal power</w:t>
      </w:r>
    </w:p>
    <w:p>
      <w:r>
        <w:t>Tags: rune star, grade, circle, mage, comparison</w:t>
      </w:r>
    </w:p>
    <w:p>
      <w:pPr>
        <w:pStyle w:val="Heading2"/>
      </w:pPr>
      <w:r>
        <w:t>The Rarity of Generals</w:t>
      </w:r>
    </w:p>
    <w:p>
      <w:r>
        <w:t>Why a general is a rare sight</w:t>
      </w:r>
    </w:p>
    <w:p>
      <w:r>
        <w:t>The generals of the Angel and Demon Realms — the Six Pillars of Angels and the demon generals of the Demon army — are so few, and so elevated, that most people go their whole lives without ever seeing one. To the ordinary angel or demon, catching sight of a general is like a common citizen glimpsing the ruler of a country: a moment of awe, of stillness, of wanting to be near the power without ever daring to be in its way. It is not merely rank that sets them apart, but distance — they are the apex of realms whose populations number in the tens or hundreds of thousands, and they are seen only in war, in council, or in legend. When one appears, the crowd remembers it for the rest of their lives. Yet not every general is a hermit. A few of them — never most, and never often — take little strolls through their realm, walking among the people who would never otherwise see them. Those walks are quiet, unannounced, and rare; the people who glimpse them remember it for the rest of their lives too.</w:t>
      </w:r>
    </w:p>
    <w:p>
      <w:r>
        <w:t>Angel generals: The Six Pillars of Angels — Ordium, Cyrion, Serathiel, Liora Veyne, Thalor Elwin, Aranweis.</w:t>
      </w:r>
    </w:p>
    <w:p>
      <w:r>
        <w:t>Demon generals: The demon generals — Lisa (formerly), Licent Varak, Laren Vornath, Sythra Kaelis, Nyra Thessan, Isella Marrek.</w:t>
      </w:r>
    </w:p>
    <w:p>
      <w:r>
        <w:t>Effect: Seeing one is like glimpsing a head of state — a rare, awe-struck moment most people never experience.</w:t>
      </w:r>
    </w:p>
    <w:p>
      <w:r>
        <w:t>Strolls: A few generals — never most, never often — take quiet, unannounced strolls through their realm.</w:t>
      </w:r>
    </w:p>
    <w:p>
      <w:r>
        <w:t>Tags: general, pillar, rare, awe, rank</w:t>
      </w:r>
    </w:p>
    <w:p>
      <w:pPr>
        <w:pStyle w:val="Heading2"/>
      </w:pPr>
      <w:r>
        <w:t>Cross-Class Skills</w:t>
      </w:r>
    </w:p>
    <w:p>
      <w:r>
        <w:t>Why most people stick to what the altar gave them</w:t>
      </w:r>
    </w:p>
    <w:p>
      <w:r>
        <w:t>Every awakened person is assigned one class at the Sundering Altar, and that class is where their path begins. Humans, unlike angels and demons, can in theory learn the skills of any class — but in the world as it is, learning a skill outside your own class is extremely difficult. The body’s Veyn is shaped to its class at awakening, and forcing it to learn a foreign discipline is slow, painful, and usually fails. Most humans who try give up. So in this era of the world, people stick to what the altar gave them — not because they are forbidden to reach for more, but because the effort is rarely worth it.</w:t>
      </w:r>
    </w:p>
    <w:p>
      <w:r>
        <w:t>The fact: Humans find it difficult to learn skills from classes other than their own, so they stick to the class the altar assigned them.</w:t>
      </w:r>
    </w:p>
    <w:p>
      <w:r>
        <w:t>Why: The body’s Veyn is shaped to its class at awakening; forcing a foreign discipline is slow, painful, and usually fails.</w:t>
      </w:r>
    </w:p>
    <w:p>
      <w:r>
        <w:t>Tags: class, skills, altar, human, cross-class</w:t>
      </w:r>
    </w:p>
    <w:p>
      <w:pPr>
        <w:pStyle w:val="Heading2"/>
      </w:pPr>
      <w:r>
        <w:t>The Concept of Fate vs. Free Will</w:t>
      </w:r>
    </w:p>
    <w:p>
      <w:r>
        <w:t>The central philosophical debate in this world: are prophecies glimpses of a fixed future, or merely possibilities? The three realms take different positions. Angels believe in predetermined fate — the Veyn flows in predictable patterns, and prophecy reveals what must happen. This makes Angels both fatalistic and dutiful — if the future is set, the only choice is how to face it. Demons believe in radical free will — prophecy is meaningless because the strong shape their own destiny. This makes Demons both liberating and terrifying — if nothing is predetermined, nothing is forbidden. Humans are split — the Academy teaches probabilistic prophecy (visions show likely outcomes, not certainties), while the common people lean toward fate (comforting in uncertain times). The Hidden Realm doesn't care about philosophy — survival takes precedence over metaphysics.</w:t>
      </w:r>
    </w:p>
    <w:p>
      <w:r>
        <w:t>Activation: Passive philosophical concept.</w:t>
      </w:r>
    </w:p>
    <w:p>
      <w:r>
        <w:t>Usage: Characters' positions on fate vs. free will reveal their worldview and influence their decisions. An Angel who believes in fate might accept a prophecy of death without resistance. A Demon who believes in free will might try to change a prophecy through sheer force. A Human might try to find a middle path.</w:t>
      </w:r>
    </w:p>
    <w:p>
      <w:r>
        <w:t>Story Relevance: The fate vs. free will debate is the thematic backbone of the world. It informs every character's motivation and creates natural conflict between characters with different beliefs.</w:t>
      </w:r>
    </w:p>
    <w:p>
      <w:r>
        <w:t>Lore Connections: Prophecy of the Half-Made, Angel fatalism, Demon radical freedom, Academy probabilistic approach</w:t>
      </w:r>
    </w:p>
    <w:p>
      <w:r>
        <w:t>Subcategory: Philosophy</w:t>
      </w:r>
    </w:p>
    <w:p>
      <w:r>
        <w:t>Tags: rules &amp; notes</w:t>
      </w:r>
    </w:p>
    <w:p>
      <w:pPr>
        <w:pStyle w:val="Heading2"/>
      </w:pPr>
      <w:r>
        <w:t>Threat Level Classification</w:t>
      </w:r>
    </w:p>
    <w:p>
      <w:r>
        <w:t>A standardized system for assessing threats, used by all three realms. Threat Levels: **Level 1 — Nuisance** (corrupted animals, minor Veyn disturbances, petty criminals). A single D-grade fighter can handle it. **Level 2 — Danger** (Veyn beasts, organized criminals, small Corrupted Veyn outbreaks). Requires a C-grade fighter or small team. **Level 3 — Serious** (powerful monsters, enemy squads, significant Corrupted Veyn contamination). Requires B-grade fighters. **Level 4 — Crisis** (enemy commanders, massive Corrupted events, realm-level threats). Requires A-grade fighters and coordinated response. **Level 5 — Catastrophic** (Demon Lords, Angel Archons, Aelthar-class entities). Requires S-grade fighters or multiple A-grade teams. **Level 6 — Existential** (the Sundering recurring, realm collapse, Aelthar resurrection). Requires alliance of all realms.</w:t>
      </w:r>
    </w:p>
    <w:p>
      <w:r>
        <w:t>Activation: Passive classification system.</w:t>
      </w:r>
    </w:p>
    <w:p>
      <w:r>
        <w:t>Usage: Threat Levels guide military response, resource allocation, and character power expectations. A character who regularly handles Level 4 threats is established as extremely powerful. A character facing Level 6 threats is at the story's climax.</w:t>
      </w:r>
    </w:p>
    <w:p>
      <w:r>
        <w:t>Story Relevance: Threat Levels provide a consistent power scale for readers. When a Level 5 threat appears, readers understand the stakes. When a character punches above their Threat Level, readers understand the achievement.</w:t>
      </w:r>
    </w:p>
    <w:p>
      <w:r>
        <w:t>Lore Connections: Grade System, Military response, Power expectations, Story escalation</w:t>
      </w:r>
    </w:p>
    <w:p>
      <w:r>
        <w:t>Subcategory: Power Scaling</w:t>
      </w:r>
    </w:p>
    <w:p>
      <w:r>
        <w:t>Tags: rules &amp; notes</w:t>
      </w:r>
    </w:p>
    <w:p>
      <w:pPr>
        <w:pStyle w:val="Heading2"/>
      </w:pPr>
      <w:r>
        <w:t>Angel Promise vs. Demon Pact</w:t>
      </w:r>
    </w:p>
    <w:p>
      <w:r>
        <w:t>Angel Promises and Demon Pacts are fundamentally different systems with opposite philosophies. Angel Promises: require no formal process (just intent and speech), are binding by Veyn resonance (natural, not forced), create a positive bond between parties, can be fulfilled voluntarily, and breaking them causes internal damage (Veyn drain, physical weakness). Demon Pacts: require formal process (blood-seal, Veyn channeling), are binding by Corrupted Veyn (artificial, forced), create a negative link between parties (debt, obligation), can only be broken through negotiation or penalty, and breaking them causes external damage (wounds, marks, contamination). The key difference: Angel Promises are about trust (you share your Veyn with another). Demon Pacts are about control (you chain another's Veyn to yours).</w:t>
      </w:r>
    </w:p>
    <w:p>
      <w:r>
        <w:t>Activation: Passive comparison of two existing systems.</w:t>
      </w:r>
    </w:p>
    <w:p>
      <w:r>
        <w:t>Usage: Characters must choose between systems based on their values. An AngelPromise is more honorable but harder to maintain (you're sharing power). A Demon Pact is more reliable but morally compromising (you're binding another).</w:t>
      </w:r>
    </w:p>
    <w:p>
      <w:r>
        <w:t>Story Relevance: The Promise vs. Pact choice reveals character values. A character who chooses Demon Pacts values control and certainty. A character who chooses Angel Promises values trust and honor.</w:t>
      </w:r>
    </w:p>
    <w:p>
      <w:r>
        <w:t>Lore Connections: Angel Promise Culture, Demon Pact Mechanics, Veyn vs. Corrupted Veyn, Trust vs. Control</w:t>
      </w:r>
    </w:p>
    <w:p>
      <w:r>
        <w:t>Subcategory: System Comparison</w:t>
      </w:r>
    </w:p>
    <w:p>
      <w:r>
        <w:t>Tags: rules &amp; notes</w:t>
      </w:r>
    </w:p>
    <w:p>
      <w:pPr>
        <w:pStyle w:val="Heading2"/>
      </w:pPr>
      <w:r>
        <w:t>The Veyn Sensitivity Spectrum</w:t>
      </w:r>
    </w:p>
    <w:p>
      <w:r>
        <w:t>Veyn sensitivity is not binary — it exists on a spectrum. The five categories: Null (no Veyn sensitivity, cannot channel or sense Veyn at all — approximately 40% of humans), Low (minimal sensitivity, can sense Veyn presence but not channel it — 30% of humans), Medium (can channel basic Veyn with training — 20% of humans), High (natural channeling ability, strong Veyn resonance — 9% of humans), and Extreme (rare individuals whose Veyn sensitivity approaches Aelthar levels — less than 1% of humans). Angels and Demons do not fall on this spectrum — their Veyn sensitivity is qualitatively different due to their creation by the Aelthar.</w:t>
      </w:r>
    </w:p>
    <w:p>
      <w:r>
        <w:t>Activation: Passive — Veyn sensitivity is innate.</w:t>
      </w:r>
    </w:p>
    <w:p>
      <w:r>
        <w:t>Usage: The spectrum determines who can be trained as a Veyn user. Nulls cannot become Veyn fighters. Lows can become basic channelers. Mediums and Highs become Academy students. Extremes are recruited by the Seer's Order.</w:t>
      </w:r>
    </w:p>
    <w:p>
      <w:r>
        <w:t>Story Relevance: The spectrum creates natural character differentiation — a character's Veyn sensitivity determines their potential and limitations.</w:t>
      </w:r>
    </w:p>
    <w:p>
      <w:r>
        <w:t>Lore Connections: Veyn sensitivity, Grade System, Class selection, Seer's Order recruitment</w:t>
      </w:r>
    </w:p>
    <w:p>
      <w:r>
        <w:t>Subcategory: Magic Mechanics</w:t>
      </w:r>
    </w:p>
    <w:p>
      <w:r>
        <w:t>Tags: rules &amp; notes</w:t>
      </w:r>
    </w:p>
    <w:p>
      <w:pPr>
        <w:pStyle w:val="Heading2"/>
      </w:pPr>
      <w:r>
        <w:t>The Method of Ascension</w:t>
      </w:r>
    </w:p>
    <w:p>
      <w:r>
        <w:t>The place, the materials, the items, and the steps to reach godhood</w:t>
      </w:r>
    </w:p>
    <w:p>
      <w:r>
        <w:t>The path to godhood is not a prayer and not a throne to be seized. It is a procedure — a place, a set of materials, and a sequence of steps — and every being who has ever completed it has been broken for it. The method survives in fragments, recovered from Aelthar ruins and the Seer’s Order’s incomplete translations, and it is this:</w:t>
        <w:br/>
        <w:br/>
        <w:t>---</w:t>
        <w:br/>
        <w:br/>
        <w:t>THE PLACE</w:t>
        <w:br/>
        <w:br/>
        <w:t>The Shattered Lands. A three-hundred-mile wasteland at the boundary of the Human and Demon Realms, where the Aelthar made their last stand and where the world is closest to being torn open again. Beneath it, at the root of every ley line in the world, lies the World Core. The ascension must be performed at the Core’s door — a point the Aelthar called the Seam, where the ley lines converge in the Shattered Lands’ heart, a place of floating rock, liquid Corrupted Veyn, and time that loops back on itself. Only there can a being descend the ley lines to the Core.</w:t>
        <w:br/>
        <w:br/>
        <w:t>---</w:t>
        <w:br/>
        <w:br/>
        <w:t>THE MATERIALS (all rare, most found only in the Hidden Realm)</w:t>
        <w:br/>
        <w:br/>
        <w:t>1. Pixie Dust — the powder that restores and preserves, used to keep the aspirant’s body whole during the descent. Found only in the Hidden Realm.</w:t>
        <w:br/>
        <w:br/>
        <w:t>2. Grimbough Leaves — ground to dust, magic-resistant; woven into the circle to keep the Core’s raw Veyn from unmasking the aspirant mid-rite.</w:t>
        <w:br/>
        <w:br/>
        <w:t>3. Ebonspire Bark — ground powder from the hundred-year tree that grows only by dragon nests; anchors the rite so the world does not reject the circle outright.</w:t>
        <w:br/>
        <w:br/>
        <w:t>4. A Dragon’s Heart — the fuel of the descent, burned to pay the Veyn cost of opening the Seam. One heart, one attempt.</w:t>
        <w:br/>
        <w:br/>
        <w:t>5. A Lucent Stone — a fully refined Veyn Stone, clear and stable; the lens through which the aspirant focuses their will down into the Core. Without it, the reach scatters and the rite kills.</w:t>
        <w:br/>
        <w:br/>
        <w:t>6. The Aspirant’s Own Blood — the final material, and the one no substitute can replace. The offer is sealed in the aspirant’s own Veyn, drawn and given freely.</w:t>
        <w:br/>
        <w:br/>
        <w:t>---</w:t>
        <w:br/>
        <w:br/>
        <w:t>THE ITEMS</w:t>
        <w:br/>
        <w:br/>
        <w:t>• A circle of Grimbough and Ebonspire, drawn at the Seam — the container of the rite.</w:t>
        <w:br/>
        <w:br/>
        <w:t>• A Lucent Stone, held or set at the circle’s center — the lens.</w:t>
        <w:br/>
        <w:br/>
        <w:t>• A dragon’s heart, offered at the circle’s edge — the fuel.</w:t>
        <w:br/>
        <w:br/>
        <w:t>• The Ethereal Potion, drunk before the descent — to halt the body’s aging so the aspirant does not die of time itself on the long way down.</w:t>
        <w:br/>
        <w:br/>
        <w:br/>
        <w:t>---</w:t>
        <w:br/>
        <w:br/>
        <w:t>THE STEPS</w:t>
        <w:br/>
        <w:br/>
        <w:t>Step 1 — Draw the circle at the Seam, in the Shattered Lands, at the convergence of the ley lines. If the circle is wrong, the rite does not fail — it simply never begins, and the aspirant burns for nothing.</w:t>
        <w:br/>
        <w:br/>
        <w:t>Step 2 — Drink the Ethereal Potion and empty the self. The Core is a will without a mind, and the aspirant must match it: no name, no fear, no want. Most who reach this step never come back to themselves.</w:t>
        <w:br/>
        <w:br/>
        <w:t>Step 3 — Burn the dragon’s heart and break the seals of the body. Every binding of Veyn, aura, and Vow must be severed. Angels cannot pass this step: to sever their Vow is to unmake themselves, and so no angel has ever completed the rite.</w:t>
        <w:br/>
        <w:br/>
        <w:t>Step 4 — Descend the ley lines, through the Lucent Stone, down to the Core. The deeper the descent, the more the world presses back. Raw Veyn unmakes flesh, and only the Pixie Dust and the Ethereal Potion keep the aspirant whole.</w:t>
        <w:br/>
        <w:br/>
        <w:t>Step 5 — The Offer. At the Core, the aspirant must choose: to take, or to give. To seize the Core’s will is to be broken, as the First Ascendant was. To surrender the self into the Core is to dissolve, and no one has ever surrendered completely and still returned. There is no instruction for this step, because no one has ever come back to write one.</w:t>
        <w:br/>
        <w:br/>
        <w:t>Step 6 — Become, or break. If the Core accepts, the aspirant ceases to be themselves and becomes the will that holds the world. If it rejects them, they are split into pieces of a ruined god. The World Eater, the Abyssal Wyrm, and the Void Colossus are what remain of the last being to reach this step.</w:t>
        <w:br/>
        <w:br/>
        <w:t>---</w:t>
        <w:br/>
        <w:br/>
        <w:t>THE LAW</w:t>
        <w:br/>
        <w:br/>
        <w:t>Godhood cannot be grasped. It can only be accepted. Every aspirant in history has reached in hunger — to take — and every one has been broken. The myth of the Failed Ascension is not a warning against ambition. It is a warning against the wrong hand, and no one yet has found the right one.</w:t>
      </w:r>
    </w:p>
    <w:p>
      <w:r>
        <w:t>Place: The Seam — the ley-line convergence at the heart of the Shattered Lands, above the World Core.</w:t>
      </w:r>
    </w:p>
    <w:p>
      <w:r>
        <w:t>Materials: Pixie Dust, Grimbough leaves, Ebonspire bark, a dragon’s heart, a Lucent Stone, and the aspirant’s own blood.</w:t>
      </w:r>
    </w:p>
    <w:p>
      <w:r>
        <w:t>Items: A Grimbough-Ebonspire circle, a Lucent Stone (lens), a dragon’s heart (fuel), the Ethereal Potion. (The Auralis Ruby is of no use here — by the time an aspirant reaches the ascension, its seals have long since broken, and it is spent.)</w:t>
      </w:r>
    </w:p>
    <w:p>
      <w:r>
        <w:t>Steps: 1) Draw the circle at the Seam. 2) Drink the potion and empty the self. 3) Burn the heart and sever all seals. 4) Descend the ley lines through the Lucent Stone. 5) Offer — or take. 6) Become, or break.</w:t>
      </w:r>
    </w:p>
    <w:p>
      <w:r>
        <w:t>The Law: Godhood cannot be grasped, only accepted. Every aspirant has reached in hunger and been broken.</w:t>
      </w:r>
    </w:p>
    <w:p>
      <w:r>
        <w:t>Tags: ascension, godhood, method, materials, items, steps, shattered lands, world core, ley lines, failed ascension</w:t>
      </w:r>
    </w:p>
    <w:p>
      <w:pPr>
        <w:pStyle w:val="Heading1"/>
      </w:pPr>
      <w:r>
        <w:t>Grade System</w:t>
      </w:r>
    </w:p>
    <w:p>
      <w:pPr>
        <w:pStyle w:val="Heading2"/>
      </w:pPr>
      <w:r>
        <w:t>Grade System</w:t>
      </w:r>
    </w:p>
    <w:p>
      <w:r>
        <w:t>The universal power scale</w:t>
      </w:r>
    </w:p>
    <w:p>
      <w:r>
        <w:t>Every awakened being is measured by a Grade, from G (never exposed to Veyn) through F, E, D, C, B, A, to S (demigod). Grades run from level 0 to 100, each with Early, Mid, Late, and Peak sub-stages, a Wall at the peak of each grade, and an Evolution Quest to advance. Mages are the exception — they progress through Rune Star Circles instead.</w:t>
      </w:r>
    </w:p>
    <w:p>
      <w:r>
        <w:t>Type: World Mechanic - Power Ranking</w:t>
      </w:r>
    </w:p>
    <w:p>
      <w:r>
        <w:t>Description: Universal ranking: D (weakest) to C to B to A to S (strongest). Determined by Veyn capacity, skill mastery, combat effectiveness. Requires training and breakthrough.</w:t>
      </w:r>
    </w:p>
    <w:p>
      <w:r>
        <w:t>Tags: grade, grade system, power, level</w:t>
      </w:r>
    </w:p>
    <w:p>
      <w:pPr>
        <w:pStyle w:val="Heading2"/>
      </w:pPr>
      <w:r>
        <w:t>G Grade</w:t>
      </w:r>
    </w:p>
    <w:p>
      <w:r>
        <w:t>Mortal Grade — Level 0-9</w:t>
      </w:r>
    </w:p>
    <w:p>
      <w:r>
        <w:t>The starting grade assigned to beings who were never exposed to Veyn before gaining access to the System. This usually means those born in uninitiated worlds before integration. Any being born after System integration is assigned F Grade at minimum. G Grade beings have no sub-stages and cannot advance through normal means — they must first be exposed to Veyn.</w:t>
      </w:r>
    </w:p>
    <w:p>
      <w:r>
        <w:t>Level Range: 0 - 9</w:t>
      </w:r>
    </w:p>
    <w:p>
      <w:r>
        <w:t>Sub-stages: None</w:t>
      </w:r>
    </w:p>
    <w:p>
      <w:r>
        <w:t>Lifespan: Normal human lifespan</w:t>
      </w:r>
    </w:p>
    <w:p>
      <w:r>
        <w:t>Tags: grade, system, mortal, g-grade</w:t>
      </w:r>
    </w:p>
    <w:p>
      <w:pPr>
        <w:pStyle w:val="Heading2"/>
      </w:pPr>
      <w:r>
        <w:t>F Grade</w:t>
      </w:r>
    </w:p>
    <w:p>
      <w:r>
        <w:t>First Grade — Level 10-19</w:t>
      </w:r>
    </w:p>
    <w:p>
      <w:r>
        <w:t>The first true grade of the System. F Grade beings have been exposed to Veyn and can begin developing their abilities. This is the starting point for most awakened individuals. F Grade has no sub-stages — it is a transitional grade where the foundation is built before the real progression begins.</w:t>
      </w:r>
    </w:p>
    <w:p>
      <w:r>
        <w:t>Level Range: 10 - 19</w:t>
      </w:r>
    </w:p>
    <w:p>
      <w:r>
        <w:t>Sub-stages: None</w:t>
      </w:r>
    </w:p>
    <w:p>
      <w:r>
        <w:t>Note: Foundation stage — no sub-stages</w:t>
      </w:r>
    </w:p>
    <w:p>
      <w:r>
        <w:t>Tags: grade, system, mortal, f-grade</w:t>
      </w:r>
    </w:p>
    <w:p>
      <w:pPr>
        <w:pStyle w:val="Heading2"/>
      </w:pPr>
      <w:r>
        <w:t>E Grade</w:t>
      </w:r>
    </w:p>
    <w:p>
      <w:r>
        <w:t>Evolution Grade — Level 20-29</w:t>
      </w:r>
    </w:p>
    <w:p>
      <w:r>
        <w:t>The first major evolutionary step. E Grade represents a substantial increase in power, influence, and connection to the System. Beings at this grade can sense and manipulate Veyn or Ren with increasing skill. Advancing from E to D requires completing an Evolution Quest.</w:t>
      </w:r>
    </w:p>
    <w:p>
      <w:r>
        <w:t>Level Range: 20 - 29</w:t>
      </w:r>
    </w:p>
    <w:p>
      <w:r>
        <w:t>Early Stage: Levels 20-22</w:t>
      </w:r>
    </w:p>
    <w:p>
      <w:r>
        <w:t>Mid Stage: Levels 23-25</w:t>
      </w:r>
    </w:p>
    <w:p>
      <w:r>
        <w:t>Late Stage: Levels 26-28</w:t>
      </w:r>
    </w:p>
    <w:p>
      <w:r>
        <w:t>Peak Stage: Levels 29</w:t>
      </w:r>
    </w:p>
    <w:p>
      <w:r>
        <w:t>Tags: grade, system, mortal, e-grade</w:t>
      </w:r>
    </w:p>
    <w:p>
      <w:pPr>
        <w:pStyle w:val="Heading2"/>
      </w:pPr>
      <w:r>
        <w:t>D Grade</w:t>
      </w:r>
    </w:p>
    <w:p>
      <w:r>
        <w:t>Dominion Grade — Level 30-44</w:t>
      </w:r>
    </w:p>
    <w:p>
      <w:r>
        <w:t>A significant power jump. D Grade beings can influence their surroundings on a larger scale and are considered competent fighters. Most adventurers and class-holders operate at this grade. The average lifespan extends to roughly 1,000 years.</w:t>
      </w:r>
    </w:p>
    <w:p>
      <w:r>
        <w:t>Level Range: 30 - 44</w:t>
      </w:r>
    </w:p>
    <w:p>
      <w:r>
        <w:t>Early Stage: Levels 30-33</w:t>
      </w:r>
    </w:p>
    <w:p>
      <w:r>
        <w:t>Mid Stage: Levels 34-37</w:t>
      </w:r>
    </w:p>
    <w:p>
      <w:r>
        <w:t>Late Stage: Levels 38-41</w:t>
      </w:r>
    </w:p>
    <w:p>
      <w:r>
        <w:t>Peak Stage: Levels 42-44</w:t>
      </w:r>
    </w:p>
    <w:p>
      <w:r>
        <w:t>Average Lifespan: ~1,000 years</w:t>
      </w:r>
    </w:p>
    <w:p>
      <w:r>
        <w:t>Max Lifespan: ~10,000 years</w:t>
      </w:r>
    </w:p>
    <w:p>
      <w:r>
        <w:t>Tags: grade, system, mortal, d-grade</w:t>
      </w:r>
    </w:p>
    <w:p>
      <w:pPr>
        <w:pStyle w:val="Heading2"/>
      </w:pPr>
      <w:r>
        <w:t>C Grade</w:t>
      </w:r>
    </w:p>
    <w:p>
      <w:r>
        <w:t>Conqueror Grade — Level 45-59</w:t>
      </w:r>
    </w:p>
    <w:p>
      <w:r>
        <w:t>A grade of true power. C Grade beings can destroy small structures, command large groups, and are considered elite threats. Advancing to C Grade requires a special Evolution Quest for most races. Average lifespan extends to roughly 10,000 years.</w:t>
      </w:r>
    </w:p>
    <w:p>
      <w:r>
        <w:t>Level Range: 45 - 59</w:t>
      </w:r>
    </w:p>
    <w:p>
      <w:r>
        <w:t>Early Stage: Levels 45-48</w:t>
      </w:r>
    </w:p>
    <w:p>
      <w:r>
        <w:t>Mid Stage: Levels 49-52</w:t>
      </w:r>
    </w:p>
    <w:p>
      <w:r>
        <w:t>Late Stage: Levels 53-56</w:t>
      </w:r>
    </w:p>
    <w:p>
      <w:r>
        <w:t>Peak Stage: Levels 57-59</w:t>
      </w:r>
    </w:p>
    <w:p>
      <w:r>
        <w:t>Average Lifespan: ~10,000 years</w:t>
      </w:r>
    </w:p>
    <w:p>
      <w:r>
        <w:t>Max Lifespan: ~100,000 years</w:t>
      </w:r>
    </w:p>
    <w:p>
      <w:r>
        <w:t>Tags: grade, system, mortal, c-grade</w:t>
      </w:r>
    </w:p>
    <w:p>
      <w:pPr>
        <w:pStyle w:val="Heading2"/>
      </w:pPr>
      <w:r>
        <w:t>B Grade</w:t>
      </w:r>
    </w:p>
    <w:p>
      <w:r>
        <w:t>Behemoth Grade — Level 60-74</w:t>
      </w:r>
    </w:p>
    <w:p>
      <w:r>
        <w:t>A grade of immense power. B Grade beings can destroy cities, manipulate large-scale Veyn flows, and are considered apex threats in most regions. The difference between B and C is vast — a single B Grade can wipe out an army of C Grades.</w:t>
      </w:r>
    </w:p>
    <w:p>
      <w:r>
        <w:t>Level Range: 60 - 74</w:t>
      </w:r>
    </w:p>
    <w:p>
      <w:r>
        <w:t>Early Stage: Levels 60-63</w:t>
      </w:r>
    </w:p>
    <w:p>
      <w:r>
        <w:t>Mid Stage: Levels 64-67</w:t>
      </w:r>
    </w:p>
    <w:p>
      <w:r>
        <w:t>Late Stage: Levels 68-71</w:t>
      </w:r>
    </w:p>
    <w:p>
      <w:r>
        <w:t>Peak Stage: Levels 72-74</w:t>
      </w:r>
    </w:p>
    <w:p>
      <w:r>
        <w:t>Max Lifespan: 100,000+ years</w:t>
      </w:r>
    </w:p>
    <w:p>
      <w:r>
        <w:t>Tags: grade, system, mortal, b-grade</w:t>
      </w:r>
    </w:p>
    <w:p>
      <w:pPr>
        <w:pStyle w:val="Heading2"/>
      </w:pPr>
      <w:r>
        <w:t>A Grade</w:t>
      </w:r>
    </w:p>
    <w:p>
      <w:r>
        <w:t>Apex Grade — Level 75-89</w:t>
      </w:r>
    </w:p>
    <w:p>
      <w:r>
        <w:t>The highest mortal grade. A Grade beings are forces of nature — they can reshape terrain, command armies, and rival the power of lesser divine beings. Few reach this grade; those who do are legends in their own time.</w:t>
      </w:r>
    </w:p>
    <w:p>
      <w:r>
        <w:t>Level Range: 75 - 89</w:t>
      </w:r>
    </w:p>
    <w:p>
      <w:r>
        <w:t>Early Stage: Levels 75-78</w:t>
      </w:r>
    </w:p>
    <w:p>
      <w:r>
        <w:t>Mid Stage: Levels 79-82</w:t>
      </w:r>
    </w:p>
    <w:p>
      <w:r>
        <w:t>Late Stage: Levels 83-86</w:t>
      </w:r>
    </w:p>
    <w:p>
      <w:r>
        <w:t>Peak Stage: Levels 87-89</w:t>
      </w:r>
    </w:p>
    <w:p>
      <w:r>
        <w:t>Max Lifespan: 1,000,000+ years</w:t>
      </w:r>
    </w:p>
    <w:p>
      <w:r>
        <w:t>Tags: grade, system, mortal, a-grade</w:t>
      </w:r>
    </w:p>
    <w:p>
      <w:pPr>
        <w:pStyle w:val="Heading2"/>
      </w:pPr>
      <w:r>
        <w:t>S Grade</w:t>
      </w:r>
    </w:p>
    <w:p>
      <w:r>
        <w:t>Sovereign Grade — Level 90-100</w:t>
      </w:r>
    </w:p>
    <w:p>
      <w:r>
        <w:t>The pinnacle of mortal power. S Grade beings are demigods — nearing godhood itself. Peak S Grade individuals are known as Demigods. The difference between S and A is the difference between a mortal and something beyond mortal comprehension.</w:t>
      </w:r>
    </w:p>
    <w:p>
      <w:r>
        <w:t>Level Range: 90 - 100</w:t>
      </w:r>
    </w:p>
    <w:p>
      <w:r>
        <w:t>Early Stage: Levels 90-92</w:t>
      </w:r>
    </w:p>
    <w:p>
      <w:r>
        <w:t>Mid Stage: Levels 93-95</w:t>
      </w:r>
    </w:p>
    <w:p>
      <w:r>
        <w:t>Late Stage: Levels 96-98</w:t>
      </w:r>
    </w:p>
    <w:p>
      <w:r>
        <w:t>Peak Stage: Levels 99-100</w:t>
      </w:r>
    </w:p>
    <w:p>
      <w:r>
        <w:t>Note: Peak S Grade = Demigod</w:t>
      </w:r>
    </w:p>
    <w:p>
      <w:r>
        <w:t>Tags: grade, system, mortal, s-grade</w:t>
      </w:r>
    </w:p>
    <w:p>
      <w:pPr>
        <w:pStyle w:val="Heading2"/>
      </w:pPr>
      <w:r>
        <w:t>The Wall</w:t>
      </w:r>
    </w:p>
    <w:p>
      <w:r>
        <w:t>Natural Barrier to Advancement</w:t>
      </w:r>
    </w:p>
    <w:p>
      <w:r>
        <w:t>Every being reaches a wall — a natural barrier to the path beyond that they must overcome by any means possible. Failure will result in the stagnation of progress. Many beings resign themselves to their fates when this happens; others accept it and move on with the hope that they can progress once more in the future. The Wall appears at the peak of each grade and must be broken through to advance.</w:t>
      </w:r>
    </w:p>
    <w:p>
      <w:r>
        <w:t>Effect: Blocks advancement until overcome</w:t>
      </w:r>
    </w:p>
    <w:p>
      <w:r>
        <w:t>Trigger: Appears at the peak of each grade</w:t>
      </w:r>
    </w:p>
    <w:p>
      <w:r>
        <w:t>Failure: Permanent stagnation at current grade</w:t>
      </w:r>
    </w:p>
    <w:p>
      <w:r>
        <w:t>Tags: grade, system, mechanic, advancement</w:t>
      </w:r>
    </w:p>
    <w:p>
      <w:pPr>
        <w:pStyle w:val="Heading2"/>
      </w:pPr>
      <w:r>
        <w:t>Evolution Quest</w:t>
      </w:r>
    </w:p>
    <w:p>
      <w:r>
        <w:t>Advancement Challenge</w:t>
      </w:r>
    </w:p>
    <w:p>
      <w:r>
        <w:t>Upon reaching the peak of a grade, a being must complete an Evolution Quest to transition into the new grade. These quests vary in difficulty and nature — some require killing specific targets, others demand reaching certain milestones. Failing or not completing this quest restricts advancement. The difficulty of the quest scales with the grade being attempted.</w:t>
      </w:r>
    </w:p>
    <w:p>
      <w:r>
        <w:t>Trigger: Reaching peak of current grade</w:t>
      </w:r>
    </w:p>
    <w:p>
      <w:r>
        <w:t>Effect: Unlocks next grade upon completion</w:t>
      </w:r>
    </w:p>
    <w:p>
      <w:r>
        <w:t>Failure: Cannot advance until quest is completed</w:t>
      </w:r>
    </w:p>
    <w:p>
      <w:r>
        <w:t>Tags: grade, system, mechanic, advancement</w:t>
      </w:r>
    </w:p>
    <w:p>
      <w:pPr>
        <w:pStyle w:val="Heading1"/>
      </w:pPr>
      <w:r>
        <w:t>Rune Star Circles</w:t>
      </w:r>
    </w:p>
    <w:p>
      <w:pPr>
        <w:pStyle w:val="Heading2"/>
      </w:pPr>
      <w:r>
        <w:t>1st Circle Rune Star</w:t>
      </w:r>
    </w:p>
    <w:p>
      <w:r>
        <w:t>Mage Circle 1 — Initiate</w:t>
      </w:r>
    </w:p>
    <w:p>
      <w:r>
        <w:t>The first circle of the Rune Star system. A Mage at this circle has learned to inscribe basic Rune Stars — small sigils of condensed Veyn that serve as the foundation for all higher circles. Spells cast at this circle are simple but functional: bolts, shields, and basic elemental effects. The 1st Circle is where every Mage begins, and where most remain. The Veyn cost is low, but so is the power. The Rune Star is physically carved into the Mage's heart — each circle is a new sigil burned into the cardiac tissue by Veyn. The process is excruciatingly painful, as the heart is the most sensitive organ in the body and the Veyn must be channeled directly into living flesh. Upgrading is not optional once begun — a half-inscribed Rune Star will destabilize and kill the Mage. Each circle must be completed fully before the next can be attempted. Skipping circles is suicide: the backlash from an incomplete inscription tears through the heart and kills the Mage instantly. This is why Mages must progress step by step, one circle at a time, enduring the agony of each inscription knowing that hesitation or impatience means death.</w:t>
      </w:r>
    </w:p>
    <w:p>
      <w:r>
        <w:t>Circle: 1st</w:t>
      </w:r>
    </w:p>
    <w:p>
      <w:r>
        <w:t>Power Level: Initiate</w:t>
      </w:r>
    </w:p>
    <w:p>
      <w:r>
        <w:t>Veyn Cost: Low</w:t>
      </w:r>
    </w:p>
    <w:p>
      <w:r>
        <w:t>Description: Basic spells — bolts, shields, simple elemental effects</w:t>
      </w:r>
    </w:p>
    <w:p>
      <w:r>
        <w:t>Unlock Requirement: Inscribe the first Rune Star sigil</w:t>
      </w:r>
    </w:p>
    <w:p>
      <w:r>
        <w:t>Tags: rune star, circle, mage, magic, initiate</w:t>
      </w:r>
    </w:p>
    <w:p>
      <w:pPr>
        <w:pStyle w:val="Heading2"/>
      </w:pPr>
      <w:r>
        <w:t>2nd Circle Rune Star</w:t>
      </w:r>
    </w:p>
    <w:p>
      <w:r>
        <w:t>Mage Circle 2 — Adept</w:t>
      </w:r>
    </w:p>
    <w:p>
      <w:r>
        <w:t>The second circle. The Mage inscribes a second Rune Star, layered atop the first, creating a harmonic resonance between them. Spells at this circle are noticeably stronger — a 1st Circle bolt becomes a 2nd Circle lance that pierces through armor. The Mage begins to feel the weight of Veyn flowing through two sigils instead of one. Each spell is not just stronger, but faster and more precise. The Rune Star is physically carved into the Mage's heart — each circle is a new sigil burned into the cardiac tissue by Veyn. The process is excruciatingly painful, as the heart is the most sensitive organ in the body and the Veyn must be channeled directly into living flesh. Upgrading is not optional once begun — a half-inscribed Rune Star will destabilize and kill the Mage. Each circle must be completed fully before the next can be attempted. Skipping circles is suicide: the backlash from an incomplete inscription tears through the heart and kills the Mage instantly. This is why Mages must progress step by step, one circle at a time, enduring the agony of each inscription knowing that hesitation or impatience means death.</w:t>
      </w:r>
    </w:p>
    <w:p>
      <w:r>
        <w:t>Circle: 2nd</w:t>
      </w:r>
    </w:p>
    <w:p>
      <w:r>
        <w:t>Power Level: Adept</w:t>
      </w:r>
    </w:p>
    <w:p>
      <w:r>
        <w:t>Veyn Cost: Low-Medium</w:t>
      </w:r>
    </w:p>
    <w:p>
      <w:r>
        <w:t>Description: Enhanced spells — lances, reinforced barriers, dual-element effects</w:t>
      </w:r>
    </w:p>
    <w:p>
      <w:r>
        <w:t>Unlock Requirement: Master all 10基础 spells and inscribe 2nd Rune Star</w:t>
      </w:r>
    </w:p>
    <w:p>
      <w:r>
        <w:t>Tags: rune star, circle, mage, magic, adept</w:t>
      </w:r>
    </w:p>
    <w:p>
      <w:pPr>
        <w:pStyle w:val="Heading2"/>
      </w:pPr>
      <w:r>
        <w:t>3rd Circle Rune Star</w:t>
      </w:r>
    </w:p>
    <w:p>
      <w:r>
        <w:t>Mage Circle 3 — Artificer</w:t>
      </w:r>
    </w:p>
    <w:p>
      <w:r>
        <w:t>The third circle marks the transition from student to practitioner. Three Rune Stars arranged in a triangle create a stable Veyn circuit, allowing the Mage to sustain spells for longer durations and channel more power per cast. Spells at this circle can shatter walls, summon storms, and create barriers that withstand siege-level attacks. The jump from 2nd to 3rd is the first truly dramatic leap — a 3rd Circle spell can overpower multiple 2nd Circle spells simultaneously. The Rune Star is physically carved into the Mage's heart — each circle is a new sigil burned into the cardiac tissue by Veyn. The process is excruciatingly painful, as the heart is the most sensitive organ in the body and the Veyn must be channeled directly into living flesh. Upgrading is not optional once begun — a half-inscribed Rune Star will destabilize and kill the Mage. Each circle must be completed fully before the next can be attempted. Skipping circles is suicide: the backlash from an incomplete inscription tears through the heart and kills the Mage instantly. This is why Mages must progress step by step, one circle at a time, enduring the agony of each inscription knowing that hesitation or impatience means death.</w:t>
      </w:r>
    </w:p>
    <w:p>
      <w:r>
        <w:t>Circle: 3rd</w:t>
      </w:r>
    </w:p>
    <w:p>
      <w:r>
        <w:t>Power Level: Artificer</w:t>
      </w:r>
    </w:p>
    <w:p>
      <w:r>
        <w:t>Veyn Cost: Medium</w:t>
      </w:r>
    </w:p>
    <w:p>
      <w:r>
        <w:t>Description: Sustained spells — storms, siege-breaking blasts, long-duration barriers</w:t>
      </w:r>
    </w:p>
    <w:p>
      <w:r>
        <w:t>Unlock Requirement: Complete a Trial of Veyn and inscribe 3rd Rune Star</w:t>
      </w:r>
    </w:p>
    <w:p>
      <w:r>
        <w:t>Tags: rune star, circle, mage, magic, artificer</w:t>
      </w:r>
    </w:p>
    <w:p>
      <w:pPr>
        <w:pStyle w:val="Heading2"/>
      </w:pPr>
      <w:r>
        <w:t>4th Circle Rune Star</w:t>
      </w:r>
    </w:p>
    <w:p>
      <w:r>
        <w:t>Mage Circle 4 — Warden</w:t>
      </w:r>
    </w:p>
    <w:p>
      <w:r>
        <w:t>The fourth circle. Four Rune Stars form a diamond pattern, creating a self-sustaining Veyn loop within the Mage's body. This allows them to cast spells that would normally drain them dry, and to regenerate Veyn mid-combat. Spells at this circle can level city blocks, create illusions indistinguishable from reality, and manipulate the weather over entire regions. The power gap between 3rd and 4th is enormous — a single 4th Circle spell can annihilate an army of 3rd Circle Mages. The Rune Star is physically carved into the Mage's heart — each circle is a new sigil burned into the cardiac tissue by Veyn. The process is excruciatingly painful, as the heart is the most sensitive organ in the body and the Veyn must be channeled directly into living flesh. Upgrading is not optional once begun — a half-inscribed Rune Star will destabilize and kill the Mage. Each circle must be completed fully before the next can be attempted. Skipping circles is suicide: the backlash from an incomplete inscription tears through the heart and kills the Mage instantly. This is why Mages must progress step by step, one circle at a time, enduring the agony of each inscription knowing that hesitation or impatience means death.</w:t>
      </w:r>
    </w:p>
    <w:p>
      <w:r>
        <w:t>Circle: 4th</w:t>
      </w:r>
    </w:p>
    <w:p>
      <w:r>
        <w:t>Power Level: Warden</w:t>
      </w:r>
    </w:p>
    <w:p>
      <w:r>
        <w:t>Veyn Cost: Medium-High (self-sustaining)</w:t>
      </w:r>
    </w:p>
    <w:p>
      <w:r>
        <w:t>Description: City-leveling spells — weather control, perfect illusions, area destruction</w:t>
      </w:r>
    </w:p>
    <w:p>
      <w:r>
        <w:t>Unlock Requirement: Survive the Veyn Overload trial and inscribe 4th Rune Star</w:t>
      </w:r>
    </w:p>
    <w:p>
      <w:r>
        <w:t>Tags: rune star, circle, mage, magic, warden</w:t>
      </w:r>
    </w:p>
    <w:p>
      <w:pPr>
        <w:pStyle w:val="Heading2"/>
      </w:pPr>
      <w:r>
        <w:t>5th Circle Rune Star</w:t>
      </w:r>
    </w:p>
    <w:p>
      <w:r>
        <w:t>Mage Circle 5 — Archmage</w:t>
      </w:r>
    </w:p>
    <w:p>
      <w:r>
        <w:t>The fifth circle. Five Rune Stars arranged in a pentagram create a Veyn matrix that resonates with the world core itself. At this circle, the Mage can touch the raw source of Veyn and draw upon it directly. Spells at this circle can reshape terrain, create pocket dimensions, and strike with the force of natural disasters. The jump from 4th to 5th is the most dramatic — a 5th Circle Mage is no longer a person who uses magic, but a person who IS magic. Only a handful exist in any generation. The Rune Star is physically carved into the Mage's heart — each circle is a new sigil burned into the cardiac tissue by Veyn. The process is excruciatingly painful, as the heart is the most sensitive organ in the body and the Veyn must be channeled directly into living flesh. Upgrading is not optional once begun — a half-inscribed Rune Star will destabilize and kill the Mage. Each circle must be completed fully before the next can be attempted. Skipping circles is suicide: the backlash from an incomplete inscription tears through the heart and kills the Mage instantly. This is why Mages must progress step by step, one circle at a time, enduring the agony of each inscription knowing that hesitation or impatience means death.</w:t>
      </w:r>
    </w:p>
    <w:p>
      <w:r>
        <w:t>Circle: 5th</w:t>
      </w:r>
    </w:p>
    <w:p>
      <w:r>
        <w:t>Power Level: Archmage</w:t>
      </w:r>
    </w:p>
    <w:p>
      <w:r>
        <w:t>Veyn Cost: High (world core connection)</w:t>
      </w:r>
    </w:p>
    <w:p>
      <w:r>
        <w:t>Description: Terrain-shaping spells — pocket dimensions, disaster-level strikes, reality warping</w:t>
      </w:r>
    </w:p>
    <w:p>
      <w:r>
        <w:t>Unlock Requirement: Commune with the world core and inscribe 5th Rune Star</w:t>
      </w:r>
    </w:p>
    <w:p>
      <w:r>
        <w:t>Tags: rune star, circle, mage, magic, archmage</w:t>
      </w:r>
    </w:p>
    <w:p>
      <w:pPr>
        <w:pStyle w:val="Heading2"/>
      </w:pPr>
      <w:r>
        <w:t>6th Circle Rune Star</w:t>
      </w:r>
    </w:p>
    <w:p>
      <w:r>
        <w:t>Mage Circle 6 — Sovereign</w:t>
      </w:r>
    </w:p>
    <w:p>
      <w:r>
        <w:t>The sixth circle. Six Rune Stars form a hexagonal seal that binds the Mage's soul to the Veyn itself. At this circle, the distinction between Mage and Veyn dissolves — they can cast spells without incantation, without gesture, without even conscious thought. Spells at this circle can unmake cities, rewrite the laws of physics in a local area, and peer across realms. A 6th Circle Mage is a walking apocalypse. Only one or two may exist at any time in history. The Rune Star is physically carved into the Mage's heart — each circle is a new sigil burned into the cardiac tissue by Veyn. The process is excruciatingly painful, as the heart is the most sensitive organ in the body and the Veyn must be channeled directly into living flesh. Upgrading is not optional once begun — a half-inscribed Rune Star will destabilize and kill the Mage. Each circle must be completed fully before the next can be attempted. Skipping circles is suicide: the backlash from an incomplete inscription tears through the heart and kills the Mage instantly. This is why Mages must progress step by step, one circle at a time, enduring the agony of each inscription knowing that hesitation or impatience means death.</w:t>
      </w:r>
    </w:p>
    <w:p>
      <w:r>
        <w:t>Circle: 6th</w:t>
      </w:r>
    </w:p>
    <w:p>
      <w:r>
        <w:t>Power Level: Sovereign</w:t>
      </w:r>
    </w:p>
    <w:p>
      <w:r>
        <w:t>Veyn Cost: Soul-bound (unlimited)</w:t>
      </w:r>
    </w:p>
    <w:p>
      <w:r>
        <w:t>Description: Apocalypse spells — city unmaking, physics rewriting, cross-realm scrying</w:t>
      </w:r>
    </w:p>
    <w:p>
      <w:r>
        <w:t>Unlock Requirement: Fuse soul with Veyn matrix and inscribe 6th Rune Star</w:t>
      </w:r>
    </w:p>
    <w:p>
      <w:r>
        <w:t>Tags: rune star, circle, mage, magic, sovereign</w:t>
      </w:r>
    </w:p>
    <w:p>
      <w:pPr>
        <w:pStyle w:val="Heading2"/>
      </w:pPr>
      <w:r>
        <w:t>7th Circle Rune Star</w:t>
      </w:r>
    </w:p>
    <w:p>
      <w:r>
        <w:t>Mage Circle 7 — Transcendent</w:t>
      </w:r>
    </w:p>
    <w:p>
      <w:r>
        <w:t>The seventh and final circle. Seven Rune Stars form a complete constellation — a perfect seal of Veyn that grants the Mage control over the fundamental forces of reality itself. At this circle, the Mage can creation and destruction are the same gesture. They can rewrite history, reshape the world, and touch the domain of gods. Only one being in recorded history has ever reached the 7th Circle, and the world was never the same. The power of a 7th Circle spell is not measured in destruction — it is measured in what ceases to exist. The Rune Star is physically carved into the Mage's heart — each circle is a new sigil burned into the cardiac tissue by Veyn. The process is excruciatingly painful, as the heart is the most sensitive organ in the body and the Veyn must be channeled directly into living flesh. Upgrading is not optional once begun — a half-inscribed Rune Star will destabilize and kill the Mage. Each circle must be completed fully before the next can be attempted. Skipping circles is suicide: the backlash from an incomplete inscription tears through the heart and kills the Mage instantly. This is why Mages must progress step by step, one circle at a time, enduring the agony of each inscription knowing that hesitation or impatience means death.</w:t>
      </w:r>
    </w:p>
    <w:p>
      <w:r>
        <w:t>Circle: 7th</w:t>
      </w:r>
    </w:p>
    <w:p>
      <w:r>
        <w:t>Power Level: Transcendent</w:t>
      </w:r>
    </w:p>
    <w:p>
      <w:r>
        <w:t>Veyn Cost: Beyond measurement</w:t>
      </w:r>
    </w:p>
    <w:p>
      <w:r>
        <w:t>Description: God-tier spells — reality rewriting, history alteration, creation and unmaking</w:t>
      </w:r>
    </w:p>
    <w:p>
      <w:r>
        <w:t>Unlock Requirement: The 7th Rune Star cannot be inscribed — it must be given by the world core</w:t>
      </w:r>
    </w:p>
    <w:p>
      <w:r>
        <w:t>Lore Note: Only one being in recorded history has reached this circle</w:t>
      </w:r>
    </w:p>
    <w:p>
      <w:r>
        <w:t>Tags: rune star, circle, mage, magic, transcendent, legendary</w:t>
      </w:r>
    </w:p>
    <w:p>
      <w:pPr>
        <w:pStyle w:val="Heading1"/>
      </w:pPr>
      <w:r>
        <w:t>Classes</w:t>
      </w:r>
    </w:p>
    <w:p>
      <w:pPr>
        <w:pStyle w:val="Heading2"/>
      </w:pPr>
      <w:r>
        <w:t>Classes</w:t>
      </w:r>
    </w:p>
    <w:p>
      <w:r>
        <w:t>The nineteen classes of the world</w:t>
      </w:r>
    </w:p>
    <w:p>
      <w:r>
        <w:t>The Sundering Altar reveals each person’s class — the discipline they are best suited for. There are nineteen classes in total, split between Veyn-based classes (Mage, Alchemist, Enchanter, Diviner, Saintess, Clergy, Archer, Exorcist, Grimtender), Ren-based classes (Bladesinger, Berserker, Sentinel, Ren Archer, Veilrunner, Broker, Beastmaster, Paladin), and the unique Shudonkeeper. Humans can master a class fully; angels and demons are capped at five class-skills.</w:t>
      </w:r>
    </w:p>
    <w:p>
      <w:r>
        <w:t>Type: World Mechanic - Practitioner Types</w:t>
      </w:r>
    </w:p>
    <w:p>
      <w:r>
        <w:t>Description: 18 classes: Blood Alchemist, Beast Tamer, Blacksmith, Rune Scribe, Seer, Exorcist, Broker, Cleric, Medic, Windbow Archer, Golden Knight, Necromancer, Blade Dancer, Berserker, Guardian, Crossbowman, Shadow Blade, Lore Keeper.</w:t>
      </w:r>
    </w:p>
    <w:p>
      <w:r>
        <w:t>Tags: class, classes, system</w:t>
      </w:r>
    </w:p>
    <w:p>
      <w:pPr>
        <w:pStyle w:val="Heading2"/>
      </w:pPr>
      <w:r>
        <w:t>Mage</w:t>
      </w:r>
    </w:p>
    <w:p>
      <w:r>
        <w:t>Magic/Veyn class</w:t>
      </w:r>
    </w:p>
    <w:p>
      <w:r>
        <w:t>A general Veyn-caster with access to the widest range of spells out of any class. Not specialized in anything specific, they use raw Veyn for offense, defense, or utility depending on the situation. Mages progress through the Rune Star system — each circle is a sigil physically carved into the heart, an excruciatingly painful process that must be completed step by step. Skipping circles causes fatal backlash.</w:t>
      </w:r>
    </w:p>
    <w:p>
      <w:r>
        <w:t>Type: Magic/Veyn class</w:t>
      </w:r>
    </w:p>
    <w:p>
      <w:r>
        <w:t>Skills: Piercing Lance, Glass Bastion, Echo Sense, Elemental Brand, Leechfield, Skyvault, Repulse, Bloodthread, Shiftstate, Absolute Flow — each skill has its own entry in the Class Skills category.</w:t>
      </w:r>
    </w:p>
    <w:p>
      <w:r>
        <w:t>Rune Star Circles: 1st -&gt; 2nd -&gt; 3rd -&gt; 4th -&gt; 5th -&gt; 6th -&gt; 7th -- each circle is exponentially more powerful. Mages do not use the standard Grade system.</w:t>
      </w:r>
    </w:p>
    <w:p>
      <w:r>
        <w:t>Tags: class, mage, veyn, skills</w:t>
      </w:r>
    </w:p>
    <w:p>
      <w:pPr>
        <w:pStyle w:val="Heading2"/>
      </w:pPr>
      <w:r>
        <w:t>Alchemist</w:t>
      </w:r>
    </w:p>
    <w:p>
      <w:r>
        <w:t>Magic/Veyn class</w:t>
      </w:r>
    </w:p>
    <w:p>
      <w:r>
        <w:t>Combines Veyn with physical ingredients to make potions, poisons, or explosives. They can use pixie dust as one of their core ingredients since it reacts well with Veyn, though pixie dust is quite rare and can only be gotten by going to the Hidden Realm.</w:t>
      </w:r>
    </w:p>
    <w:p>
      <w:r>
        <w:t>Type: Magic/Veyn class</w:t>
      </w:r>
    </w:p>
    <w:p>
      <w:r>
        <w:t>Skills: Toniccraft, Nightbrew, Shattervial, Trueassay, Overcharge, Multiplier, Cleansebrew, Mattershift, Hastybrew, Mythic Draught — each skill has its own entry in the Class Skills category.</w:t>
      </w:r>
    </w:p>
    <w:p>
      <w:r>
        <w:t>Grade Progression: F → E → D → C → B → A → S — each grade has sub-stages: Early, Mid, Late, Peak (except F Grade which has none).</w:t>
      </w:r>
    </w:p>
    <w:p>
      <w:r>
        <w:t>Tags: class, alchemist, potions, skills</w:t>
      </w:r>
    </w:p>
    <w:p>
      <w:pPr>
        <w:pStyle w:val="Heading2"/>
      </w:pPr>
      <w:r>
        <w:t>Beastmaster</w:t>
      </w:r>
    </w:p>
    <w:p>
      <w:r>
        <w:t>Ren class</w:t>
      </w:r>
    </w:p>
    <w:p>
      <w:r>
        <w:t>Bonds with a living creature and fights alongside it in battle. The bond is built on trust, not force, so the creature must accept the bond for it to work.</w:t>
      </w:r>
    </w:p>
    <w:p>
      <w:r>
        <w:t>Type: Ren class (non-magic)</w:t>
      </w:r>
    </w:p>
    <w:p>
      <w:r>
        <w:t>Skills: Heartbind, Thoughtlink, Pack Order, Beast Eye, Feral Rush, Fleshguard, Twin Fang, Lifeshare, Blood Ascension, Alpha Will — each skill has its own entry in the Class Skills category.</w:t>
      </w:r>
    </w:p>
    <w:p>
      <w:r>
        <w:t>Grade Progression: F → E → D → C → B → A → S — each grade has sub-stages: Early, Mid, Late, Peak (except F Grade which has none).</w:t>
      </w:r>
    </w:p>
    <w:p>
      <w:r>
        <w:t>Tags: class, beastmaster, ren, skills</w:t>
      </w:r>
    </w:p>
    <w:p>
      <w:pPr>
        <w:pStyle w:val="Heading2"/>
      </w:pPr>
      <w:r>
        <w:t>Smithing</w:t>
      </w:r>
    </w:p>
    <w:p>
      <w:r>
        <w:t>Veyn &amp; Ren class</w:t>
      </w:r>
    </w:p>
    <w:p>
      <w:r>
        <w:t>Crafts weapons and armor using Veyn to reinforce or enchant them during the forging process. Blood-forging (using demon or angel blood in the forge) is one of the hardest skills in this class to learn — not every Smith can do it, since demon and angel blood is reactive to Veyn, and a mistake can cause the death of the smith. Smithing is the one exception to the Veyn and Ren incompatibility: a Smith may draw on both during the forge, but this comes at a heavy price — any skill they learned before taking up Smithing is lost, and they can never learn or use any skill outside Smithing and the forging of weapons.</w:t>
      </w:r>
    </w:p>
    <w:p>
      <w:r>
        <w:t>Type: Magic/Veyn and Ren class (the sole exception to their incompatibility)</w:t>
      </w:r>
    </w:p>
    <w:p>
      <w:r>
        <w:t>Blood-forging: The rank of the demon or angel whose blood is used determines how powerful the weapon will be — low ranking blood can at least injure, high ranking blood can kill. Demon and angel blood is reactive to Veyn; a mistake can cause the death of the smith.</w:t>
      </w:r>
    </w:p>
    <w:p>
      <w:r>
        <w:t>Skills: Hammerborn, Star Temper, Vital Edge, Crimson Forge, True Edge, Aegis Craft, Soulseal, Reforge, Mythforge, Bloodalloy — each skill has its own entry in the Class Skills category.</w:t>
      </w:r>
    </w:p>
    <w:p>
      <w:r>
        <w:t>Grade Progression: F → E → D → C → B → A → S — each grade has sub-stages: Early, Mid, Late, Peak (except F Grade which has none).</w:t>
      </w:r>
    </w:p>
    <w:p>
      <w:r>
        <w:t>Tags: class, smith, forge, blood-forging, skills</w:t>
      </w:r>
    </w:p>
    <w:p>
      <w:pPr>
        <w:pStyle w:val="Heading2"/>
      </w:pPr>
      <w:r>
        <w:t>Enchanter</w:t>
      </w:r>
    </w:p>
    <w:p>
      <w:r>
        <w:t>Magic/Veyn class</w:t>
      </w:r>
    </w:p>
    <w:p>
      <w:r>
        <w:t>Imbues ordinary items with Veyn, giving them lasting magical properties. Unlike Smithing, they do not make the item, they just enhance one that already exists.</w:t>
      </w:r>
    </w:p>
    <w:p>
      <w:r>
        <w:t>Type: Magic/Veyn class</w:t>
      </w:r>
    </w:p>
    <w:p>
      <w:r>
        <w:t>Skills: Sparkbind, Deepbind, Runeread, Unweave, Heighten, Overlay, Guardseal, Wrathseal, Living Rune, Newscript — each skill has its own entry in the Class Skills category.</w:t>
      </w:r>
    </w:p>
    <w:p>
      <w:r>
        <w:t>Grade Progression: F → E → D → C → B → A → S — each grade has sub-stages: Early, Mid, Late, Peak (except F Grade which has none).</w:t>
      </w:r>
    </w:p>
    <w:p>
      <w:r>
        <w:t>Tags: class, enchanter, veyn, skills</w:t>
      </w:r>
    </w:p>
    <w:p>
      <w:pPr>
        <w:pStyle w:val="Heading2"/>
      </w:pPr>
      <w:r>
        <w:t>Diviner</w:t>
      </w:r>
    </w:p>
    <w:p>
      <w:r>
        <w:t>Magic/Veyn class</w:t>
      </w:r>
    </w:p>
    <w:p>
      <w:r>
        <w:t>Channels Holy Energy, the same purified Veyn that Holy Rain and Holy Flame are made from, to read fragments of the future or uncover hidden truths. A subtle, passive class — most Diviners are not fighters; they are consulted rather than deployed in battle. There are only 3 Diviners per century. They have the innate ability to see through any lies or disguises, called True-Sight.</w:t>
      </w:r>
    </w:p>
    <w:p>
      <w:r>
        <w:t>Type: Magic/Veyn class</w:t>
      </w:r>
    </w:p>
    <w:p>
      <w:r>
        <w:t>Rarity: Only 3 Diviners per century</w:t>
      </w:r>
    </w:p>
    <w:p>
      <w:r>
        <w:t>Innate ability: True-Sight — see through any lies or disguises</w:t>
      </w:r>
    </w:p>
    <w:p>
      <w:r>
        <w:t>Only humans: Only humans have ever been Diviners — there are only 3 in the world.</w:t>
      </w:r>
    </w:p>
    <w:p>
      <w:r>
        <w:t>Skills: Clear Sight, Far Sight, Past Echo, Liebreak, Flowsense, Soulgaze, Deep Vision, Mindlock, Bond Sight, Allsight — each skill has its own entry in the Class Skills category.</w:t>
      </w:r>
    </w:p>
    <w:p>
      <w:r>
        <w:t>Grade Progression: F → E → D → C → B → A → S — each grade has sub-stages: Early, Mid, Late, Peak (except F Grade which has none).</w:t>
      </w:r>
    </w:p>
    <w:p>
      <w:r>
        <w:t>Tags: class, diviner, true-sight, holy, skills</w:t>
      </w:r>
    </w:p>
    <w:p>
      <w:pPr>
        <w:pStyle w:val="Heading2"/>
      </w:pPr>
      <w:r>
        <w:t>Exorcist</w:t>
      </w:r>
    </w:p>
    <w:p>
      <w:r>
        <w:t>Veyn-use class</w:t>
      </w:r>
    </w:p>
    <w:p>
      <w:r>
        <w:t>Trained to deal with corrupted or unstable Veyn. This includes handling Fallen Angels or miasma contamination from demons. A dangerous but necessary profession.</w:t>
      </w:r>
    </w:p>
    <w:p>
      <w:r>
        <w:t>Type: Slight use of Veyn/Magic</w:t>
      </w:r>
    </w:p>
    <w:p>
      <w:r>
        <w:t>Skills: Whitefire, Fallen Bind, Miasma Break, Stillflow, Expulsion Rite, Holy Bastion, Purge Strike, Mass Cleanse, Spirit Drive, Eternal Seal — each skill has its own entry in the Class Skills category.</w:t>
      </w:r>
    </w:p>
    <w:p>
      <w:r>
        <w:t>Grade Progression: F → E → D → C → B → A → S — each grade has sub-stages: Early, Mid, Late, Peak (except F Grade which has none).</w:t>
      </w:r>
    </w:p>
    <w:p>
      <w:r>
        <w:t>Tags: class, exorcist, corrupted, fallen angel, skills</w:t>
      </w:r>
    </w:p>
    <w:p>
      <w:pPr>
        <w:pStyle w:val="Heading2"/>
      </w:pPr>
      <w:r>
        <w:t>Broker</w:t>
      </w:r>
    </w:p>
    <w:p>
      <w:r>
        <w:t>Ren class</w:t>
      </w:r>
    </w:p>
    <w:p>
      <w:r>
        <w:t>A guild-regulated occupation that safely handles and mediates contracts, especially with Gnash demons. Going to a Gnash directly without one is considered risky.</w:t>
      </w:r>
    </w:p>
    <w:p>
      <w:r>
        <w:t>Type: Ren class (non-magic)</w:t>
      </w:r>
    </w:p>
    <w:p>
      <w:r>
        <w:t>Skills: Balance, Bindword, Loophole, Contract Break, Silver Tongue, Falsesense, Backlash Guard, Web, Pressure, Ironword — each skill has its own entry in the Class Skills category.</w:t>
      </w:r>
    </w:p>
    <w:p>
      <w:r>
        <w:t>Grade Progression: F → E → D → C → B → A → S — each grade has sub-stages: Early, Mid, Late, Peak (except F Grade which has none).</w:t>
      </w:r>
    </w:p>
    <w:p>
      <w:r>
        <w:t>Tags: class, broker, contracts, gnash, skills</w:t>
      </w:r>
    </w:p>
    <w:p>
      <w:pPr>
        <w:pStyle w:val="Heading2"/>
      </w:pPr>
      <w:r>
        <w:t>Saintess</w:t>
      </w:r>
    </w:p>
    <w:p>
      <w:r>
        <w:t>Holy class</w:t>
      </w:r>
    </w:p>
    <w:p>
      <w:r>
        <w:t>Unlike a Mage who draws on raw Veyn, a Saintess channels Holy Energy, the same energy Diviners, Holy Rain, and Holy Flame use. This makes her spells naturally effective against undead, miasma, and other corrupted Veyn, but weaker against things that have nothing to do with corruption. Her magic leans almost entirely toward healing, protection, and cleansing rather than direct offense.</w:t>
      </w:r>
    </w:p>
    <w:p>
      <w:r>
        <w:t>Type: Magic/Veyn class, Holy class</w:t>
      </w:r>
    </w:p>
    <w:p>
      <w:r>
        <w:t>Skills: Light Mend, Radiant Aegis, Holy Purge, Burning Guard, Judgment Blow, Blessing, Sacred Ground, Reveal Light, Holy Precision, Divine Act — each skill has its own entry in the Class Skills category.</w:t>
      </w:r>
    </w:p>
    <w:p>
      <w:r>
        <w:t>Grade Progression: F → E → D → C → B → A → S — each grade has sub-stages: Early, Mid, Late, Peak (except F Grade which has none).</w:t>
      </w:r>
    </w:p>
    <w:p>
      <w:r>
        <w:t>Tags: class, saintess, holy, healing, skills</w:t>
      </w:r>
    </w:p>
    <w:p>
      <w:pPr>
        <w:pStyle w:val="Heading2"/>
      </w:pPr>
      <w:r>
        <w:t>Clergy</w:t>
      </w:r>
    </w:p>
    <w:p>
      <w:r>
        <w:t>Magic/Veyn class</w:t>
      </w:r>
    </w:p>
    <w:p>
      <w:r>
        <w:t>Trained in restoring injuries and health using Veyn. There are only seven Clergy class-holders in the world at any time — and those seven are the Healers of the Human Realm, chosen by the Seer through the Truthstone when one dies. To hold the Clergy class is to hold the title of Healer; there is no other way to become one.</w:t>
      </w:r>
    </w:p>
    <w:p>
      <w:r>
        <w:t>Type: Magic/Veyn class</w:t>
      </w:r>
    </w:p>
    <w:p>
      <w:r>
        <w:t>Skills: Soft Heal, Deep Heal, Recovery Rite, Protect Field, Lifebloom, Healing Ground, Calm Light, Life Restore, Special Cure, Healer's Hand — each skill has its own entry in the Class Skills category.</w:t>
      </w:r>
    </w:p>
    <w:p>
      <w:r>
        <w:t>Grade Progression: F → E → D → C → B → A → S — each grade has sub-stages: Early, Mid, Late, Peak (except F Grade which has none).</w:t>
      </w:r>
    </w:p>
    <w:p>
      <w:r>
        <w:t>Tags: class, clergy, veyn, skills</w:t>
      </w:r>
    </w:p>
    <w:p>
      <w:pPr>
        <w:pStyle w:val="Heading2"/>
      </w:pPr>
      <w:r>
        <w:t>Archer</w:t>
      </w:r>
    </w:p>
    <w:p>
      <w:r>
        <w:t>Magic/Veyn class</w:t>
      </w:r>
    </w:p>
    <w:p>
      <w:r>
        <w:t>Uses Veyn to enchant their arrows or shots, giving them extra effects like piercing, explosive, or homing properties.</w:t>
      </w:r>
    </w:p>
    <w:p>
      <w:r>
        <w:t>Type: Magic/Veyn class</w:t>
      </w:r>
    </w:p>
    <w:p>
      <w:r>
        <w:t>Skills: Spell Arrow, Sunder Arrow, Burst Arrow, Homing Bolt, Skyfall, Quiver Wall, Final Arrow, Grace Arrow, Perfect Shot, Arrowcraft — each skill has its own entry in the Class Skills category.</w:t>
      </w:r>
    </w:p>
    <w:p>
      <w:r>
        <w:t>Grade Progression: F → E → D → C → B → A → S — each grade has sub-stages: Early, Mid, Late, Peak (except F Grade which has none).</w:t>
      </w:r>
    </w:p>
    <w:p>
      <w:r>
        <w:t>Tags: class, archer, arrows, veyn, skills</w:t>
      </w:r>
    </w:p>
    <w:p>
      <w:pPr>
        <w:pStyle w:val="Heading2"/>
      </w:pPr>
      <w:r>
        <w:t>Paladin</w:t>
      </w:r>
    </w:p>
    <w:p>
      <w:r>
        <w:t>Ren + Holy class</w:t>
      </w:r>
    </w:p>
    <w:p>
      <w:r>
        <w:t>Blends physical strength with Auric Ren — their own Ren brightened into gold — giving them the fighting power of a warrior and the ability to heal and protect, all through their own Vitality rather than Veyn. Because they never hold Veyn and Ren together, paladins avoid the incompatibility that would kill anyone else. Common among those who protect others directly, like guards or knights.</w:t>
      </w:r>
    </w:p>
    <w:p>
      <w:r>
        <w:t>Type: Ren class — Auric Ren</w:t>
      </w:r>
    </w:p>
    <w:p>
      <w:r>
        <w:t>Skills: Golden Strike, Dawn Shield, Auric Mend, Courage Aura, Final Judgment, Sacred Touch, Holy Ground, Guardian Seal, Oath Power, Radiant Champion — each skill has its own entry in the Class Skills category.</w:t>
      </w:r>
    </w:p>
    <w:p>
      <w:r>
        <w:t>Grade Progression: F → E → D → C → B → A → S — each grade has sub-stages: Early, Mid, Late, Peak (except F Grade which has none).</w:t>
      </w:r>
    </w:p>
    <w:p>
      <w:r>
        <w:t>Tags: class, paladin, holy, knight, skills</w:t>
      </w:r>
    </w:p>
    <w:p>
      <w:pPr>
        <w:pStyle w:val="Heading2"/>
      </w:pPr>
      <w:r>
        <w:t>Grimtender</w:t>
      </w:r>
    </w:p>
    <w:p>
      <w:r>
        <w:t>Magic/Veyn class</w:t>
      </w:r>
    </w:p>
    <w:p>
      <w:r>
        <w:t>Reanimates and commands the remains of fallen creatures, using the residual Veyn still left in bones after death. The bigger or stronger the creature was in life, the more Veyn its bones hold, and the stronger the reanimated servant becomes.</w:t>
      </w:r>
    </w:p>
    <w:p>
      <w:r>
        <w:t>Type: Magic/Veyn class</w:t>
      </w:r>
    </w:p>
    <w:p>
      <w:r>
        <w:t>Skills: Awaken, Dead Order, Bone Guard, Grave Drain, Death Pulse, Bone Legion, Bone Spear, Soul Bind, Grave Lord, Soul Take — each skill has its own entry in the Class Skills category.</w:t>
      </w:r>
    </w:p>
    <w:p>
      <w:r>
        <w:t>Grade Progression: F → E → D → C → B → A → S — each grade has sub-stages: Early, Mid, Late, Peak (except F Grade which has none).</w:t>
      </w:r>
    </w:p>
    <w:p>
      <w:r>
        <w:t>Tags: class, grimtender, undead, reanimate, skills</w:t>
      </w:r>
    </w:p>
    <w:p>
      <w:pPr>
        <w:pStyle w:val="Heading2"/>
      </w:pPr>
      <w:r>
        <w:t>Bladesinger</w:t>
      </w:r>
    </w:p>
    <w:p>
      <w:r>
        <w:t>Ren class</w:t>
      </w:r>
    </w:p>
    <w:p>
      <w:r>
        <w:t>Refines Ren into precise, elegant swordplay. Focused on control and technique over raw power. Practically a swordsman.</w:t>
      </w:r>
    </w:p>
    <w:p>
      <w:r>
        <w:t>Type: Ren class</w:t>
      </w:r>
    </w:p>
    <w:p>
      <w:r>
        <w:t>Skills: Wide Cut, Blood Edge, Blade Dance, Return Cut, Wind Step, Ghost Cut, Storm of Blades, Perfect Form, Sword Song, Flawless Edge — each skill has its own entry in the Class Skills category.</w:t>
      </w:r>
    </w:p>
    <w:p>
      <w:r>
        <w:t>Grade Progression: F → E → D → C → B → A → S — each grade has sub-stages: Early, Mid, Late, Peak (except F Grade which has none).</w:t>
      </w:r>
    </w:p>
    <w:p>
      <w:r>
        <w:t>Tags: class, bladesinger, ren, sword, skills</w:t>
      </w:r>
    </w:p>
    <w:p>
      <w:pPr>
        <w:pStyle w:val="Heading2"/>
      </w:pPr>
      <w:r>
        <w:t>Berserker</w:t>
      </w:r>
    </w:p>
    <w:p>
      <w:r>
        <w:t>Ren class</w:t>
      </w:r>
    </w:p>
    <w:p>
      <w:r>
        <w:t>Burns Ren recklessly for a huge boost in power, at the cost of control and clear thinking.</w:t>
      </w:r>
    </w:p>
    <w:p>
      <w:r>
        <w:t>Type: Ren class</w:t>
      </w:r>
    </w:p>
    <w:p>
      <w:r>
        <w:t>Skills: Blood Rage, Battle Roar, Killing Blow, All-In, Never Fall, Mad Rampage, Rage Burst, Bone Break, Final Rage, War Cry — each skill has its own entry in the Class Skills category.</w:t>
      </w:r>
    </w:p>
    <w:p>
      <w:r>
        <w:t>Grade Progression: F → E → D → C → B → A → S — each grade has sub-stages: Early, Mid, Late, Peak (except F Grade which has none).</w:t>
      </w:r>
    </w:p>
    <w:p>
      <w:r>
        <w:t>Tags: class, berserker, ren, skills</w:t>
      </w:r>
    </w:p>
    <w:p>
      <w:pPr>
        <w:pStyle w:val="Heading2"/>
      </w:pPr>
      <w:r>
        <w:t>Sentinel</w:t>
      </w:r>
    </w:p>
    <w:p>
      <w:r>
        <w:t>Ren class</w:t>
      </w:r>
    </w:p>
    <w:p>
      <w:r>
        <w:t>Uses Ren purely for defense and endurance, built to hold a line rather than deal heavy damage.</w:t>
      </w:r>
    </w:p>
    <w:p>
      <w:r>
        <w:t>Type: Ren class</w:t>
      </w:r>
    </w:p>
    <w:p>
      <w:r>
        <w:t>Skills: Iron Skin, Stone Wall, Rooted Stance, Challenge, Stand Firm, Shield Crash, Shared Guard, Protect Ally, Final Stand, Unbreakable — each skill has its own entry in the Class Skills category.</w:t>
      </w:r>
    </w:p>
    <w:p>
      <w:r>
        <w:t>Grade Progression: F → E → D → C → B → A → S — each grade has sub-stages: Early, Mid, Late, Peak (except F Grade which has none).</w:t>
      </w:r>
    </w:p>
    <w:p>
      <w:r>
        <w:t>Tags: class, sentinel, ren, defense, skills</w:t>
      </w:r>
    </w:p>
    <w:p>
      <w:pPr>
        <w:pStyle w:val="Heading2"/>
      </w:pPr>
      <w:r>
        <w:t>Ren Archer</w:t>
      </w:r>
    </w:p>
    <w:p>
      <w:r>
        <w:t>Ren class</w:t>
      </w:r>
    </w:p>
    <w:p>
      <w:r>
        <w:t>The Ren-based counterpart to Archer. No Veyn involved, just pure skill, precision, and physical technique.</w:t>
      </w:r>
    </w:p>
    <w:p>
      <w:r>
        <w:t>Type: Ren class</w:t>
      </w:r>
    </w:p>
    <w:p>
      <w:r>
        <w:t>Skills: Power Bolt, Heavy Draw, Quick Volley, Armor Break, Gale Step, Far Shot, Arrow Storm, Sidestep, Sharp Eye, Arrow Master — each skill has its own entry in the Class Skills category.</w:t>
      </w:r>
    </w:p>
    <w:p>
      <w:r>
        <w:t>Grade Progression: F → E → D → C → B → A → S — each grade has sub-stages: Early, Mid, Late, Peak (except F Grade which has none).</w:t>
      </w:r>
    </w:p>
    <w:p>
      <w:r>
        <w:t>Tags: class, archer, ren, skills</w:t>
      </w:r>
    </w:p>
    <w:p>
      <w:pPr>
        <w:pStyle w:val="Heading2"/>
      </w:pPr>
      <w:r>
        <w:t>Veilrunner</w:t>
      </w:r>
    </w:p>
    <w:p>
      <w:r>
        <w:t>Ren class</w:t>
      </w:r>
    </w:p>
    <w:p>
      <w:r>
        <w:t>A stealth and infiltration class built on Ren, relying on trained instinct and body control to move unseen rather than any disguising magic.</w:t>
      </w:r>
    </w:p>
    <w:p>
      <w:r>
        <w:t>Type: Ren class</w:t>
      </w:r>
    </w:p>
    <w:p>
      <w:r>
        <w:t>Skills: Shadow Move, No Sound, Death from Behind, Smoke Screen, Phantom Dodge, Poison Blade, Lock Touch, Face Shift, Disappear, Living Shadow — each skill has its own entry in the Class Skills category.</w:t>
      </w:r>
    </w:p>
    <w:p>
      <w:r>
        <w:t>Grade Progression: F → E → D → C → B → A → S — each grade has sub-stages: Early, Mid, Late, Peak (except F Grade which has none).</w:t>
      </w:r>
    </w:p>
    <w:p>
      <w:r>
        <w:t>Tags: class, veilrunner, stealth, ren, skills</w:t>
      </w:r>
    </w:p>
    <w:p>
      <w:pPr>
        <w:pStyle w:val="Heading2"/>
      </w:pPr>
      <w:r>
        <w:t>Shudonkeeper</w:t>
      </w:r>
    </w:p>
    <w:p>
      <w:r>
        <w:t>Classless class</w:t>
      </w:r>
    </w:p>
    <w:p>
      <w:r>
        <w:t>Studies and maintains the Shudon, the stone golems guarding the realm entrances. Since the Shudon have been inactive for a long time and no one currently knows how to reactivate them, this class has no real combat use yet — it exists purely to preserve and study what’s left of them until that changes.</w:t>
      </w:r>
    </w:p>
    <w:p>
      <w:r>
        <w:t>Type: Classless class</w:t>
      </w:r>
    </w:p>
    <w:p>
      <w:r>
        <w:t>Skills: Stone Study, Stone Keep, Golem Lore, Ancient Read, Stone Whisper, World Record, Awaken Theory, Keepers Archive, Relic Sense, Core Glimpse — each skill has its own entry in the Class Skills category.</w:t>
      </w:r>
    </w:p>
    <w:p>
      <w:r>
        <w:t>Grade Progression: F → E → D → C → B → A → S — each grade has sub-stages: Early, Mid, Late, Peak (except F Grade which has none).</w:t>
      </w:r>
    </w:p>
    <w:p>
      <w:r>
        <w:t>Tags: class, shudonkeeper, shudon</w:t>
      </w:r>
    </w:p>
    <w:p>
      <w:pPr>
        <w:pStyle w:val="Heading1"/>
      </w:pPr>
      <w:r>
        <w:t>Class Skills</w:t>
      </w:r>
    </w:p>
    <w:p>
      <w:pPr>
        <w:pStyle w:val="Heading2"/>
      </w:pPr>
      <w:r>
        <w:t>Piercing Lance</w:t>
      </w:r>
    </w:p>
    <w:p>
      <w:r>
        <w:t>Mage skill</w:t>
      </w:r>
    </w:p>
    <w:p>
      <w:r>
        <w:t>Fires a concentrated spear of raw Veyn that explodes on impact. At its most basic, the lance is little more than a sharp bolt of silver-blue energy — fast, damaging, but easily blocked by even a basic Veyn barrier. The caster can release it quickly for lower damage or charge it longer for a stronger blast. Main mid-range attack for any practicing Mage. The lance leaves a faint trail of dissolved air in its wake, and the explosion on impact sends shards of residual Veyn scattering in a small radius.</w:t>
      </w:r>
    </w:p>
    <w:p>
      <w:r>
        <w:t>Rune Star Circle: 1st Circle</w:t>
      </w:r>
    </w:p>
    <w:p>
      <w:r>
        <w:t>Unlock Requirement: Basic offensive spell — the first spell any Mage learns. A concentrated spear of raw Veyn that explodes on impact.</w:t>
      </w:r>
    </w:p>
    <w:p>
      <w:r>
        <w:t>Tags: skill, class, mage, veyn, offensive</w:t>
      </w:r>
    </w:p>
    <w:p>
      <w:pPr>
        <w:pStyle w:val="Heading2"/>
      </w:pPr>
      <w:r>
        <w:t>Glass Bastion</w:t>
      </w:r>
    </w:p>
    <w:p>
      <w:r>
        <w:t>Mage skill</w:t>
      </w:r>
    </w:p>
    <w:p>
      <w:r>
        <w:t>Creates a translucent wall of condensed Veyn that blocks physical and magical attacks. At its most basic, the wall is thin and brittle — it can stop a sword swing or a low-level spell, but sustained fire or a heavy blow will shatter it. Strength and duration depend entirely on how much Veyn the caster pours into it. The wall shimmers with a faint silver-blue light, and cracks appear along its surface as it absorbs damage. Once it breaks, the Veyn dissipates into nothing.</w:t>
      </w:r>
    </w:p>
    <w:p>
      <w:r>
        <w:t>Rune Star Circle: 1st Circle</w:t>
      </w:r>
    </w:p>
    <w:p>
      <w:r>
        <w:t>Unlock Requirement: Basic defensive spell — creates a translucent wall of condensed Veyn that blocks physical and magical attacks.</w:t>
      </w:r>
    </w:p>
    <w:p>
      <w:r>
        <w:t>Tags: skill, class, mage, veyn, defensive</w:t>
      </w:r>
    </w:p>
    <w:p>
      <w:pPr>
        <w:pStyle w:val="Heading2"/>
      </w:pPr>
      <w:r>
        <w:t>Echo Sense</w:t>
      </w:r>
    </w:p>
    <w:p>
      <w:r>
        <w:t>Mage skill</w:t>
      </w:r>
    </w:p>
    <w:p>
      <w:r>
        <w:t>Heightens the user's sensitivity to Veyn, allowing them to detect living beings, hidden magic, and changes in ambient density. At its most basic, the sense is vague and imprecise — the caster can tell something is nearby but not exactly where or what. It feels like a faint hum at the back of the skull, growing louder as the source draws nearer. The range is short, perhaps fifty meters, and the sense can be overwhelmed by strong Veyn sources.</w:t>
      </w:r>
    </w:p>
    <w:p>
      <w:r>
        <w:t>Rune Star Circle: 1st Circle</w:t>
      </w:r>
    </w:p>
    <w:p>
      <w:r>
        <w:t>Unlock Requirement: Basic utility spell — heightens sensitivity to Veyn, allowing detection of living beings, hidden magic, and ambient density changes.</w:t>
      </w:r>
    </w:p>
    <w:p>
      <w:r>
        <w:t>Tags: skill, class, mage, veyn, utility</w:t>
      </w:r>
    </w:p>
    <w:p>
      <w:pPr>
        <w:pStyle w:val="Heading2"/>
      </w:pPr>
      <w:r>
        <w:t>Elemental Brand</w:t>
      </w:r>
    </w:p>
    <w:p>
      <w:r>
        <w:t>Mage skill</w:t>
      </w:r>
    </w:p>
    <w:p>
      <w:r>
        <w:t>Converts raw Veyn into fire, ice, lightning, or wind and releases it as a focused attack. At its most basic, the conversion is crude — the element is unstable and loses potency quickly. Each element carries a secondary effect: fire burns, ice slows, lightning stuns, wind pushes. The caster must choose one element per casting and cannot switch mid-attack. The brand appears as a glowing sigil on the caster's palm before the element erupts outward.</w:t>
      </w:r>
    </w:p>
    <w:p>
      <w:r>
        <w:t>Rune Star Circle: 2nd Circle</w:t>
      </w:r>
    </w:p>
    <w:p>
      <w:r>
        <w:t>Unlock Requirement: Converts raw Veyn into fire, ice, lightning, or wind and releases it as a focused attack. Each element carries a secondary effect.</w:t>
      </w:r>
    </w:p>
    <w:p>
      <w:r>
        <w:t>Tags: skill, class, mage, veyn, offensive</w:t>
      </w:r>
    </w:p>
    <w:p>
      <w:pPr>
        <w:pStyle w:val="Heading2"/>
      </w:pPr>
      <w:r>
        <w:t>Leechfield</w:t>
      </w:r>
    </w:p>
    <w:p>
      <w:r>
        <w:t>Mage skill</w:t>
      </w:r>
    </w:p>
    <w:p>
      <w:r>
        <w:t>Draws ambient Veyn from the surroundings to restore the user's reserves. At its most basic, the draw is slow and inefficient — the caster must stand still and focus, making them vulnerable. Works faster in high-density Veyn areas. Cannot be used while casting other spells. The field manifests as a faint vortex of silver particles spiraling into the caster's body, and the surrounding area dims slightly as Veyn is drained.</w:t>
      </w:r>
    </w:p>
    <w:p>
      <w:r>
        <w:t>Rune Star Circle: 3rd Circle</w:t>
      </w:r>
    </w:p>
    <w:p>
      <w:r>
        <w:t>Unlock Requirement: Draws ambient Veyn from the surroundings to restore the user's reserves. Works faster in high-density areas. Cannot be used while casting other spells.</w:t>
      </w:r>
    </w:p>
    <w:p>
      <w:r>
        <w:t>Tags: skill, class, mage, veyn, utility</w:t>
      </w:r>
    </w:p>
    <w:p>
      <w:pPr>
        <w:pStyle w:val="Heading2"/>
      </w:pPr>
      <w:r>
        <w:t>Skyvault</w:t>
      </w:r>
    </w:p>
    <w:p>
      <w:r>
        <w:t>Mage skill</w:t>
      </w:r>
    </w:p>
    <w:p>
      <w:r>
        <w:t>Forms a large protective dome of Veyn around the user and nearby allies. At its most basic, the dome is thin and temporary — it can absorb a few hits before failing. Blocks attacks from all directions as long as the user maintains the supply of Veyn. The dome appears as a translucent hemisphere of shimmering light, and the caster must remain stationary to maintain it. The larger the dome, the faster the Veyn drains.</w:t>
      </w:r>
    </w:p>
    <w:p>
      <w:r>
        <w:t>Rune Star Circle: 3rd Circle</w:t>
      </w:r>
    </w:p>
    <w:p>
      <w:r>
        <w:t>Unlock Requirement: Forms a large protective dome of Veyn around the user and nearby allies. Blocks attacks from all directions as long as the user maintains the supply of Veyn.</w:t>
      </w:r>
    </w:p>
    <w:p>
      <w:r>
        <w:t>Tags: skill, class, mage, veyn, defensive</w:t>
      </w:r>
    </w:p>
    <w:p>
      <w:pPr>
        <w:pStyle w:val="Heading2"/>
      </w:pPr>
      <w:r>
        <w:t>Repulse</w:t>
      </w:r>
    </w:p>
    <w:p>
      <w:r>
        <w:t>Mage skill</w:t>
      </w:r>
    </w:p>
    <w:p>
      <w:r>
        <w:t>Releases a radial burst of raw Veyn that knocks enemies back and disrupts concentration. At its most basic, the burst is weak — it pushes enemies a few steps back and causes momentary disorientation. Used to create space in close combat. The shockwave radiates outward from the caster in a visible ripple of silver energy, and the ground beneath them cracks slightly from the force.</w:t>
      </w:r>
    </w:p>
    <w:p>
      <w:r>
        <w:t>Rune Star Circle: 2nd Circle</w:t>
      </w:r>
    </w:p>
    <w:p>
      <w:r>
        <w:t>Unlock Requirement: Releases a radial burst of raw Veyn that knocks enemies back and disrupts concentration. Used to create space in close combat.</w:t>
      </w:r>
    </w:p>
    <w:p>
      <w:r>
        <w:t>Tags: skill, class, mage, veyn, offensive</w:t>
      </w:r>
    </w:p>
    <w:p>
      <w:pPr>
        <w:pStyle w:val="Heading2"/>
      </w:pPr>
      <w:r>
        <w:t>Bloodthread</w:t>
      </w:r>
    </w:p>
    <w:p>
      <w:r>
        <w:t>Mage skill</w:t>
      </w:r>
    </w:p>
    <w:p>
      <w:r>
        <w:t>Creates a visible Veyn thread linking the user to one or more allies. At its most basic, the thread is fragile — it can share small amounts of Veyn and basic spell support, but breaks if the distance becomes too great or if either party takes heavy damage. The thread glows faintly along its length, and both parties can feel a subtle tug when the other is in danger.</w:t>
      </w:r>
    </w:p>
    <w:p>
      <w:r>
        <w:t>Rune Star Circle: 4th Circle</w:t>
      </w:r>
    </w:p>
    <w:p>
      <w:r>
        <w:t>Unlock Requirement: Creates a visible Veyn thread linking the user to one or more allies. Allows sharing of Veyn reserves and limited spell support. Breaks if the distance becomes too great.</w:t>
      </w:r>
    </w:p>
    <w:p>
      <w:r>
        <w:t>Tags: skill, class, mage, veyn, support</w:t>
      </w:r>
    </w:p>
    <w:p>
      <w:pPr>
        <w:pStyle w:val="Heading2"/>
      </w:pPr>
      <w:r>
        <w:t>Shiftstate</w:t>
      </w:r>
    </w:p>
    <w:p>
      <w:r>
        <w:t>Mage skill</w:t>
      </w:r>
    </w:p>
    <w:p>
      <w:r>
        <w:t>Temporarily converts the user's Veyn between raw, elemental, and purified states. At its most basic, the conversion is unstable and brief — the caster can only maintain the shifted state for a few seconds before it reverts. Enables more flexible spell combinations but requires precise control. The Veyn visibly changes color during the shift: raw is silver-blue, elemental takes on the color of the element, purified glows white.</w:t>
      </w:r>
    </w:p>
    <w:p>
      <w:r>
        <w:t>Rune Star Circle: 5th Circle</w:t>
      </w:r>
    </w:p>
    <w:p>
      <w:r>
        <w:t>Unlock Requirement: Temporarily converts the user's Veyn between raw, elemental, and purified states. Enables more flexible spell combinations but requires precise control.</w:t>
      </w:r>
    </w:p>
    <w:p>
      <w:r>
        <w:t>Tags: skill, class, mage, veyn, utility</w:t>
      </w:r>
    </w:p>
    <w:p>
      <w:pPr>
        <w:pStyle w:val="Heading2"/>
      </w:pPr>
      <w:r>
        <w:t>Absolute Flow</w:t>
      </w:r>
    </w:p>
    <w:p>
      <w:r>
        <w:t>Mage skill</w:t>
      </w:r>
    </w:p>
    <w:p>
      <w:r>
        <w:t>Grants advanced control over Veyn. Allows casting multiple spells at once, shaping Veyn with high precision, and reducing the cost of all other Mage abilities. At its most basic, the control is limited — the caster can maintain two spells simultaneously and reduce costs by a small margin. The Veyn flows visibly through the caster's body in intricate patterns, and their eyes glow with a steady silver light.</w:t>
      </w:r>
    </w:p>
    <w:p>
      <w:r>
        <w:t>Rune Star Circle: 6th Circle</w:t>
      </w:r>
    </w:p>
    <w:p>
      <w:r>
        <w:t>Unlock Requirement: Grants advanced control over Veyn. Allows casting multiple spells at once, shaping Veyn with high precision, and reducing the cost of all other Mage abilities.</w:t>
      </w:r>
    </w:p>
    <w:p>
      <w:r>
        <w:t>Tags: skill, class, mage, veyn, mastery</w:t>
      </w:r>
    </w:p>
    <w:p>
      <w:pPr>
        <w:pStyle w:val="Heading2"/>
      </w:pPr>
      <w:r>
        <w:t>Toniccraft</w:t>
      </w:r>
    </w:p>
    <w:p>
      <w:r>
        <w:t>Alchemist skill</w:t>
      </w:r>
    </w:p>
    <w:p>
      <w:r>
        <w:t>Combines Veyn and ingredients to create healing, restorative, or enhancement potions. At its most basic, the brews are simple — a basic healing potion that closes minor cuts, a restorative tonic that eases fatigue. Quality depends entirely on the materials and the alchemist's skill. The brewing process requires a mortar, heat source, and at least one Veyn-reactive ingredient. A failed batch results in a foul-smelling liquid that has no effect.</w:t>
      </w:r>
    </w:p>
    <w:p>
      <w:r>
        <w:t>Effect: Basic healing tonic creation. Heals 15% HP over 10 seconds. Requires 1 reagent.</w:t>
      </w:r>
    </w:p>
    <w:p>
      <w:r>
        <w:t>Tags: skill, class, alchemist, potion</w:t>
      </w:r>
    </w:p>
    <w:p>
      <w:pPr>
        <w:pStyle w:val="Heading2"/>
      </w:pPr>
      <w:r>
        <w:t>Nightbrew</w:t>
      </w:r>
    </w:p>
    <w:p>
      <w:r>
        <w:t>Alchemist skill</w:t>
      </w:r>
    </w:p>
    <w:p>
      <w:r>
        <w:t>Creates toxic concoctions that can paralyze, weaken, or cause lingering damage. At its most basic, the poisons are mild — they cause numbness in the affected area, brief dizziness, or minor irritation. Can be applied to weapons or delivered through food and drink. The brewer must wear protective gloves during mixing, as the toxins are as dangerous to the maker as the target if mishandled.</w:t>
      </w:r>
    </w:p>
    <w:p>
      <w:r>
        <w:t>Effect: Brews a potion that enhances night vision and Veyn sensitivity for 30 minutes.</w:t>
      </w:r>
    </w:p>
    <w:p>
      <w:r>
        <w:t>Tags: skill, class, alchemist, poison</w:t>
      </w:r>
    </w:p>
    <w:p>
      <w:pPr>
        <w:pStyle w:val="Heading2"/>
      </w:pPr>
      <w:r>
        <w:t>Shattervial</w:t>
      </w:r>
    </w:p>
    <w:p>
      <w:r>
        <w:t>Alchemist skill</w:t>
      </w:r>
    </w:p>
    <w:p>
      <w:r>
        <w:t>Brews volatile mixtures that explode on impact or command. At its most basic, the blast is small — enough to startle and burn, but not lethal. Blast size and force can be adjusted by changing ingredients and Veyn input. The vials are fragile and must be stored carefully, as accidental breakage can injure the alchemist. Each vial glows faintly with the color of its explosive compound.</w:t>
      </w:r>
    </w:p>
    <w:p>
      <w:r>
        <w:t>Effect: Throws a vial that shatters on impact, dealing 120% Corrupted Veyn damage in a 3m radius.</w:t>
      </w:r>
    </w:p>
    <w:p>
      <w:r>
        <w:t>Tags: skill, class, alchemist, explosive, offensive</w:t>
      </w:r>
    </w:p>
    <w:p>
      <w:pPr>
        <w:pStyle w:val="Heading2"/>
      </w:pPr>
      <w:r>
        <w:t>Trueassay</w:t>
      </w:r>
    </w:p>
    <w:p>
      <w:r>
        <w:t>Alchemist skill</w:t>
      </w:r>
    </w:p>
    <w:p>
      <w:r>
        <w:t>Instantly identifies the magical properties, purity, and potential uses of any ingredient through touch or a light Veyn probe. At its most basic, the identification is surface-level — the alchemist can tell if an ingredient is toxic, magical, or mundane, but cannot determine exact potency. The probe feels like a warm pulse extending from the fingertips into the material.</w:t>
      </w:r>
    </w:p>
    <w:p>
      <w:r>
        <w:t>Effect: Analyzes any substance or creature, revealing composition, weaknesses, and hidden properties.</w:t>
      </w:r>
    </w:p>
    <w:p>
      <w:r>
        <w:t>Tags: skill, class, alchemist, knowledge</w:t>
      </w:r>
    </w:p>
    <w:p>
      <w:pPr>
        <w:pStyle w:val="Heading2"/>
      </w:pPr>
      <w:r>
        <w:t>Overcharge</w:t>
      </w:r>
    </w:p>
    <w:p>
      <w:r>
        <w:t>Alchemist skill</w:t>
      </w:r>
    </w:p>
    <w:p>
      <w:r>
        <w:t>Channels extra Veyn into a potion during brewing, greatly increasing its final strength. At its most basic, the overcharge adds a marginal boost — perhaps 10-15% stronger than a standard brew. Requires careful control to avoid ruining the brew, as too much Veyn destabilizes the mixture. The alchemist must maintain steady hand contact with the brewing vessel throughout the process.</w:t>
      </w:r>
    </w:p>
    <w:p>
      <w:r>
        <w:t>Effect: Overcharges a potion to double its effect, but with a 20% chance of backlash damage.</w:t>
      </w:r>
    </w:p>
    <w:p>
      <w:r>
        <w:t>Tags: skill, class, alchemist, potion, veyn</w:t>
      </w:r>
    </w:p>
    <w:p>
      <w:pPr>
        <w:pStyle w:val="Heading2"/>
      </w:pPr>
      <w:r>
        <w:t>Multiplier</w:t>
      </w:r>
    </w:p>
    <w:p>
      <w:r>
        <w:t>Alchemist skill</w:t>
      </w:r>
    </w:p>
    <w:p>
      <w:r>
        <w:t>Creates special substances that multiply or alter the effects of other potions when combined with them. At its most basic, the multiplier is a simple amplifier — it doubles the effect of a single potion. The substance appears as a fine, iridescent powder that must be added at the exact right moment in the brewing process.</w:t>
      </w:r>
    </w:p>
    <w:p>
      <w:r>
        <w:t>Effect: Brews 3 copies of a single potion instead of 1. Requires 3x the reagents.</w:t>
      </w:r>
    </w:p>
    <w:p>
      <w:r>
        <w:t>Tags: skill, class, alchemist, potion</w:t>
      </w:r>
    </w:p>
    <w:p>
      <w:pPr>
        <w:pStyle w:val="Heading2"/>
      </w:pPr>
      <w:r>
        <w:t>Cleansebrew</w:t>
      </w:r>
    </w:p>
    <w:p>
      <w:r>
        <w:t>Alchemist skill</w:t>
      </w:r>
    </w:p>
    <w:p>
      <w:r>
        <w:t>Removes toxins, corruption, and impurities from ingredients or finished potions. At its most basic, the cleanse can remove minor contamination — a slightly spoiled herb, a potion that has turned murky. Can also cleanse small amounts of contaminated Veyn. The process involves submerging the ingredient in a purification solution and channeling Veyn through it.</w:t>
      </w:r>
    </w:p>
    <w:p>
      <w:r>
        <w:t>Effect: Brews a purifying tonic that removes all negative status effects from one target.</w:t>
      </w:r>
    </w:p>
    <w:p>
      <w:r>
        <w:t>Tags: skill, class, alchemist, purification</w:t>
      </w:r>
    </w:p>
    <w:p>
      <w:pPr>
        <w:pStyle w:val="Heading2"/>
      </w:pPr>
      <w:r>
        <w:t>Mattershift</w:t>
      </w:r>
    </w:p>
    <w:p>
      <w:r>
        <w:t>Alchemist skill</w:t>
      </w:r>
    </w:p>
    <w:p>
      <w:r>
        <w:t>Changes the physical state or basic composition of ingredients so they can be used in recipes they normally could not enter. At its most basic, the shift is minor — turning a solid powder into a liquid, or changing the color and texture of a herb. The shift is temporary and reverts after a few minutes unless stabilized.</w:t>
      </w:r>
    </w:p>
    <w:p>
      <w:r>
        <w:t>Effect: Transforms one type of reagent into another. Limited to common materials.</w:t>
      </w:r>
    </w:p>
    <w:p>
      <w:r>
        <w:t>Tags: skill, class, alchemist, transmutation</w:t>
      </w:r>
    </w:p>
    <w:p>
      <w:pPr>
        <w:pStyle w:val="Heading2"/>
      </w:pPr>
      <w:r>
        <w:t>Hastybrew</w:t>
      </w:r>
    </w:p>
    <w:p>
      <w:r>
        <w:t>Alchemist skill</w:t>
      </w:r>
    </w:p>
    <w:p>
      <w:r>
        <w:t>Allows rapid brewing of a functional potion during combat using whatever materials are on hand. At its most basic, the potion is rough — it works, but the effect is weaker and the taste is terrible. Results are rougher but still usable. The alchemist must identify suitable ingredients in seconds and mix them by hand, relying on instinct and experience.</w:t>
      </w:r>
    </w:p>
    <w:p>
      <w:r>
        <w:t>Effect: Brews a potion in 5 seconds instead of the normal 30. Quality reduced by 15%.</w:t>
      </w:r>
    </w:p>
    <w:p>
      <w:r>
        <w:t>Tags: skill, class, alchemist, potion, combat</w:t>
      </w:r>
    </w:p>
    <w:p>
      <w:pPr>
        <w:pStyle w:val="Heading2"/>
      </w:pPr>
      <w:r>
        <w:t>Mythic Draught</w:t>
      </w:r>
    </w:p>
    <w:p>
      <w:r>
        <w:t>Alchemist skill</w:t>
      </w:r>
    </w:p>
    <w:p>
      <w:r>
        <w:t>Creates complex, multi-layered legendary potions with powerful and lasting effects. At its most basic, the draught requires rare ingredients and high control — the alchemist must maintain perfect Veyn channeling for hours while the potion brews. A single mistake wastes the entire batch. The finished product glows with an inner light and radiates a faint hum of power.</w:t>
      </w:r>
    </w:p>
    <w:p>
      <w:r>
        <w:t>Effect: Ultimate brew. Creates a potion that grants temporary access to one skill from any class for 60 seconds. Requires rare reagents.</w:t>
      </w:r>
    </w:p>
    <w:p>
      <w:r>
        <w:t>Tags: skill, class, alchemist, potion, mastery</w:t>
      </w:r>
    </w:p>
    <w:p>
      <w:pPr>
        <w:pStyle w:val="Heading2"/>
      </w:pPr>
      <w:r>
        <w:t>Heartbind</w:t>
      </w:r>
    </w:p>
    <w:p>
      <w:r>
        <w:t>Beastmaster skill</w:t>
      </w:r>
    </w:p>
    <w:p>
      <w:r>
        <w:t>Forms a deep telepathic bond with a willing creature. At its most basic, the bond is one-directional — the beastmaster can sense the creature's emotions but cannot project their own thoughts. Once accepted, both can sense each other's emotions and general intentions. Cannot be forced. The bond manifests as a warm glow in the chest when the creature is nearby.</w:t>
      </w:r>
    </w:p>
    <w:p>
      <w:r>
        <w:t>Effect: Bonds with a beast permanently. The beast gains +20% stats and obeys commands perfectly.</w:t>
      </w:r>
    </w:p>
    <w:p>
      <w:r>
        <w:t>Tags: skill, class, beastmaster, bond</w:t>
      </w:r>
    </w:p>
    <w:p>
      <w:pPr>
        <w:pStyle w:val="Heading2"/>
      </w:pPr>
      <w:r>
        <w:t>Thoughtlink</w:t>
      </w:r>
    </w:p>
    <w:p>
      <w:r>
        <w:t>Beastmaster skill</w:t>
      </w:r>
    </w:p>
    <w:p>
      <w:r>
        <w:t>Deepens the bond so the user and creature can exchange more complex thoughts and feelings beyond basic intent. At its most basic, the exchange is limited to images and emotions — the beastmaster can share a picture of what they want the creature to do, but not detailed verbal commands. The link feels like a second set of senses overlaid on their own.</w:t>
      </w:r>
    </w:p>
    <w:p>
      <w:r>
        <w:t>Effect: Establishes telepathic link with bonded beast. Can share senses and commands silently.</w:t>
      </w:r>
    </w:p>
    <w:p>
      <w:r>
        <w:t>Tags: skill, class, beastmaster, bond, utility</w:t>
      </w:r>
    </w:p>
    <w:p>
      <w:pPr>
        <w:pStyle w:val="Heading2"/>
      </w:pPr>
      <w:r>
        <w:t>Pack Order</w:t>
      </w:r>
    </w:p>
    <w:p>
      <w:r>
        <w:t>Beastmaster skill</w:t>
      </w:r>
    </w:p>
    <w:p>
      <w:r>
        <w:t>Issues clear, instantaneous combat orders to the bonded creature through the bond. At its most basic, the orders are simple — attack, defend, retreat. The creature responds as if the order were instinct. The bond carries emotional weight, so the creature feels the urgency behind each command.</w:t>
      </w:r>
    </w:p>
    <w:p>
      <w:r>
        <w:t>Effect: Commands all bonded beasts in 20m radius to attack simultaneously. +25% damage per beast.</w:t>
      </w:r>
    </w:p>
    <w:p>
      <w:r>
        <w:t>Tags: skill, class, beastmaster, bond, combat</w:t>
      </w:r>
    </w:p>
    <w:p>
      <w:pPr>
        <w:pStyle w:val="Heading2"/>
      </w:pPr>
      <w:r>
        <w:t>Beast Eye</w:t>
      </w:r>
    </w:p>
    <w:p>
      <w:r>
        <w:t>Beastmaster skill</w:t>
      </w:r>
    </w:p>
    <w:p>
      <w:r>
        <w:t>Allows the user to see, hear, and feel through the bonded creature's senses for a limited time. At its most basic, the shared senses last only a few seconds and cause disorientation when switching back. Range depends on bond strength. The beastmaster's eyes briefly take on the color of the creature's eyes during the transfer.</w:t>
      </w:r>
    </w:p>
    <w:p>
      <w:r>
        <w:t>Effect: Sees through the eyes of any bonded beast within 1km. Can switch between beasts freely.</w:t>
      </w:r>
    </w:p>
    <w:p>
      <w:r>
        <w:t>Tags: skill, class, beastmaster, bond, utility</w:t>
      </w:r>
    </w:p>
    <w:p>
      <w:pPr>
        <w:pStyle w:val="Heading2"/>
      </w:pPr>
      <w:r>
        <w:t>Feral Rush</w:t>
      </w:r>
    </w:p>
    <w:p>
      <w:r>
        <w:t>Beastmaster skill</w:t>
      </w:r>
    </w:p>
    <w:p>
      <w:r>
        <w:t>Channels Ren into the bonded creature, temporarily increasing its speed, strength, and durability. At its most basic, the boost is moderate — the creature moves about 30% faster and hits harder for a short duration. Cost is shared between user and creature. The beast's fur or scales glow faintly with crimson energy during the rush.</w:t>
      </w:r>
    </w:p>
    <w:p>
      <w:r>
        <w:t>Effect: All bonded beasts enter frenzy for 10 seconds. +40% attack speed, -20% defense.</w:t>
      </w:r>
    </w:p>
    <w:p>
      <w:r>
        <w:t>Tags: skill, class, beastmaster, ren, combat</w:t>
      </w:r>
    </w:p>
    <w:p>
      <w:pPr>
        <w:pStyle w:val="Heading2"/>
      </w:pPr>
      <w:r>
        <w:t>Fleshguard</w:t>
      </w:r>
    </w:p>
    <w:p>
      <w:r>
        <w:t>Beastmaster skill</w:t>
      </w:r>
    </w:p>
    <w:p>
      <w:r>
        <w:t>Commands the creature to intercept an attack aimed at the user, using its body as a barrier. At its most basic, the creature responds quickly but takes full damage from the attack. The bond ensures the creature acts without hesitation, even against threats far stronger than itself.</w:t>
      </w:r>
    </w:p>
    <w:p>
      <w:r>
        <w:t>Effect: A bonded beast intercepts a lethal attack, taking the damage instead. Beast survives at 1 HP.</w:t>
      </w:r>
    </w:p>
    <w:p>
      <w:r>
        <w:t>Tags: skill, class, beastmaster, bond, defensive</w:t>
      </w:r>
    </w:p>
    <w:p>
      <w:pPr>
        <w:pStyle w:val="Heading2"/>
      </w:pPr>
      <w:r>
        <w:t>Twin Fang</w:t>
      </w:r>
    </w:p>
    <w:p>
      <w:r>
        <w:t>Beastmaster skill</w:t>
      </w:r>
    </w:p>
    <w:p>
      <w:r>
        <w:t>Times the user's attack and the creature's attack to land on the same target at the same moment. At its most basic, the coordination requires visual contact and a brief telepathic countdown. The simultaneous strike deals more damage than either attack alone, as the target cannot defend against both directions at once.</w:t>
      </w:r>
    </w:p>
    <w:p>
      <w:r>
        <w:t>Effect: Commands two beasts to perform a coordinated pincer attack. 200% damage if both hit.</w:t>
      </w:r>
    </w:p>
    <w:p>
      <w:r>
        <w:t>Tags: skill, class, beastmaster, bond, offensive</w:t>
      </w:r>
    </w:p>
    <w:p>
      <w:pPr>
        <w:pStyle w:val="Heading2"/>
      </w:pPr>
      <w:r>
        <w:t>Lifeshare</w:t>
      </w:r>
    </w:p>
    <w:p>
      <w:r>
        <w:t>Beastmaster skill</w:t>
      </w:r>
    </w:p>
    <w:p>
      <w:r>
        <w:t>Allows Ren and vitality to flow through the bond, healing either the user or the creature. At its most basic, the healing is moderate — it can close wounds and ease pain, but cannot regenerate lost limbs. The flow of vitality feels like warmth traveling along the bond, and both parties feel a brief drain during the transfer.</w:t>
      </w:r>
    </w:p>
    <w:p>
      <w:r>
        <w:t>Effect: Shares HP between the tamer and all bonded beasts. Equalizes health across the pack.</w:t>
      </w:r>
    </w:p>
    <w:p>
      <w:r>
        <w:t>Tags: skill, class, beastmaster, ren, support</w:t>
      </w:r>
    </w:p>
    <w:p>
      <w:pPr>
        <w:pStyle w:val="Heading2"/>
      </w:pPr>
      <w:r>
        <w:t>Blood Ascension</w:t>
      </w:r>
    </w:p>
    <w:p>
      <w:r>
        <w:t>Beastmaster skill</w:t>
      </w:r>
    </w:p>
    <w:p>
      <w:r>
        <w:t>Accelerates the growth and potential of a bonded creature through shared experience and Ren exposure. At its most basic, the ascension is slow — the creature's physical abilities improve marginally over weeks of training. The beastmaster must actively channel Ren into the creature during rest periods for the ascension to take effect.</w:t>
      </w:r>
    </w:p>
    <w:p>
      <w:r>
        <w:t>Effect: A bonded beast evolves into a superior form. Permanent stat increase. One evolution per beast.</w:t>
      </w:r>
    </w:p>
    <w:p>
      <w:r>
        <w:t>Tags: skill, class, beastmaster, ren, growth</w:t>
      </w:r>
    </w:p>
    <w:p>
      <w:pPr>
        <w:pStyle w:val="Heading2"/>
      </w:pPr>
      <w:r>
        <w:t>Alpha Will</w:t>
      </w:r>
    </w:p>
    <w:p>
      <w:r>
        <w:t>Beastmaster skill</w:t>
      </w:r>
    </w:p>
    <w:p>
      <w:r>
        <w:t>Allows the user to maintain bonds with multiple creatures and coordinate all of them with high precision. At its most basic, the alpha can manage two or three bonds simultaneously, issuing orders and sharing senses across all of them. The mental strain is significant, and the alpha must rest frequently to avoid exhaustion.</w:t>
      </w:r>
    </w:p>
    <w:p>
      <w:r>
        <w:t>Effect: The tamer’s will suppresses all beasts within 30m, even those bonded to others. Beast obedience check.</w:t>
      </w:r>
    </w:p>
    <w:p>
      <w:r>
        <w:t>Tags: skill, class, beastmaster, mastery</w:t>
      </w:r>
    </w:p>
    <w:p>
      <w:pPr>
        <w:pStyle w:val="Heading2"/>
      </w:pPr>
      <w:r>
        <w:t>Hammerborn</w:t>
      </w:r>
    </w:p>
    <w:p>
      <w:r>
        <w:t>Smithing skill</w:t>
      </w:r>
    </w:p>
    <w:p>
      <w:r>
        <w:t>Shapes metal into functional weapons and armor using a forge, hammer, and basic Veyn reinforcement. At its most basic, the smith can create simple blades and basic chainmail — functional but unremarkable. The Veyn reinforcement adds minor durability and sharpness. The hammer strikes resonate with a faint silver glow as Veyn is channeled into the metal.</w:t>
      </w:r>
    </w:p>
    <w:p>
      <w:r>
        <w:t>Effect: Passive: Crafting speed +30%. Weapons crafted have +5% base damage.</w:t>
      </w:r>
    </w:p>
    <w:p>
      <w:r>
        <w:t>Tags: skill, class, smith, crafting</w:t>
      </w:r>
    </w:p>
    <w:p>
      <w:pPr>
        <w:pStyle w:val="Heading2"/>
      </w:pPr>
      <w:r>
        <w:t>Star Temper</w:t>
      </w:r>
    </w:p>
    <w:p>
      <w:r>
        <w:t>Smithing skill</w:t>
      </w:r>
    </w:p>
    <w:p>
      <w:r>
        <w:t>Channels Veyn into metal during forging, giving the finished item minor magical properties such as increased sharpness or durability. At its most basic, the temper adds a single property — a blade that holds its edge longer, or armor that absorbs slightly more impact. The Veyn must be channeled continuously during the final hammer strikes.</w:t>
      </w:r>
    </w:p>
    <w:p>
      <w:r>
        <w:t>Effect: Tempers a weapon with starlight, adding +15% Holy Energy damage for 1 hour.</w:t>
      </w:r>
    </w:p>
    <w:p>
      <w:r>
        <w:t>Tags: skill, class, smith, veyn, crafting</w:t>
      </w:r>
    </w:p>
    <w:p>
      <w:pPr>
        <w:pStyle w:val="Heading2"/>
      </w:pPr>
      <w:r>
        <w:t>Vital Edge</w:t>
      </w:r>
    </w:p>
    <w:p>
      <w:r>
        <w:t>Smithing skill</w:t>
      </w:r>
    </w:p>
    <w:p>
      <w:r>
        <w:t>Channels the smith's own Ren into a weapon during forging, increasing its striking power. At its most basic, the Ren infusion adds raw physical damage — the weapon hits harder than its weight would suggest. Unlike Veyn infusion, this works through the user's own Vitality rather than ambient energy, and the smith feels drained after the process.</w:t>
      </w:r>
    </w:p>
    <w:p>
      <w:r>
        <w:t>Effect: Tempers a weapon with vitality, adding lifesteal (5% of damage dealt) for 1 hour.</w:t>
      </w:r>
    </w:p>
    <w:p>
      <w:r>
        <w:t>Tags: skill, class, smith, ren, crafting</w:t>
      </w:r>
    </w:p>
    <w:p>
      <w:pPr>
        <w:pStyle w:val="Heading2"/>
      </w:pPr>
      <w:r>
        <w:t>Crimson Forge</w:t>
      </w:r>
    </w:p>
    <w:p>
      <w:r>
        <w:t>Smithing skill</w:t>
      </w:r>
    </w:p>
    <w:p>
      <w:r>
        <w:t>Uses angel or demon blood in the forge to create weapons capable of harming high-rank beings. At its most basic, the blood must be from a low-rank source — a Gnash or Lumen. Extremely dangerous if mishandled, as the blood is reactive to Veyn and a mistake can kill the smith. The blood sizzles and sparks when it touches the heated metal.</w:t>
      </w:r>
    </w:p>
    <w:p>
      <w:r>
        <w:t>Effect: Creates a temporary forge anywhere. Allows crafting without a stationary forge for 10 minutes.</w:t>
      </w:r>
    </w:p>
    <w:p>
      <w:r>
        <w:t>Tags: skill, class, smith, blood-forging, crafting</w:t>
      </w:r>
    </w:p>
    <w:p>
      <w:pPr>
        <w:pStyle w:val="Heading2"/>
      </w:pPr>
      <w:r>
        <w:t>True Edge</w:t>
      </w:r>
    </w:p>
    <w:p>
      <w:r>
        <w:t>Smithing skill</w:t>
      </w:r>
    </w:p>
    <w:p>
      <w:r>
        <w:t>Instantly judges a weapon's quality, construction, enchantments, and weaknesses through examination. At its most basic, the assessment is surface-level — the smith can tell if a blade is well-balanced and detect obvious flaws, but cannot identify hidden enchantments. The judgment feels like a pulse of Veyn extending from the hands into the weapon.</w:t>
      </w:r>
    </w:p>
    <w:p>
      <w:r>
        <w:t>Effect: Ultimate tempering. A weapon gains +25% all damage and ignores 20% of target armor. Lasts 30 minutes.</w:t>
      </w:r>
    </w:p>
    <w:p>
      <w:r>
        <w:t>Tags: skill, class, smith, knowledge</w:t>
      </w:r>
    </w:p>
    <w:p>
      <w:pPr>
        <w:pStyle w:val="Heading2"/>
      </w:pPr>
      <w:r>
        <w:t>Aegis Craft</w:t>
      </w:r>
    </w:p>
    <w:p>
      <w:r>
        <w:t>Smithing skill</w:t>
      </w:r>
    </w:p>
    <w:p>
      <w:r>
        <w:t>Specializes in creating armor that absorbs, deflects, or redistributes both physical and magical impacts. At its most basic, the armor can withstand a few strong blows before failing. The smith must layer multiple materials and channel Veyn between each layer to create the redistribution effect.</w:t>
      </w:r>
    </w:p>
    <w:p>
      <w:r>
        <w:t>Effect: Crafts a temporary shield from Veyn-infused metal. Blocks 3 hits before shattering.</w:t>
      </w:r>
    </w:p>
    <w:p>
      <w:r>
        <w:t>Tags: skill, class, smith, crafting, defensive</w:t>
      </w:r>
    </w:p>
    <w:p>
      <w:pPr>
        <w:pStyle w:val="Heading2"/>
      </w:pPr>
      <w:r>
        <w:t>Soulseal</w:t>
      </w:r>
    </w:p>
    <w:p>
      <w:r>
        <w:t>Smithing skill</w:t>
      </w:r>
    </w:p>
    <w:p>
      <w:r>
        <w:t>Fuses lasting magical effects directly into the metal during the final stage of forging. At its most basic, the seal adds a single enchantment — a blade that glows in the dark, or armor that resists fire. The enchantment is permanent as long as the metal remains intact. The seal appears as a faint runic pattern on the finished item.</w:t>
      </w:r>
    </w:p>
    <w:p>
      <w:r>
        <w:t>Effect: Imbues a weapon with the smith’s soul energy. The weapon cannot be dropped or stolen for 24 hours.</w:t>
      </w:r>
    </w:p>
    <w:p>
      <w:r>
        <w:t>Tags: skill, class, smith, enchantment, crafting</w:t>
      </w:r>
    </w:p>
    <w:p>
      <w:pPr>
        <w:pStyle w:val="Heading2"/>
      </w:pPr>
      <w:r>
        <w:t>Reforge</w:t>
      </w:r>
    </w:p>
    <w:p>
      <w:r>
        <w:t>Smithing skill</w:t>
      </w:r>
    </w:p>
    <w:p>
      <w:r>
        <w:t>Fully repairs damaged weapons and armor, including broken blades and worn enchantments. At its most basic, the reforge can mend cracks, re-sharpen edges, and restore minor enchantments. The smith must heat the item to forging temperature and work the metal back into shape while channeling Veyn.</w:t>
      </w:r>
    </w:p>
    <w:p>
      <w:r>
        <w:t>Effect: Repairs any broken weapon or armor to perfect condition. Requires raw materials equal to 50% of original cost.</w:t>
      </w:r>
    </w:p>
    <w:p>
      <w:r>
        <w:t>Tags: skill, class, smith, crafting</w:t>
      </w:r>
    </w:p>
    <w:p>
      <w:pPr>
        <w:pStyle w:val="Heading2"/>
      </w:pPr>
      <w:r>
        <w:t>Mythforge</w:t>
      </w:r>
    </w:p>
    <w:p>
      <w:r>
        <w:t>Smithing skill</w:t>
      </w:r>
    </w:p>
    <w:p>
      <w:r>
        <w:t>Creates multi-layered legendary weapons and armor using materials that lesser smiths cannot work with. At its most basic, the mythforge can handle rare materials like dragon bone or mithril, combining them with Veyn-infused alloys. The resulting items are far superior to standard equipment.</w:t>
      </w:r>
    </w:p>
    <w:p>
      <w:r>
        <w:t>Type: Blacksmith Ultimate - Legendary Crafting</w:t>
      </w:r>
    </w:p>
    <w:p>
      <w:r>
        <w:t>Effect: Creates legendary weapon from rare materials. 1 hour uninterrupted. Unique properties from materials.</w:t>
      </w:r>
    </w:p>
    <w:p>
      <w:r>
        <w:t>Cooldown: 3600s</w:t>
      </w:r>
    </w:p>
    <w:p>
      <w:r>
        <w:t>Grade: S-Grade</w:t>
      </w:r>
    </w:p>
    <w:p>
      <w:r>
        <w:t>Tags: skill, class, smith, mastery, crafting</w:t>
      </w:r>
    </w:p>
    <w:p>
      <w:pPr>
        <w:pStyle w:val="Heading2"/>
      </w:pPr>
      <w:r>
        <w:t>Bloodalloy</w:t>
      </w:r>
    </w:p>
    <w:p>
      <w:r>
        <w:t>Smithing skill</w:t>
      </w:r>
    </w:p>
    <w:p>
      <w:r>
        <w:t>Advanced bloodforging that allows mixing blood from different ranks or even angel and demon blood. At its most basic, the alloy creates weapons that can wound or kill beings immune to normal weapons. Extremely powerful and extremely risky — the mixed blood is volatile and can explode if the temperature is wrong.</w:t>
      </w:r>
    </w:p>
    <w:p>
      <w:r>
        <w:t>Effect: Tempers a weapon with the smith’s own blood. +30% damage but the smith loses 10% max HP for 1 hour.</w:t>
      </w:r>
    </w:p>
    <w:p>
      <w:r>
        <w:t>Tags: skill, class, smith, blood-forging, mastery</w:t>
      </w:r>
    </w:p>
    <w:p>
      <w:pPr>
        <w:pStyle w:val="Heading2"/>
      </w:pPr>
      <w:r>
        <w:t>Sparkbind</w:t>
      </w:r>
    </w:p>
    <w:p>
      <w:r>
        <w:t>Enchanter skill</w:t>
      </w:r>
    </w:p>
    <w:p>
      <w:r>
        <w:t>Gives ordinary items simple lasting magical properties (glow, sharpness, resistance, etc.). At its most basic, the enchantment is minor — a blade that stays sharp a little longer, a cloak that repels light rain. The process requires direct contact with the item and a focused Veyn pulse. The enchantment fades over months unless reinforced.</w:t>
      </w:r>
    </w:p>
    <w:p>
      <w:r>
        <w:t>Effect: Binds a basic rune to an object, granting a minor enchantment (fire damage, light, etc.).</w:t>
      </w:r>
    </w:p>
    <w:p>
      <w:r>
        <w:t>Tags: skill, class, enchanter, enchantment</w:t>
      </w:r>
    </w:p>
    <w:p>
      <w:pPr>
        <w:pStyle w:val="Heading2"/>
      </w:pPr>
      <w:r>
        <w:t>Deepbind</w:t>
      </w:r>
    </w:p>
    <w:p>
      <w:r>
        <w:t>Enchanter skill</w:t>
      </w:r>
    </w:p>
    <w:p>
      <w:r>
        <w:t>Channels Veyn into a finished item to create stronger and more complex magical effects. At its most basic, the bind creates a moderate enchantment — a shield that absorbs a single strong blow, a ring that enhances perception briefly. The Veyn must be precisely measured, as too much causes the item to crack.</w:t>
      </w:r>
    </w:p>
    <w:p>
      <w:r>
        <w:t>Effect: Binds a complex rune that requires multiple inscriptions. Grants powerful enchantments.</w:t>
      </w:r>
    </w:p>
    <w:p>
      <w:r>
        <w:t>Tags: skill, class, enchanter, veyn, enchantment</w:t>
      </w:r>
    </w:p>
    <w:p>
      <w:pPr>
        <w:pStyle w:val="Heading2"/>
      </w:pPr>
      <w:r>
        <w:t>Runeread</w:t>
      </w:r>
    </w:p>
    <w:p>
      <w:r>
        <w:t>Enchanter skill</w:t>
      </w:r>
    </w:p>
    <w:p>
      <w:r>
        <w:t>Fully reads and understands existing enchantments on an item — their function, strength, and stability. At its most basic, the read identifies the type and power of the enchantment, but cannot determine how to modify it. The reader's eyes glow faintly as they trace the runic patterns with their gaze.</w:t>
      </w:r>
    </w:p>
    <w:p>
      <w:r>
        <w:t>Effect: Reads and interprets any rune inscription, even in dead languages. Reveals hidden runes.</w:t>
      </w:r>
    </w:p>
    <w:p>
      <w:r>
        <w:t>Tags: skill, class, enchanter, enchantment, knowledge</w:t>
      </w:r>
    </w:p>
    <w:p>
      <w:pPr>
        <w:pStyle w:val="Heading2"/>
      </w:pPr>
      <w:r>
        <w:t>Unweave</w:t>
      </w:r>
    </w:p>
    <w:p>
      <w:r>
        <w:t>Enchanter skill</w:t>
      </w:r>
    </w:p>
    <w:p>
      <w:r>
        <w:t>Cleanly removes an enchantment from an item without damaging it. At its most basic, the unweave works on simple enchantments only — complex or layered effects may resist or damage the item. Poor execution can destroy the item. The process involves channeling Veyn into the enchantment and carefully unraveling its structure.</w:t>
      </w:r>
    </w:p>
    <w:p>
      <w:r>
        <w:t>Effect: Dismantles an existing rune enchantment, recovering 50% of the materials used.</w:t>
      </w:r>
    </w:p>
    <w:p>
      <w:r>
        <w:t>Tags: skill, class, enchanter, enchantment</w:t>
      </w:r>
    </w:p>
    <w:p>
      <w:pPr>
        <w:pStyle w:val="Heading2"/>
      </w:pPr>
      <w:r>
        <w:t>Heighten</w:t>
      </w:r>
    </w:p>
    <w:p>
      <w:r>
        <w:t>Enchanter skill</w:t>
      </w:r>
    </w:p>
    <w:p>
      <w:r>
        <w:t>Strengthens and stabilizes an existing enchantment, making it more potent or longer-lasting. At its most basic, the heighten adds a marginal boost — perhaps 20% stronger or lasts twice as long. Requires a deep understanding of the original enchantment to avoid destabilizing it.</w:t>
      </w:r>
    </w:p>
    <w:p>
      <w:r>
        <w:t>Effect: Amplifies an existing rune’s power by 50% for 10 minutes. Can only heighten one rune at a time.</w:t>
      </w:r>
    </w:p>
    <w:p>
      <w:r>
        <w:t>Tags: skill, class, enchanter, enchantment</w:t>
      </w:r>
    </w:p>
    <w:p>
      <w:pPr>
        <w:pStyle w:val="Heading2"/>
      </w:pPr>
      <w:r>
        <w:t>Overlay</w:t>
      </w:r>
    </w:p>
    <w:p>
      <w:r>
        <w:t>Enchanter skill</w:t>
      </w:r>
    </w:p>
    <w:p>
      <w:r>
        <w:t>Fuses two or more compatible enchantments onto a single item. At its most basic, the overlay can combine two simple effects — a blade that is both sharp and fire-resistant. Incompatible ones can cancel or destroy the item. The enchanter must identify compatible enchantments before attempting the fusion.</w:t>
      </w:r>
    </w:p>
    <w:p>
      <w:r>
        <w:t>Effect: Overlays two rune effects on a single object. The runes must be compatible or the overlay fails.</w:t>
      </w:r>
    </w:p>
    <w:p>
      <w:r>
        <w:t>Tags: skill, class, enchanter, enchantment</w:t>
      </w:r>
    </w:p>
    <w:p>
      <w:pPr>
        <w:pStyle w:val="Heading2"/>
      </w:pPr>
      <w:r>
        <w:t>Guardseal</w:t>
      </w:r>
    </w:p>
    <w:p>
      <w:r>
        <w:t>Enchanter skill</w:t>
      </w:r>
    </w:p>
    <w:p>
      <w:r>
        <w:t>Creates defensive enchantments on shields, armor, or objects that absorb or deflect incoming attacks. At its most basic, the seal creates a barrier that can absorb a few hits before failing. The enchantment appears as a glowing runic circle on the item's surface.</w:t>
      </w:r>
    </w:p>
    <w:p>
      <w:r>
        <w:t>Effect: Creates a defensive rune that activates when the wielder is attacked. Absorbs one hit.</w:t>
      </w:r>
    </w:p>
    <w:p>
      <w:r>
        <w:t>Tags: skill, class, enchanter, enchantment, defensive</w:t>
      </w:r>
    </w:p>
    <w:p>
      <w:pPr>
        <w:pStyle w:val="Heading2"/>
      </w:pPr>
      <w:r>
        <w:t>Wrathseal</w:t>
      </w:r>
    </w:p>
    <w:p>
      <w:r>
        <w:t>Enchanter skill</w:t>
      </w:r>
    </w:p>
    <w:p>
      <w:r>
        <w:t>Places offensive trigger enchantments on weapons that activate on impact (fire, force, etc.). At its most basic, the seal adds a single elemental burst on hit — a burst of flame, a shock of lightning, or a blast of force. The enchantment triggers once per charge and must be replenished.</w:t>
      </w:r>
    </w:p>
    <w:p>
      <w:r>
        <w:t>Effect: Creates an offensive rune that activates on the next attack. Adds 100% bonus damage.</w:t>
      </w:r>
    </w:p>
    <w:p>
      <w:r>
        <w:t>Tags: skill, class, enchanter, enchantment, offensive</w:t>
      </w:r>
    </w:p>
    <w:p>
      <w:pPr>
        <w:pStyle w:val="Heading2"/>
      </w:pPr>
      <w:r>
        <w:t>Living Rune</w:t>
      </w:r>
    </w:p>
    <w:p>
      <w:r>
        <w:t>Enchanter skill</w:t>
      </w:r>
    </w:p>
    <w:p>
      <w:r>
        <w:t>Creates complex, adaptive enchantments that can respond to threats or evolve over time. At its most basic, the living rune can detect incoming attacks and adjust its defense accordingly. The rune appears as a shifting, luminous pattern that moves across the item's surface.</w:t>
      </w:r>
    </w:p>
    <w:p>
      <w:r>
        <w:t>Effect: Creates a rune that can move between objects. The rune maintains its enchantment indefinitely.</w:t>
      </w:r>
    </w:p>
    <w:p>
      <w:r>
        <w:t>Tags: skill, class, enchanter, enchantment, mastery</w:t>
      </w:r>
    </w:p>
    <w:p>
      <w:pPr>
        <w:pStyle w:val="Heading2"/>
      </w:pPr>
      <w:r>
        <w:t>Newscript</w:t>
      </w:r>
    </w:p>
    <w:p>
      <w:r>
        <w:t>Enchanter skill</w:t>
      </w:r>
    </w:p>
    <w:p>
      <w:r>
        <w:t>Allows the user to research and develop entirely new enchantment patterns and effects. At its most basic, the newscript can create minor variations on existing enchantments — a fire enchantment that burns colder, a shield that hardens on impact. The research requires extensive experimentation and documentation.</w:t>
      </w:r>
    </w:p>
    <w:p>
      <w:r>
        <w:t>Effect: Invents an entirely new rune. Takes 1 hour of research. The rune can do anything the scribe can imagine.</w:t>
      </w:r>
    </w:p>
    <w:p>
      <w:r>
        <w:t>Tags: skill, class, enchanter, enchantment, knowledge</w:t>
      </w:r>
    </w:p>
    <w:p>
      <w:pPr>
        <w:pStyle w:val="Heading2"/>
      </w:pPr>
      <w:r>
        <w:t>Clear Sight</w:t>
      </w:r>
    </w:p>
    <w:p>
      <w:r>
        <w:t>Diviner skill</w:t>
      </w:r>
    </w:p>
    <w:p>
      <w:r>
        <w:t>Sees through lies, disguises, and magical concealment, including abilities like Duskveil and Wraithcloth. At its most basic, the sight is instinctive — the Diviner simply knows when something is false. The effect is always active and cannot be turned off, which can be overwhelming in crowded areas.</w:t>
      </w:r>
    </w:p>
    <w:p>
      <w:r>
        <w:t>Effect: Sees through illusions, disguises, and invisibility within 30 meters for 10 seconds.</w:t>
      </w:r>
    </w:p>
    <w:p>
      <w:r>
        <w:t>Tags: skill, class, diviner, innate, perception</w:t>
      </w:r>
    </w:p>
    <w:p>
      <w:pPr>
        <w:pStyle w:val="Heading2"/>
      </w:pPr>
      <w:r>
        <w:t>Far Sight</w:t>
      </w:r>
    </w:p>
    <w:p>
      <w:r>
        <w:t>Diviner skill</w:t>
      </w:r>
    </w:p>
    <w:p>
      <w:r>
        <w:t>Glimpses fragmented possible futures as symbols, feelings, or brief flashes. At its most basic, the visions are vague and symbolic — a red door might mean danger, a broken chain might mean freedom. Further and clearer visions cost more Veyn and become less reliable the further ahead the Diviner tries to see.</w:t>
      </w:r>
    </w:p>
    <w:p>
      <w:r>
        <w:t>Effect: Projects consciousness up to 500 meters away. Can observe but not interact.</w:t>
      </w:r>
    </w:p>
    <w:p>
      <w:r>
        <w:t>Tags: skill, class, diviner, holy, perception</w:t>
      </w:r>
    </w:p>
    <w:p>
      <w:pPr>
        <w:pStyle w:val="Heading2"/>
      </w:pPr>
      <w:r>
        <w:t>Past Echo</w:t>
      </w:r>
    </w:p>
    <w:p>
      <w:r>
        <w:t>Diviner skill</w:t>
      </w:r>
    </w:p>
    <w:p>
      <w:r>
        <w:t>Views residual past events tied to a specific location or person. At its most basic, the echoes are brief and distorted — like watching a scene through frosted glass. Clarity depends on the strength of the remaining Veyn traces. Strong emotional events leave clearer echoes than mundane ones.</w:t>
      </w:r>
    </w:p>
    <w:p>
      <w:r>
        <w:t>Effect: Views events that happened at the current location up to 24 hours ago. Duration: 5 minutes.</w:t>
      </w:r>
    </w:p>
    <w:p>
      <w:r>
        <w:t>Tags: skill, class, diviner, holy, perception</w:t>
      </w:r>
    </w:p>
    <w:p>
      <w:pPr>
        <w:pStyle w:val="Heading2"/>
      </w:pPr>
      <w:r>
        <w:t>Liebreak</w:t>
      </w:r>
    </w:p>
    <w:p>
      <w:r>
        <w:t>Diviner skill</w:t>
      </w:r>
    </w:p>
    <w:p>
      <w:r>
        <w:t>Detects lies and deception in real time through changes in a target's Veyn flow and aura. At its most basic, the detection is subtle — the Diviner feels a slight distortion in the target's aura when they speak falsely. The sensation is brief and can be missed if the Diviner is not focused.</w:t>
      </w:r>
    </w:p>
    <w:p>
      <w:r>
        <w:t>Effect: Detects any lie spoken within earshot. The liar is marked with a visible sigil for 10 seconds.</w:t>
      </w:r>
    </w:p>
    <w:p>
      <w:r>
        <w:t>Tags: skill, class, diviner, perception</w:t>
      </w:r>
    </w:p>
    <w:p>
      <w:pPr>
        <w:pStyle w:val="Heading2"/>
      </w:pPr>
      <w:r>
        <w:t>Flowsense</w:t>
      </w:r>
    </w:p>
    <w:p>
      <w:r>
        <w:t>Diviner skill</w:t>
      </w:r>
    </w:p>
    <w:p>
      <w:r>
        <w:t>Senses the presence, density, and nature of Veyn in the surrounding area, including corrupted or holy variants. At its most basic, the sense covers a short radius — perhaps twenty meters. The Diviner can distinguish between raw, corrupted, and holy Veyn, but cannot determine the exact source without moving closer.</w:t>
      </w:r>
    </w:p>
    <w:p>
      <w:r>
        <w:t>Effect: Perceives all Veyn flows within 100 meters. Reveals hidden creatures, traps, and conduits.</w:t>
      </w:r>
    </w:p>
    <w:p>
      <w:r>
        <w:t>Tags: skill, class, diviner, veyn, perception</w:t>
      </w:r>
    </w:p>
    <w:p>
      <w:pPr>
        <w:pStyle w:val="Heading2"/>
      </w:pPr>
      <w:r>
        <w:t>Soulgaze</w:t>
      </w:r>
    </w:p>
    <w:p>
      <w:r>
        <w:t>Diviner skill</w:t>
      </w:r>
    </w:p>
    <w:p>
      <w:r>
        <w:t>Reads the auras of living beings to reveal emotional state, health, hidden abilities, and magical influence. At its most basic, the gaze shows surface emotions and obvious physical conditions. Deeper readings require sustained focus and may be resisted by strong-willed targets.</w:t>
      </w:r>
    </w:p>
    <w:p>
      <w:r>
        <w:t>Effect: Locks eyes with a target and reads their deepest fear. The target is feared for 5 seconds.</w:t>
      </w:r>
    </w:p>
    <w:p>
      <w:r>
        <w:t>Tags: skill, class, diviner, perception</w:t>
      </w:r>
    </w:p>
    <w:p>
      <w:pPr>
        <w:pStyle w:val="Heading2"/>
      </w:pPr>
      <w:r>
        <w:t>Deep Vision</w:t>
      </w:r>
    </w:p>
    <w:p>
      <w:r>
        <w:t>Diviner skill</w:t>
      </w:r>
    </w:p>
    <w:p>
      <w:r>
        <w:t>A prepared ritual form of Far Sight that produces clearer and more detailed visions at the cost of time and materials. At its most basic, the ritual requires a quiet space, incense, and a focal object. The visions are clearer than raw Far Sight but still symbolic and open to interpretation.</w:t>
      </w:r>
    </w:p>
    <w:p>
      <w:r>
        <w:t>Effect: Sees up to 72 hours into the future. The vision is fragmentary and metaphorical.</w:t>
      </w:r>
    </w:p>
    <w:p>
      <w:r>
        <w:t>Tags: skill, class, diviner, holy, ritual</w:t>
      </w:r>
    </w:p>
    <w:p>
      <w:pPr>
        <w:pStyle w:val="Heading2"/>
      </w:pPr>
      <w:r>
        <w:t>Mindlock</w:t>
      </w:r>
    </w:p>
    <w:p>
      <w:r>
        <w:t>Diviner skill</w:t>
      </w:r>
    </w:p>
    <w:p>
      <w:r>
        <w:t>Protects the user's mind and aura from being read or influenced by other Diviners or mental abilities. At its most basic, the lock blocks casual reading and minor psychic intrusions. Stronger effects may break through, but the lock alerts the Diviner to the attempt.</w:t>
      </w:r>
    </w:p>
    <w:p>
      <w:r>
        <w:t>Effect: Blocks all telepathic and precognitive abilities targeting the Seer for 30 minutes.</w:t>
      </w:r>
    </w:p>
    <w:p>
      <w:r>
        <w:t>Tags: skill, class, diviner, holy, defensive</w:t>
      </w:r>
    </w:p>
    <w:p>
      <w:pPr>
        <w:pStyle w:val="Heading2"/>
      </w:pPr>
      <w:r>
        <w:t>Bond Sight</w:t>
      </w:r>
    </w:p>
    <w:p>
      <w:r>
        <w:t>Diviner skill</w:t>
      </w:r>
    </w:p>
    <w:p>
      <w:r>
        <w:t>Allows the user to perceive the emotional and magical bonds connecting people. At its most basic, the sight shows faint threads of connection — friendship, rivalry, love, hatred. The threads vary in color and thickness based on the strength and nature of the bond.</w:t>
      </w:r>
    </w:p>
    <w:p>
      <w:r>
        <w:t>Effect: Perceives all emotional and contractual bonds of every being within 50 meters.</w:t>
      </w:r>
    </w:p>
    <w:p>
      <w:r>
        <w:t>Tags: skill, class, diviner, perception</w:t>
      </w:r>
    </w:p>
    <w:p>
      <w:pPr>
        <w:pStyle w:val="Heading2"/>
      </w:pPr>
      <w:r>
        <w:t>Allsight</w:t>
      </w:r>
    </w:p>
    <w:p>
      <w:r>
        <w:t>Diviner skill</w:t>
      </w:r>
    </w:p>
    <w:p>
      <w:r>
        <w:t>Temporarily combines multiple divination effects, granting a brief period of heightened all-around awareness. At its most basic, the allsight lasts only a few seconds and causes severe mental fatigue afterward. During the effect, the Diviner perceives truth, past, future, and bonds simultaneously.</w:t>
      </w:r>
    </w:p>
    <w:p>
      <w:r>
        <w:t>Effect: Ultimate perception. For 30 seconds, sees everything within 1 kilometer simultaneously. Cannot be blocked.</w:t>
      </w:r>
    </w:p>
    <w:p>
      <w:r>
        <w:t>Tags: skill, class, diviner, holy, mastery</w:t>
      </w:r>
    </w:p>
    <w:p>
      <w:pPr>
        <w:pStyle w:val="Heading2"/>
      </w:pPr>
      <w:r>
        <w:t>Whitefire</w:t>
      </w:r>
    </w:p>
    <w:p>
      <w:r>
        <w:t>Exorcist skill</w:t>
      </w:r>
    </w:p>
    <w:p>
      <w:r>
        <w:t>Channels Veyn to cleanse corrupted or unstable Veyn from a person, object, or area. At its most basic, the whitefire removes surface corruption — miasma stains, minor curses, tainted objects. The fire appears as a pale, cold flame that burns away corruption without harming the living.</w:t>
      </w:r>
    </w:p>
    <w:p>
      <w:r>
        <w:t>Effect: Summons purifying white fire that burns corrupted beings. Deals 200% Holy Energy damage.</w:t>
      </w:r>
    </w:p>
    <w:p>
      <w:r>
        <w:t>Tags: skill, class, exorcist, veyn, purification</w:t>
      </w:r>
    </w:p>
    <w:p>
      <w:pPr>
        <w:pStyle w:val="Heading2"/>
      </w:pPr>
      <w:r>
        <w:t>Fallen Bind</w:t>
      </w:r>
    </w:p>
    <w:p>
      <w:r>
        <w:t>Exorcist skill</w:t>
      </w:r>
    </w:p>
    <w:p>
      <w:r>
        <w:t>Specialized binding techniques used to suppress and contain the unstable power of Fallen Angels. At its most basic, the bind creates Veyn chains that restrain a Fallen Angel's physical form. The chains glow with purified Veyn and tighten if the target struggles.</w:t>
      </w:r>
    </w:p>
    <w:p>
      <w:r>
        <w:t>Effect: Binds a Fallen Angel or corrupted being for 10 seconds. The bound entity cannot use Veyn.</w:t>
      </w:r>
    </w:p>
    <w:p>
      <w:r>
        <w:t>Tags: skill, class, exorcist, fallen angel, combat</w:t>
      </w:r>
    </w:p>
    <w:p>
      <w:pPr>
        <w:pStyle w:val="Heading2"/>
      </w:pPr>
      <w:r>
        <w:t>Miasma Break</w:t>
      </w:r>
    </w:p>
    <w:p>
      <w:r>
        <w:t>Exorcist skill</w:t>
      </w:r>
    </w:p>
    <w:p>
      <w:r>
        <w:t>Extracts and neutralizes demonic miasma from living beings, places, or objects. At its most basic, the extraction is painful for the target — the miasma clings to the body and must be pulled out strand by strand. The process often causes the target to scream as the corruption is torn free.</w:t>
      </w:r>
    </w:p>
    <w:p>
      <w:r>
        <w:t>Effect: Dispels all Corrupted Veyn effects within 15 meters. Cleanses allies and damages enemies.</w:t>
      </w:r>
    </w:p>
    <w:p>
      <w:r>
        <w:t>Tags: skill, class, exorcist, demon, purification</w:t>
      </w:r>
    </w:p>
    <w:p>
      <w:pPr>
        <w:pStyle w:val="Heading2"/>
      </w:pPr>
      <w:r>
        <w:t>Stillflow</w:t>
      </w:r>
    </w:p>
    <w:p>
      <w:r>
        <w:t>Exorcist skill</w:t>
      </w:r>
    </w:p>
    <w:p>
      <w:r>
        <w:t>Calms chaotic or fluctuating Veyn, preventing it from becoming corrupted or dangerously unstable. At its most basic, the stillflow stabilizes a small area — perhaps a room or a patch of ground. The effect is temporary and must be maintained with ongoing Veyn channeling.</w:t>
      </w:r>
    </w:p>
    <w:p>
      <w:r>
        <w:t>Effect: Stops all Veyn movement in a 10-meter area for 5 seconds. No one can use Veyn skills inside.</w:t>
      </w:r>
    </w:p>
    <w:p>
      <w:r>
        <w:t>Tags: skill, class, exorcist, veyn, utility</w:t>
      </w:r>
    </w:p>
    <w:p>
      <w:pPr>
        <w:pStyle w:val="Heading2"/>
      </w:pPr>
      <w:r>
        <w:t>Expulsion Rite</w:t>
      </w:r>
    </w:p>
    <w:p>
      <w:r>
        <w:t>Exorcist skill</w:t>
      </w:r>
    </w:p>
    <w:p>
      <w:r>
        <w:t>A formal ritual that forces out deep possession, curses, or heavy contamination. At its most basic, the rite requires a ritual circle, specific components, and several hours of focused chanting. The more entrenched the corruption, the longer and more dangerous the ritual becomes.</w:t>
      </w:r>
    </w:p>
    <w:p>
      <w:r>
        <w:t>Effect: Performs a rite that forces a possessing entity out of a host. 100% success on low-rank entities.</w:t>
      </w:r>
    </w:p>
    <w:p>
      <w:r>
        <w:t>Tags: skill, class, exorcist, ritual</w:t>
      </w:r>
    </w:p>
    <w:p>
      <w:pPr>
        <w:pStyle w:val="Heading2"/>
      </w:pPr>
      <w:r>
        <w:t>Holy Bastion</w:t>
      </w:r>
    </w:p>
    <w:p>
      <w:r>
        <w:t>Exorcist skill</w:t>
      </w:r>
    </w:p>
    <w:p>
      <w:r>
        <w:t>Creates a barrier of purified Veyn that is especially effective against demons, undead, and miasma. At its most basic, the bastion blocks physical attacks and weakens corrupted beings who touch it. The barrier appears as a wall of pale, cold light.</w:t>
      </w:r>
    </w:p>
    <w:p>
      <w:r>
        <w:t>Effect: Creates a fortress of Holy Energy. Allies inside are healed and protected for 15 seconds.</w:t>
      </w:r>
    </w:p>
    <w:p>
      <w:r>
        <w:t>Tags: skill, class, exorcist, veyn, defensive</w:t>
      </w:r>
    </w:p>
    <w:p>
      <w:pPr>
        <w:pStyle w:val="Heading2"/>
      </w:pPr>
      <w:r>
        <w:t>Purge Strike</w:t>
      </w:r>
    </w:p>
    <w:p>
      <w:r>
        <w:t>Exorcist skill</w:t>
      </w:r>
    </w:p>
    <w:p>
      <w:r>
        <w:t>Channels purified Veyn into a physical attack that deals heavy extra damage to corrupted beings. At its most basic, the strike is a single powerful blow that disrupts the target's corrupted Veyn on contact. The more corrupted the target, the more effective the strike becomes.</w:t>
      </w:r>
    </w:p>
    <w:p>
      <w:r>
        <w:t>Effect: A weapon attack infused with purifying energy. Deals 250% damage to corrupted beings.</w:t>
      </w:r>
    </w:p>
    <w:p>
      <w:r>
        <w:t>Tags: skill, class, exorcist, veyn, offensive</w:t>
      </w:r>
    </w:p>
    <w:p>
      <w:pPr>
        <w:pStyle w:val="Heading2"/>
      </w:pPr>
      <w:r>
        <w:t>Mass Cleanse</w:t>
      </w:r>
    </w:p>
    <w:p>
      <w:r>
        <w:t>Exorcist skill</w:t>
      </w:r>
    </w:p>
    <w:p>
      <w:r>
        <w:t>Allows the purification of multiple targets or a wide area at once. At its most basic, the cleanse covers a small group — perhaps five or ten people. Requires significant Veyn and concentration, and the effect is weaker than individual purification.</w:t>
      </w:r>
    </w:p>
    <w:p>
      <w:r>
        <w:t>Effect: Removes all negative status effects from all allies within 20 meters.</w:t>
      </w:r>
    </w:p>
    <w:p>
      <w:r>
        <w:t>Tags: skill, class, exorcist, mastery</w:t>
      </w:r>
    </w:p>
    <w:p>
      <w:pPr>
        <w:pStyle w:val="Heading2"/>
      </w:pPr>
      <w:r>
        <w:t>Spirit Drive</w:t>
      </w:r>
    </w:p>
    <w:p>
      <w:r>
        <w:t>Exorcist skill</w:t>
      </w:r>
    </w:p>
    <w:p>
      <w:r>
        <w:t>Forces powerful residual spirits or wills to disperse or leave an area. At its most basic, the drive weakens the spirit's hold and forces it to retreat temporarily. The spirit may return if the underlying cause is not addressed.</w:t>
      </w:r>
    </w:p>
    <w:p>
      <w:r>
        <w:t>Effect: Forces a spirit or ghost to leave the material plane. 80% success rate.</w:t>
      </w:r>
    </w:p>
    <w:p>
      <w:r>
        <w:t>Tags: skill, class, exorcist, offensive</w:t>
      </w:r>
    </w:p>
    <w:p>
      <w:pPr>
        <w:pStyle w:val="Heading2"/>
      </w:pPr>
      <w:r>
        <w:t>Eternal Seal</w:t>
      </w:r>
    </w:p>
    <w:p>
      <w:r>
        <w:t>Exorcist skill</w:t>
      </w:r>
    </w:p>
    <w:p>
      <w:r>
        <w:t>Places a powerful, lasting suppression on extreme corruption or dangerous entities, locking their power away. At its most basic, the seal can contain moderate corruption for decades. The seal appears as a glowing runic circle that burns into the target's body or the surrounding area.</w:t>
      </w:r>
    </w:p>
    <w:p>
      <w:r>
        <w:t>Effect: Seals a corrupted being or object permanently. Requires 10 seconds of channeling. Cannot be broken.</w:t>
      </w:r>
    </w:p>
    <w:p>
      <w:r>
        <w:t>Tags: skill, class, exorcist, defensive, mastery</w:t>
      </w:r>
    </w:p>
    <w:p>
      <w:pPr>
        <w:pStyle w:val="Heading2"/>
      </w:pPr>
      <w:r>
        <w:t>Balance</w:t>
      </w:r>
    </w:p>
    <w:p>
      <w:r>
        <w:t>Broker skill</w:t>
      </w:r>
    </w:p>
    <w:p>
      <w:r>
        <w:t>Drafts, reads, and balances contracts so that terms are clear, enforceable, and as fair as possible. At its most basic, the Broker can create simple trade agreements with clear penalties for breach. The contract is magically binding once signed, but the terms must be reasonable.</w:t>
      </w:r>
    </w:p>
    <w:p>
      <w:r>
        <w:t>Effect: Maintains perfect composure in negotiations. +30% success rate on all contract skills.</w:t>
      </w:r>
    </w:p>
    <w:p>
      <w:r>
        <w:t>Tags: skill, class, broker, contract</w:t>
      </w:r>
    </w:p>
    <w:p>
      <w:pPr>
        <w:pStyle w:val="Heading2"/>
      </w:pPr>
      <w:r>
        <w:t>Bindword</w:t>
      </w:r>
    </w:p>
    <w:p>
      <w:r>
        <w:t>Broker skill</w:t>
      </w:r>
    </w:p>
    <w:p>
      <w:r>
        <w:t>Magically triggers the penalties written into a signed contract when a party breaks the terms. At its most basic, the enforcement is automatic — the moment a breach is detected, the penalty activates. The Broker must be within range to witness the breach.</w:t>
      </w:r>
    </w:p>
    <w:p>
      <w:r>
        <w:t>Effect: Creates a simple verbal contract. The contract is magically binding. Breaking it deals minor damage.</w:t>
      </w:r>
    </w:p>
    <w:p>
      <w:r>
        <w:t>Tags: skill, class, broker, contract, combat</w:t>
      </w:r>
    </w:p>
    <w:p>
      <w:pPr>
        <w:pStyle w:val="Heading2"/>
      </w:pPr>
      <w:r>
        <w:t>Loophole</w:t>
      </w:r>
    </w:p>
    <w:p>
      <w:r>
        <w:t>Broker skill</w:t>
      </w:r>
    </w:p>
    <w:p>
      <w:r>
        <w:t>Detects hidden clauses, loopholes, and magical bindings inside a contract. At its most basic, the detection identifies obvious traps and unfair terms. Hidden or magically concealed clauses require deeper examination.</w:t>
      </w:r>
    </w:p>
    <w:p>
      <w:r>
        <w:t>Effect: Finds a loophole in an existing contract, allowing the Broker to escape or modify its terms.</w:t>
      </w:r>
    </w:p>
    <w:p>
      <w:r>
        <w:t>Tags: skill, class, broker, contract, knowledge</w:t>
      </w:r>
    </w:p>
    <w:p>
      <w:pPr>
        <w:pStyle w:val="Heading2"/>
      </w:pPr>
      <w:r>
        <w:t>Contract Break</w:t>
      </w:r>
    </w:p>
    <w:p>
      <w:r>
        <w:t>Broker skill</w:t>
      </w:r>
    </w:p>
    <w:p>
      <w:r>
        <w:t>Forcibly dissolves a signed contract. At its most basic, the break carries a high risk of backlash to both parties and the Broker. The backlash manifests as a surge of painful Veyn that can injure or incapacitate.</w:t>
      </w:r>
    </w:p>
    <w:p>
      <w:r>
        <w:t>Effect: Breaks any contract within 30 meters. Both parties take backlash damage equal to 10% max HP.</w:t>
      </w:r>
    </w:p>
    <w:p>
      <w:r>
        <w:t>Tags: skill, class, broker, contract</w:t>
      </w:r>
    </w:p>
    <w:p>
      <w:pPr>
        <w:pStyle w:val="Heading2"/>
      </w:pPr>
      <w:r>
        <w:t>Silver Tongue</w:t>
      </w:r>
    </w:p>
    <w:p>
      <w:r>
        <w:t>Broker skill</w:t>
      </w:r>
    </w:p>
    <w:p>
      <w:r>
        <w:t>Expert persuasion and negotiation used to find acceptable terms between hostile or difficult parties. At its most basic, the Broker can calm tensions and find minor compromises. The skill relies on reading body language and Veyn fluctuations as much as words.</w:t>
      </w:r>
    </w:p>
    <w:p>
      <w:r>
        <w:t>Effect: For 5 minutes, everything the Broker says sounds persuasive. +50% success rate on negotiations.</w:t>
      </w:r>
    </w:p>
    <w:p>
      <w:r>
        <w:t>Tags: skill, class, broker, social</w:t>
      </w:r>
    </w:p>
    <w:p>
      <w:pPr>
        <w:pStyle w:val="Heading2"/>
      </w:pPr>
      <w:r>
        <w:t>Falsesense</w:t>
      </w:r>
    </w:p>
    <w:p>
      <w:r>
        <w:t>Broker skill</w:t>
      </w:r>
    </w:p>
    <w:p>
      <w:r>
        <w:t>Senses dishonesty during negotiations through body language, voice, and small Veyn fluctuations. At its most basic, the sense detects obvious lies and evasions. Subtle deception or magically enhanced lying may slip through.</w:t>
      </w:r>
    </w:p>
    <w:p>
      <w:r>
        <w:t>Effect: Detects if a contract has hidden clauses, traps, or unintended consequences.</w:t>
      </w:r>
    </w:p>
    <w:p>
      <w:r>
        <w:t>Tags: skill, class, broker, perception</w:t>
      </w:r>
    </w:p>
    <w:p>
      <w:pPr>
        <w:pStyle w:val="Heading2"/>
      </w:pPr>
      <w:r>
        <w:t>Backlash Guard</w:t>
      </w:r>
    </w:p>
    <w:p>
      <w:r>
        <w:t>Broker skill</w:t>
      </w:r>
    </w:p>
    <w:p>
      <w:r>
        <w:t>Creates a protective ward that guards the Broker against magical backlash from contracts and hostile parties. At its most basic, the ward absorbs a single instance of backlash before needing to be renewed. The ward appears as a faint glow around the Broker's hands.</w:t>
      </w:r>
    </w:p>
    <w:p>
      <w:r>
        <w:t>Effect: Reduces contract-breaking backlash damage by 50%. Also reduces self-damage from broken contracts.</w:t>
      </w:r>
    </w:p>
    <w:p>
      <w:r>
        <w:t>Tags: skill, class, broker, defensive</w:t>
      </w:r>
    </w:p>
    <w:p>
      <w:pPr>
        <w:pStyle w:val="Heading2"/>
      </w:pPr>
      <w:r>
        <w:t>Web</w:t>
      </w:r>
    </w:p>
    <w:p>
      <w:r>
        <w:t>Broker skill</w:t>
      </w:r>
    </w:p>
    <w:p>
      <w:r>
        <w:t>Maintains a web of contacts, informants, and fellow Brokers across different areas and realms. At its most basic, the web provides basic information and local contacts in major cities. Expanding the web requires time and trust-building.</w:t>
      </w:r>
    </w:p>
    <w:p>
      <w:r>
        <w:t>Effect: Creates a network of informants. Every 10 minutes, receives a random piece of useful intelligence.</w:t>
      </w:r>
    </w:p>
    <w:p>
      <w:r>
        <w:t>Tags: skill, class, broker, social, utility</w:t>
      </w:r>
    </w:p>
    <w:p>
      <w:pPr>
        <w:pStyle w:val="Heading2"/>
      </w:pPr>
      <w:r>
        <w:t>Pressure</w:t>
      </w:r>
    </w:p>
    <w:p>
      <w:r>
        <w:t>Broker skill</w:t>
      </w:r>
    </w:p>
    <w:p>
      <w:r>
        <w:t>Turns small pieces of information or minor advantages into strong negotiating positions. At its most basic, the Broker can leverage a single piece of leverage into a favorable term. The skill requires quick thinking and intimate knowledge of the other party's fears.</w:t>
      </w:r>
    </w:p>
    <w:p>
      <w:r>
        <w:t>Effect: Applies psychological pressure to a target during negotiation. -30% to their resistance.</w:t>
      </w:r>
    </w:p>
    <w:p>
      <w:r>
        <w:t>Tags: skill, class, broker, social</w:t>
      </w:r>
    </w:p>
    <w:p>
      <w:pPr>
        <w:pStyle w:val="Heading2"/>
      </w:pPr>
      <w:r>
        <w:t>Ironword</w:t>
      </w:r>
    </w:p>
    <w:p>
      <w:r>
        <w:t>Broker skill</w:t>
      </w:r>
    </w:p>
    <w:p>
      <w:r>
        <w:t>Creates high-stakes contracts that are extremely difficult to break and carry severe consequences. At its most basic, the ironword binds the signer to terms that cannot be escaped by any known means. The penalty for breaking an ironword is catastrophic — often death or permanent loss of power.</w:t>
      </w:r>
    </w:p>
    <w:p>
      <w:r>
        <w:t>Effect: Creates an unbreakable contract. Neither party can break it without dying. Used for high-stakes deals.</w:t>
      </w:r>
    </w:p>
    <w:p>
      <w:r>
        <w:t>Tags: skill, class, broker, contract, mastery</w:t>
      </w:r>
    </w:p>
    <w:p>
      <w:pPr>
        <w:pStyle w:val="Heading2"/>
      </w:pPr>
      <w:r>
        <w:t>Light Mend</w:t>
      </w:r>
    </w:p>
    <w:p>
      <w:r>
        <w:t>Saintess skill</w:t>
      </w:r>
    </w:p>
    <w:p>
      <w:r>
        <w:t>Channels Holy Energy to heal wounds and purge corruption-related ailments more effectively than ordinary healing. At its most basic, the mend closes minor wounds and eases pain. The light is warm and gentle, and the patient feels a soothing heat spread through the affected area.</w:t>
      </w:r>
    </w:p>
    <w:p>
      <w:r>
        <w:t>Effect: Heals a target for 20% of max HP over 5 seconds. Can be cast while moving.</w:t>
      </w:r>
    </w:p>
    <w:p>
      <w:r>
        <w:t>Tags: skill, class, saintess, holy, healing</w:t>
      </w:r>
    </w:p>
    <w:p>
      <w:pPr>
        <w:pStyle w:val="Heading2"/>
      </w:pPr>
      <w:r>
        <w:t>Radiant Aegis</w:t>
      </w:r>
    </w:p>
    <w:p>
      <w:r>
        <w:t>Saintess skill</w:t>
      </w:r>
    </w:p>
    <w:p>
      <w:r>
        <w:t>Creates a barrier of Holy Energy that is especially strong against demonic and corrupted attacks. At its most basic, the aegis blocks a single attack before fading. The barrier appears as a disc of golden light that burns corrupted beings on contact.</w:t>
      </w:r>
    </w:p>
    <w:p>
      <w:r>
        <w:t>Effect: Creates a shield of light that absorbs damage equal to 50% of the Cleric’s max Veyn.</w:t>
      </w:r>
    </w:p>
    <w:p>
      <w:r>
        <w:t>Tags: skill, class, saintess, holy, defensive</w:t>
      </w:r>
    </w:p>
    <w:p>
      <w:pPr>
        <w:pStyle w:val="Heading2"/>
      </w:pPr>
      <w:r>
        <w:t>Holy Purge</w:t>
      </w:r>
    </w:p>
    <w:p>
      <w:r>
        <w:t>Saintess skill</w:t>
      </w:r>
    </w:p>
    <w:p>
      <w:r>
        <w:t>Purifies curses, miasma, and corruption from a target or area with focused Holy Energy. At its most basic, the purge removes surface-level contamination — a cursed object, a miasma stain, a minor hex. The process causes the corruption to dissolve into golden sparks.</w:t>
      </w:r>
    </w:p>
    <w:p>
      <w:r>
        <w:t>Effect: Removes one negative status effect from a target. Also deals minor damage to corrupted beings.</w:t>
      </w:r>
    </w:p>
    <w:p>
      <w:r>
        <w:t>Tags: skill, class, saintess, holy, purification</w:t>
      </w:r>
    </w:p>
    <w:p>
      <w:pPr>
        <w:pStyle w:val="Heading2"/>
      </w:pPr>
      <w:r>
        <w:t>Burning Guard</w:t>
      </w:r>
    </w:p>
    <w:p>
      <w:r>
        <w:t>Saintess skill</w:t>
      </w:r>
    </w:p>
    <w:p>
      <w:r>
        <w:t>Forms a radiant shield that blocks attacks and burns corrupted beings on contact. At its most basic, the guard absorbs a few hits and deals minor burn damage to undead or demons who touch it. The shield dims as it absorbs damage.</w:t>
      </w:r>
    </w:p>
    <w:p>
      <w:r>
        <w:t>Effect: Creates a shield that reflects 30% of damage taken back to the attacker for 10 seconds.</w:t>
      </w:r>
    </w:p>
    <w:p>
      <w:r>
        <w:t>Tags: skill, class, saintess, holy, defensive</w:t>
      </w:r>
    </w:p>
    <w:p>
      <w:pPr>
        <w:pStyle w:val="Heading2"/>
      </w:pPr>
      <w:r>
        <w:t>Judgment Blow</w:t>
      </w:r>
    </w:p>
    <w:p>
      <w:r>
        <w:t>Saintess skill</w:t>
      </w:r>
    </w:p>
    <w:p>
      <w:r>
        <w:t>Infuses a melee attack with Holy Energy that deals heavy extra damage to undead and demons. At its most basic, the blow is a single powerful strike that disrupts the target's unholy essence. The attack leaves a lingering burn of purified light on the target.</w:t>
      </w:r>
    </w:p>
    <w:p>
      <w:r>
        <w:t>Effect: A weapon strike empowered by divine judgment. Deals 200% damage to evil-aligned targets.</w:t>
      </w:r>
    </w:p>
    <w:p>
      <w:r>
        <w:t>Tags: skill, class, saintess, holy, offensive</w:t>
      </w:r>
    </w:p>
    <w:p>
      <w:pPr>
        <w:pStyle w:val="Heading2"/>
      </w:pPr>
      <w:r>
        <w:t>Blessing</w:t>
      </w:r>
    </w:p>
    <w:p>
      <w:r>
        <w:t>Saintess skill</w:t>
      </w:r>
    </w:p>
    <w:p>
      <w:r>
        <w:t>Temporarily boosts an ally's resistance to corruption and increases their Veyn recovery. At its most basic, the blessing lasts a few minutes and provides a marginal improvement. The blessed ally glows faintly with golden light for the duration.</w:t>
      </w:r>
    </w:p>
    <w:p>
      <w:r>
        <w:t>Effect: Blesses an ally, granting +15% all stats for 30 seconds. Can bless up to 3 targets.</w:t>
      </w:r>
    </w:p>
    <w:p>
      <w:r>
        <w:t>Tags: skill, class, saintess, holy, support</w:t>
      </w:r>
    </w:p>
    <w:p>
      <w:pPr>
        <w:pStyle w:val="Heading2"/>
      </w:pPr>
      <w:r>
        <w:t>Sacred Ground</w:t>
      </w:r>
    </w:p>
    <w:p>
      <w:r>
        <w:t>Saintess skill</w:t>
      </w:r>
    </w:p>
    <w:p>
      <w:r>
        <w:t>Places a lasting holy zone that repels corrupted beings and slowly purifies the area. At its most basic, the zone covers a small area and lasts only a short time. Undead and demons who enter the zone take burn damage and are weakened.</w:t>
      </w:r>
    </w:p>
    <w:p>
      <w:r>
        <w:t>Effect: Consecrates a 10-meter area for 30 seconds. Allies inside heal 3% HP/sec. Enemies take minor damage.</w:t>
      </w:r>
    </w:p>
    <w:p>
      <w:r>
        <w:t>Tags: skill, class, saintess, holy, defensive</w:t>
      </w:r>
    </w:p>
    <w:p>
      <w:pPr>
        <w:pStyle w:val="Heading2"/>
      </w:pPr>
      <w:r>
        <w:t>Reveal Light</w:t>
      </w:r>
    </w:p>
    <w:p>
      <w:r>
        <w:t>Saintess skill</w:t>
      </w:r>
    </w:p>
    <w:p>
      <w:r>
        <w:t>Emits cleansing light that reveals hidden beings, burns undead, and weakens demonic power. At its most basic, the light covers a moderate area and forces invisible or concealed beings to become visible. Undead and demons are slowed and weakened by the light.</w:t>
      </w:r>
    </w:p>
    <w:p>
      <w:r>
        <w:t>Effect: Reveals all hidden, invisible, or disguised beings within 30 meters.</w:t>
      </w:r>
    </w:p>
    <w:p>
      <w:r>
        <w:t>Tags: skill, class, saintess, holy, utility</w:t>
      </w:r>
    </w:p>
    <w:p>
      <w:pPr>
        <w:pStyle w:val="Heading2"/>
      </w:pPr>
      <w:r>
        <w:t>Holy Precision</w:t>
      </w:r>
    </w:p>
    <w:p>
      <w:r>
        <w:t>Saintess skill</w:t>
      </w:r>
    </w:p>
    <w:p>
      <w:r>
        <w:t>Allows precise and selective use of Holy Energy for complex healing and combat applications. At its most basic, the precision allows the Saintess to target specific wounds or corruption without affecting surrounding tissue. The control requires intense concentration.</w:t>
      </w:r>
    </w:p>
    <w:p>
      <w:r>
        <w:t>Effect: Grants perfect accuracy for 10 seconds. All attacks cannot miss.</w:t>
      </w:r>
    </w:p>
    <w:p>
      <w:r>
        <w:t>Tags: skill, class, saintess, holy, mastery</w:t>
      </w:r>
    </w:p>
    <w:p>
      <w:pPr>
        <w:pStyle w:val="Heading2"/>
      </w:pPr>
      <w:r>
        <w:t>Divine Act</w:t>
      </w:r>
    </w:p>
    <w:p>
      <w:r>
        <w:t>Saintess skill</w:t>
      </w:r>
    </w:p>
    <w:p>
      <w:r>
        <w:t>Advanced holy techniques that can produce effects beyond normal limits of the class. At its most basic, the divine act can achieve seemingly impossible feats — curing incurable diseases, banishing powerful demons, or creating barriers that last for days. The cost is severe physical and spiritual exhaustion.</w:t>
      </w:r>
    </w:p>
    <w:p>
      <w:r>
        <w:t>Effect: Ultimate ability. The Cleric performs a miracle: fully heals all allies within 20 meters and revives any dead allies with 50% HP. 10-minute cooldown.</w:t>
      </w:r>
    </w:p>
    <w:p>
      <w:r>
        <w:t>Tags: skill, class, saintess, holy, mastery</w:t>
      </w:r>
    </w:p>
    <w:p>
      <w:pPr>
        <w:pStyle w:val="Heading2"/>
      </w:pPr>
      <w:r>
        <w:t>Soft Heal</w:t>
      </w:r>
    </w:p>
    <w:p>
      <w:r>
        <w:t>Clergy skill</w:t>
      </w:r>
    </w:p>
    <w:p>
      <w:r>
        <w:t>Channels Veyn to heal minor wounds, cuts, bruises, and light burns. At its most basic, the healing is gentle and slow — the wound closes over several seconds, and the patient feels warmth spreading through the area. The Veyn消耗 is minimal.</w:t>
      </w:r>
    </w:p>
    <w:p>
      <w:r>
        <w:t>Effect: Heals a target for 15% of max HP instantly. Low Veyn cost.</w:t>
      </w:r>
    </w:p>
    <w:p>
      <w:r>
        <w:t>Tags: skill, class, clergy, veyn, healing</w:t>
      </w:r>
    </w:p>
    <w:p>
      <w:pPr>
        <w:pStyle w:val="Heading2"/>
      </w:pPr>
      <w:r>
        <w:t>Deep Heal</w:t>
      </w:r>
    </w:p>
    <w:p>
      <w:r>
        <w:t>Clergy skill</w:t>
      </w:r>
    </w:p>
    <w:p>
      <w:r>
        <w:t>Heals serious injuries such as broken bones, deep cuts, and internal damage. Takes more time and Veyn than basic healing. At its most basic, the deep heal can mend a broken arm or close a deep laceration, but the process takes minutes and drains the healer significantly.</w:t>
      </w:r>
    </w:p>
    <w:p>
      <w:r>
        <w:t>Effect: Heals a target for 40% of max HP over 8 seconds. Can be interrupted.</w:t>
      </w:r>
    </w:p>
    <w:p>
      <w:r>
        <w:t>Tags: skill, class, clergy, veyn, healing</w:t>
      </w:r>
    </w:p>
    <w:p>
      <w:pPr>
        <w:pStyle w:val="Heading2"/>
      </w:pPr>
      <w:r>
        <w:t>Recovery Rite</w:t>
      </w:r>
    </w:p>
    <w:p>
      <w:r>
        <w:t>Clergy skill</w:t>
      </w:r>
    </w:p>
    <w:p>
      <w:r>
        <w:t>A prepared healing ritual used for wounds too severe for direct methods. Takes time but can save lives. At its most basic, the rite requires a quiet space, bandages, and focused Veyn channeling over several hours. The patient must remain still throughout.</w:t>
      </w:r>
    </w:p>
    <w:p>
      <w:r>
        <w:t>Effect: Performs a healing ritual that restores 60% of target’s max HP over 15 seconds. Requires standing still.</w:t>
      </w:r>
    </w:p>
    <w:p>
      <w:r>
        <w:t>Tags: skill, class, clergy, veyn, healing, ritual</w:t>
      </w:r>
    </w:p>
    <w:p>
      <w:pPr>
        <w:pStyle w:val="Heading2"/>
      </w:pPr>
      <w:r>
        <w:t>Protect Field</w:t>
      </w:r>
    </w:p>
    <w:p>
      <w:r>
        <w:t>Clergy skill</w:t>
      </w:r>
    </w:p>
    <w:p>
      <w:r>
        <w:t>Creates a barrier that absorbs damage directed at wounded allies, giving the healer time to work. At its most basic, the field absorbs a few hits before failing. The barrier appears as a translucent dome of pale light over the patient.</w:t>
      </w:r>
    </w:p>
    <w:p>
      <w:r>
        <w:t>Effect: Creates a healing field that restores 2% HP per second to all allies within 10 meters for 20 seconds.</w:t>
      </w:r>
    </w:p>
    <w:p>
      <w:r>
        <w:t>Tags: skill, class, clergy, veyn, defensive</w:t>
      </w:r>
    </w:p>
    <w:p>
      <w:pPr>
        <w:pStyle w:val="Heading2"/>
      </w:pPr>
      <w:r>
        <w:t>Lifebloom</w:t>
      </w:r>
    </w:p>
    <w:p>
      <w:r>
        <w:t>Clergy skill</w:t>
      </w:r>
    </w:p>
    <w:p>
      <w:r>
        <w:t>Places a lasting effect on an ally that accelerates their natural healing over several hours. At its most basic, the lifebloom speeds recovery by a small margin — a wound that would take days heals in half the time. The effect persists through mild activity.</w:t>
      </w:r>
    </w:p>
    <w:p>
      <w:r>
        <w:t>Effect: Plants a healing seed on a target. When the target drops below 30% HP, the seed blooms and heals 50% HP instantly.</w:t>
      </w:r>
    </w:p>
    <w:p>
      <w:r>
        <w:t>Tags: skill, class, clergy, veyn, support</w:t>
      </w:r>
    </w:p>
    <w:p>
      <w:pPr>
        <w:pStyle w:val="Heading2"/>
      </w:pPr>
      <w:r>
        <w:t>Healing Ground</w:t>
      </w:r>
    </w:p>
    <w:p>
      <w:r>
        <w:t>Clergy skill</w:t>
      </w:r>
    </w:p>
    <w:p>
      <w:r>
        <w:t>Creates a zone that continuously heals anyone inside it. At its most basic, the zone covers a small area and provides slow, passive healing. Useful for field treatment areas where multiple wounded need attention.</w:t>
      </w:r>
    </w:p>
    <w:p>
      <w:r>
        <w:t>Effect: Consecrates the ground in a 15-meter radius. All allies standing on it regenerate 4% HP per second.</w:t>
      </w:r>
    </w:p>
    <w:p>
      <w:r>
        <w:t>Tags: skill, class, clergy, veyn, healing, defensive</w:t>
      </w:r>
    </w:p>
    <w:p>
      <w:pPr>
        <w:pStyle w:val="Heading2"/>
      </w:pPr>
      <w:r>
        <w:t>Calm Light</w:t>
      </w:r>
    </w:p>
    <w:p>
      <w:r>
        <w:t>Clergy skill</w:t>
      </w:r>
    </w:p>
    <w:p>
      <w:r>
        <w:t>Emits a gentle light that eases pain, calms the mind, and mildly speeds recovery in those nearby. At its most basic, the light covers a moderate radius and provides marginal relief. The effect is passive and does not require active concentration.</w:t>
      </w:r>
    </w:p>
    <w:p>
      <w:r>
        <w:t>Effect: Reduces the target’s pain and slows their vital signs. Target takes 20% less damage for 15 seconds.</w:t>
      </w:r>
    </w:p>
    <w:p>
      <w:r>
        <w:t>Tags: skill, class, clergy, veyn, healing, support</w:t>
      </w:r>
    </w:p>
    <w:p>
      <w:pPr>
        <w:pStyle w:val="Heading2"/>
      </w:pPr>
      <w:r>
        <w:t>Life Restore</w:t>
      </w:r>
    </w:p>
    <w:p>
      <w:r>
        <w:t>Clergy skill</w:t>
      </w:r>
    </w:p>
    <w:p>
      <w:r>
        <w:t>Advanced healing capable of restoring lost limbs (with rare components) and pulling someone back from the edge of death. At its most basic, the restore can mend even catastrophic injuries if the patient is not already dead. Requires rare reagents and hours of work.</w:t>
      </w:r>
    </w:p>
    <w:p>
      <w:r>
        <w:t>Effect: Restores a target to their optimal health state — removes all injuries, diseases, and poisons.</w:t>
      </w:r>
    </w:p>
    <w:p>
      <w:r>
        <w:t>Tags: skill, class, clergy, veyn, healing, mastery</w:t>
      </w:r>
    </w:p>
    <w:p>
      <w:pPr>
        <w:pStyle w:val="Heading2"/>
      </w:pPr>
      <w:r>
        <w:t>Special Cure</w:t>
      </w:r>
    </w:p>
    <w:p>
      <w:r>
        <w:t>Clergy skill</w:t>
      </w:r>
    </w:p>
    <w:p>
      <w:r>
        <w:t>Develops and applies specialized treatments for rare conditions and unique injuries. At its most basic, the cure can address conditions that standard healing cannot — magical diseases, cursed wounds, Veyn corruption. Each case requires research and custom formulation.</w:t>
      </w:r>
    </w:p>
    <w:p>
      <w:r>
        <w:t>Effect: Cures any known disease or curse. If the ailment is unknown, the Medic must first diagnose it.</w:t>
      </w:r>
    </w:p>
    <w:p>
      <w:r>
        <w:t>Tags: skill, class, clergy, veyn, healing, knowledge</w:t>
      </w:r>
    </w:p>
    <w:p>
      <w:pPr>
        <w:pStyle w:val="Heading2"/>
      </w:pPr>
      <w:r>
        <w:t>Healer's Hand</w:t>
      </w:r>
    </w:p>
    <w:p>
      <w:r>
        <w:t>Clergy skill</w:t>
      </w:r>
    </w:p>
    <w:p>
      <w:r>
        <w:t>Allows the user to effectively train others in healing techniques, helping maintain the number of capable healers. At its most basic, the teacher can convey basic healing methods to students. The skill includes the ability to diagnose student errors and correct them.</w:t>
      </w:r>
    </w:p>
    <w:p>
      <w:r>
        <w:t>Type: Medic Ultimate - Passive Combat Healing</w:t>
      </w:r>
    </w:p>
    <w:p>
      <w:r>
        <w:t>Effect: Touch becomes healing conduit. Melee heals 5% of damage dealt. Cannot turn off. Requires physical contact.</w:t>
      </w:r>
    </w:p>
    <w:p>
      <w:r>
        <w:t>Cooldown: None (passive)</w:t>
      </w:r>
    </w:p>
    <w:p>
      <w:r>
        <w:t>Grade: S-Grade</w:t>
      </w:r>
    </w:p>
    <w:p>
      <w:r>
        <w:t>Tags: skill, class, clergy, veyn, healing, support</w:t>
      </w:r>
    </w:p>
    <w:p>
      <w:pPr>
        <w:pStyle w:val="Heading2"/>
      </w:pPr>
      <w:r>
        <w:t>Spell Arrow</w:t>
      </w:r>
    </w:p>
    <w:p>
      <w:r>
        <w:t>Archer skill</w:t>
      </w:r>
    </w:p>
    <w:p>
      <w:r>
        <w:t>Enchants an arrow with Veyn before firing, adding elemental or force effects that activate on impact. At its most basic, the enchantment adds a single elemental burst — fire, ice, or force. The arrow carries the enchantment until impact, and the effect is modest.</w:t>
      </w:r>
    </w:p>
    <w:p>
      <w:r>
        <w:t>Effect: Fires an arrow infused with Veyn. The arrow deals magical damage on impact. Range: 100m.</w:t>
      </w:r>
    </w:p>
    <w:p>
      <w:r>
        <w:t>Tags: skill, class, archer, veyn, offensive</w:t>
      </w:r>
    </w:p>
    <w:p>
      <w:pPr>
        <w:pStyle w:val="Heading2"/>
      </w:pPr>
      <w:r>
        <w:t>Sunder Arrow</w:t>
      </w:r>
    </w:p>
    <w:p>
      <w:r>
        <w:t>Archer skill</w:t>
      </w:r>
    </w:p>
    <w:p>
      <w:r>
        <w:t>Focuses Veyn into the arrowhead so it can punch through armor, shields, and barriers. At its most basic, the sunder can penetrate light armor and wooden shields. Heavier protection may resist or slow the arrow.</w:t>
      </w:r>
    </w:p>
    <w:p>
      <w:r>
        <w:t>Effect: Fires an arrow that shatters armor on impact. Target’s armor is reduced by 30% for 10 seconds.</w:t>
      </w:r>
    </w:p>
    <w:p>
      <w:r>
        <w:t>Tags: skill, class, archer, veyn, offensive</w:t>
      </w:r>
    </w:p>
    <w:p>
      <w:pPr>
        <w:pStyle w:val="Heading2"/>
      </w:pPr>
      <w:r>
        <w:t>Burst Arrow</w:t>
      </w:r>
    </w:p>
    <w:p>
      <w:r>
        <w:t>Archer skill</w:t>
      </w:r>
    </w:p>
    <w:p>
      <w:r>
        <w:t>Creates arrows that detonate on impact, damaging everything in a small radius. At its most basic, the burst is small — enough to wound nearby enemies but not lethal to anyone beyond the immediate blast zone. The explosion scatters residual Veyn.</w:t>
      </w:r>
    </w:p>
    <w:p>
      <w:r>
        <w:t>Effect: Fires an explosive arrow that deals AoE damage in a 5m radius.</w:t>
      </w:r>
    </w:p>
    <w:p>
      <w:r>
        <w:t>Tags: skill, class, archer, veyn, offensive</w:t>
      </w:r>
    </w:p>
    <w:p>
      <w:pPr>
        <w:pStyle w:val="Heading2"/>
      </w:pPr>
      <w:r>
        <w:t>Homing Bolt</w:t>
      </w:r>
    </w:p>
    <w:p>
      <w:r>
        <w:t>Archer skill</w:t>
      </w:r>
    </w:p>
    <w:p>
      <w:r>
        <w:t>Enchants an arrow so it actively adjusts its path mid-flight to follow a designated target. At its most basic, the homing is weak — the arrow curves gently toward the target and can be dodged by quick movement. The tracking lasts only a few seconds.</w:t>
      </w:r>
    </w:p>
    <w:p>
      <w:r>
        <w:t>Effect: Fires a Veyn-guided arrow that tracks the target. Cannot be dodged by normal movement.</w:t>
      </w:r>
    </w:p>
    <w:p>
      <w:r>
        <w:t>Tags: skill, class, archer, veyn, offensive</w:t>
      </w:r>
    </w:p>
    <w:p>
      <w:pPr>
        <w:pStyle w:val="Heading2"/>
      </w:pPr>
      <w:r>
        <w:t>Skyfall</w:t>
      </w:r>
    </w:p>
    <w:p>
      <w:r>
        <w:t>Archer skill</w:t>
      </w:r>
    </w:p>
    <w:p>
      <w:r>
        <w:t>Launches a volley of enchanted arrows into the air to rain down over a wide area. At its most basic, the skyfall covers a moderate area and each arrow carries a basic enchantment. The arrows fall at steep angles, making them difficult to block.</w:t>
      </w:r>
    </w:p>
    <w:p>
      <w:r>
        <w:t>Effect: Rains arrows from above in a 10-meter area. 20 arrows deal 50% weapon damage each.</w:t>
      </w:r>
    </w:p>
    <w:p>
      <w:r>
        <w:t>Tags: skill, class, archer, veyn, offensive</w:t>
      </w:r>
    </w:p>
    <w:p>
      <w:pPr>
        <w:pStyle w:val="Heading2"/>
      </w:pPr>
      <w:r>
        <w:t>Quiver Wall</w:t>
      </w:r>
    </w:p>
    <w:p>
      <w:r>
        <w:t>Archer skill</w:t>
      </w:r>
    </w:p>
    <w:p>
      <w:r>
        <w:t>Plants arrows in the ground to form a temporary Veyn barrier that blocks incoming attacks. At its most basic, the wall covers a short stretch and absorbs a few hits. The arrows glow with Veyn and serve as anchor points for the barrier.</w:t>
      </w:r>
    </w:p>
    <w:p>
      <w:r>
        <w:t>Effect: Fires a rapid volley of 10 arrows in 2 seconds. Each deals 80% weapon damage.</w:t>
      </w:r>
    </w:p>
    <w:p>
      <w:r>
        <w:t>Tags: skill, class, archer, veyn, defensive</w:t>
      </w:r>
    </w:p>
    <w:p>
      <w:pPr>
        <w:pStyle w:val="Heading2"/>
      </w:pPr>
      <w:r>
        <w:t>Final Arrow</w:t>
      </w:r>
    </w:p>
    <w:p>
      <w:r>
        <w:t>Archer skill</w:t>
      </w:r>
    </w:p>
    <w:p>
      <w:r>
        <w:t>A single, fully charged arrow fired with extreme speed and penetrating power. At its most basic, the final arrow carries the full force of the archer's Veyn and can punch through heavy armor. The shot leaves the archer temporarily drained.</w:t>
      </w:r>
    </w:p>
    <w:p>
      <w:r>
        <w:t>Effect: Channels all remaining Veyn into a single devastating arrow. Deals 500% weapon damage. Uses all Veyn.</w:t>
      </w:r>
    </w:p>
    <w:p>
      <w:r>
        <w:t>Tags: skill, class, archer, veyn, offensive</w:t>
      </w:r>
    </w:p>
    <w:p>
      <w:pPr>
        <w:pStyle w:val="Heading2"/>
      </w:pPr>
      <w:r>
        <w:t>Grace Arrow</w:t>
      </w:r>
    </w:p>
    <w:p>
      <w:r>
        <w:t>Archer skill</w:t>
      </w:r>
    </w:p>
    <w:p>
      <w:r>
        <w:t>Enchants an arrow with healing Veyn, allowing the archer to restore allies from a distance. At its most basic, the grace arrow can close minor wounds on impact. The arrow must strike the target gently — firing too hard negates the healing effect.</w:t>
      </w:r>
    </w:p>
    <w:p>
      <w:r>
        <w:t>Effect: Fires an arrow that heals the first ally it hits for 30% of their max HP.</w:t>
      </w:r>
    </w:p>
    <w:p>
      <w:r>
        <w:t>Tags: skill, class, archer, veyn, support, healing</w:t>
      </w:r>
    </w:p>
    <w:p>
      <w:pPr>
        <w:pStyle w:val="Heading2"/>
      </w:pPr>
      <w:r>
        <w:t>Perfect Shot</w:t>
      </w:r>
    </w:p>
    <w:p>
      <w:r>
        <w:t>Archer skill</w:t>
      </w:r>
    </w:p>
    <w:p>
      <w:r>
        <w:t>Allows complex multi-effect enchantments on arrows and extreme-range precision shooting. At its most basic, the perfect shot combines two effects on a single arrow — fire and piercing, or ice and homing. The precision allows hits at ranges beyond normal sight.</w:t>
      </w:r>
    </w:p>
    <w:p>
      <w:r>
        <w:t>Effect: Next arrow is guaranteed to hit a vital point. Deals 300% weapon damage and applies a 5-second stun.</w:t>
      </w:r>
    </w:p>
    <w:p>
      <w:r>
        <w:t>Tags: skill, class, archer, mastery</w:t>
      </w:r>
    </w:p>
    <w:p>
      <w:pPr>
        <w:pStyle w:val="Heading2"/>
      </w:pPr>
      <w:r>
        <w:t>Arrowcraft</w:t>
      </w:r>
    </w:p>
    <w:p>
      <w:r>
        <w:t>Archer skill</w:t>
      </w:r>
    </w:p>
    <w:p>
      <w:r>
        <w:t>Develops entirely new forms of magical ammunition and arrow techniques. At its most basic, the arrowcraft can create arrows with unique properties — arrows that split into multiple projectiles, arrows that create barriers on impact, or arrows that drain Veyn from targets.</w:t>
      </w:r>
    </w:p>
    <w:p>
      <w:r>
        <w:t>Effect: Can craft arrows from any material. Magical arrows deal +20% damage.</w:t>
      </w:r>
    </w:p>
    <w:p>
      <w:r>
        <w:t>Tags: skill, class, archer, knowledge</w:t>
      </w:r>
    </w:p>
    <w:p>
      <w:pPr>
        <w:pStyle w:val="Heading2"/>
      </w:pPr>
      <w:r>
        <w:t>Golden Strike</w:t>
      </w:r>
    </w:p>
    <w:p>
      <w:r>
        <w:t>Paladin skill</w:t>
      </w:r>
    </w:p>
    <w:p>
      <w:r>
        <w:t>Channels golden Ren into a powerful melee attack that burns corrupted beings and heals nearby allies. At its most basic, the strike is a single radiant blow that deals moderate damage to corruption and minor healing to allies. The golden energy flares briefly on impact.</w:t>
      </w:r>
    </w:p>
    <w:p>
      <w:r>
        <w:t>Effect: A weapon attack infused with golden light. Deals 200% damage and heals the Knight for 10% of damage dealt.</w:t>
      </w:r>
    </w:p>
    <w:p>
      <w:r>
        <w:t>Tags: skill, class, paladin, ren, offensive</w:t>
      </w:r>
    </w:p>
    <w:p>
      <w:pPr>
        <w:pStyle w:val="Heading2"/>
      </w:pPr>
      <w:r>
        <w:t>Dawn Shield</w:t>
      </w:r>
    </w:p>
    <w:p>
      <w:r>
        <w:t>Paladin skill</w:t>
      </w:r>
    </w:p>
    <w:p>
      <w:r>
        <w:t>Creates a radiant barrier that blocks attacks and burns corrupted beings on contact. At its most basic, the shield absorbs a few hits and deals minor burn damage to undead or demons. The barrier appears as a disc of golden light.</w:t>
      </w:r>
    </w:p>
    <w:p>
      <w:r>
        <w:t>Effect: Creates a golden shield that absorbs damage equal to 100% of the Knight’s max HP. Lasts 15 seconds.</w:t>
      </w:r>
    </w:p>
    <w:p>
      <w:r>
        <w:t>Tags: skill, class, paladin, ren, defensive</w:t>
      </w:r>
    </w:p>
    <w:p>
      <w:pPr>
        <w:pStyle w:val="Heading2"/>
      </w:pPr>
      <w:r>
        <w:t>Auric Mend</w:t>
      </w:r>
    </w:p>
    <w:p>
      <w:r>
        <w:t>Paladin skill</w:t>
      </w:r>
    </w:p>
    <w:p>
      <w:r>
        <w:t>Heals allies with golden Ren while purifying corruption inside the wounds. At its most basic, the mend closes wounds and removes minor corruption. The golden energy spreads through the patient's body like warm light.</w:t>
      </w:r>
    </w:p>
    <w:p>
      <w:r>
        <w:t>Effect: Heals an ally for 25% of their max HP. The Knight takes 5% of their own HP as cost.</w:t>
      </w:r>
    </w:p>
    <w:p>
      <w:r>
        <w:t>Tags: skill, class, paladin, ren, healing</w:t>
      </w:r>
    </w:p>
    <w:p>
      <w:pPr>
        <w:pStyle w:val="Heading2"/>
      </w:pPr>
      <w:r>
        <w:t>Courage Aura</w:t>
      </w:r>
    </w:p>
    <w:p>
      <w:r>
        <w:t>Paladin skill</w:t>
      </w:r>
    </w:p>
    <w:p>
      <w:r>
        <w:t>Strengthens nearby allies against fear, charm, and morale-breaking effects. At its most basic, the aura provides a marginal boost to mental resistance. Allies near the Paladin feel a surge of confidence and determination.</w:t>
      </w:r>
    </w:p>
    <w:p>
      <w:r>
        <w:t>Effect: All allies within 15 meters gain +20% attack power and immunity to fear for 20 seconds.</w:t>
      </w:r>
    </w:p>
    <w:p>
      <w:r>
        <w:t>Tags: skill, class, paladin, ren, support</w:t>
      </w:r>
    </w:p>
    <w:p>
      <w:pPr>
        <w:pStyle w:val="Heading2"/>
      </w:pPr>
      <w:r>
        <w:t>Final Judgment</w:t>
      </w:r>
    </w:p>
    <w:p>
      <w:r>
        <w:t>Paladin skill</w:t>
      </w:r>
    </w:p>
    <w:p>
      <w:r>
        <w:t>A massive single-target strike of pure golden Ren that deals heavy damage to corrupted and undead beings. At its most basic, the judgment is a single devastating blow that can incapacitate a low-rank corrupted being. The golden energy explodes on impact.</w:t>
      </w:r>
    </w:p>
    <w:p>
      <w:r>
        <w:t>Effect: The Knight channels divine judgment into a single attack. Deals 400% damage to the strongest enemy in range.</w:t>
      </w:r>
    </w:p>
    <w:p>
      <w:r>
        <w:t>Tags: skill, class, paladin, ren, offensive</w:t>
      </w:r>
    </w:p>
    <w:p>
      <w:pPr>
        <w:pStyle w:val="Heading2"/>
      </w:pPr>
      <w:r>
        <w:t>Sacred Touch</w:t>
      </w:r>
    </w:p>
    <w:p>
      <w:r>
        <w:t>Paladin skill</w:t>
      </w:r>
    </w:p>
    <w:p>
      <w:r>
        <w:t>Direct-contact healing that restores injuries and purifies corruption at the same time. At its most basic, the touch can mend moderate wounds and remove surface corruption. The healer must maintain physical contact throughout the process.</w:t>
      </w:r>
    </w:p>
    <w:p>
      <w:r>
        <w:t>Effect: The Knight’s touch purifies corruption. Removes one negative magical effect and heals 10% HP.</w:t>
      </w:r>
    </w:p>
    <w:p>
      <w:r>
        <w:t>Tags: skill, class, paladin, ren, healing</w:t>
      </w:r>
    </w:p>
    <w:p>
      <w:pPr>
        <w:pStyle w:val="Heading2"/>
      </w:pPr>
      <w:r>
        <w:t>Holy Ground</w:t>
      </w:r>
    </w:p>
    <w:p>
      <w:r>
        <w:t>Paladin skill</w:t>
      </w:r>
    </w:p>
    <w:p>
      <w:r>
        <w:t>Blesses an area so that it heals allies and damages corrupted beings standing on it. At its most basic, the ground covers a small area and provides passive healing to allies while burning undead. The effect lasts as long as the Paladin maintains concentration.</w:t>
      </w:r>
    </w:p>
    <w:p>
      <w:r>
        <w:t>Effect: Consecrates a 10-meter area. Allies inside gain +15% all stats. Enemies take Holy Energy damage.</w:t>
      </w:r>
    </w:p>
    <w:p>
      <w:r>
        <w:t>Tags: skill, class, paladin, ren, support, defensive</w:t>
      </w:r>
    </w:p>
    <w:p>
      <w:pPr>
        <w:pStyle w:val="Heading2"/>
      </w:pPr>
      <w:r>
        <w:t>Guardian Seal</w:t>
      </w:r>
    </w:p>
    <w:p>
      <w:r>
        <w:t>Paladin skill</w:t>
      </w:r>
    </w:p>
    <w:p>
      <w:r>
        <w:t>Places an automatic protective ward on an ally that activates when they are attacked. At its most basic, the seal absorbs a single hit and then shatters. The ward appears as a faint golden glow on the ally's shoulder.</w:t>
      </w:r>
    </w:p>
    <w:p>
      <w:r>
        <w:t>Effect: Creates a seal that protects one ally. The sealed ally cannot drop below 1 HP for 10 seconds.</w:t>
      </w:r>
    </w:p>
    <w:p>
      <w:r>
        <w:t>Tags: skill, class, paladin, ren, defensive</w:t>
      </w:r>
    </w:p>
    <w:p>
      <w:pPr>
        <w:pStyle w:val="Heading2"/>
      </w:pPr>
      <w:r>
        <w:t>Oath Power</w:t>
      </w:r>
    </w:p>
    <w:p>
      <w:r>
        <w:t>Paladin skill</w:t>
      </w:r>
    </w:p>
    <w:p>
      <w:r>
        <w:t>Temporarily increases the Paladin's power when their allies are in serious danger. At its most basic, the power boost is moderate — increased strength, speed, and Ren output for a short duration. The boost fades once the danger passes.</w:t>
      </w:r>
    </w:p>
    <w:p>
      <w:r>
        <w:t>Effect: The Knight declares an oath. While the oath is active, all stats are +25%. Breaking the oath deals 50% self-damage.</w:t>
      </w:r>
    </w:p>
    <w:p>
      <w:r>
        <w:t>Tags: skill, class, paladin, ren, passive, support</w:t>
      </w:r>
    </w:p>
    <w:p>
      <w:pPr>
        <w:pStyle w:val="Heading2"/>
      </w:pPr>
      <w:r>
        <w:t>Radiant Champion</w:t>
      </w:r>
    </w:p>
    <w:p>
      <w:r>
        <w:t>Paladin skill</w:t>
      </w:r>
    </w:p>
    <w:p>
      <w:r>
        <w:t>A full temporary empowerment that turns the Paladin into a beacon of golden light, greatly enhancing all abilities. At its most basic, the champion form lasts only a minute and leaves the Paladin exhausted afterward. During the form, all paladin abilities are doubled in power.</w:t>
      </w:r>
    </w:p>
    <w:p>
      <w:r>
        <w:t>Effect: Ultimate form. The Knight becomes a being of pure golden light for 30 seconds. +50% all stats, immunity to damage, all attacks deal Holy Energy damage.</w:t>
      </w:r>
    </w:p>
    <w:p>
      <w:r>
        <w:t>Tags: skill, class, paladin, ren, mastery</w:t>
      </w:r>
    </w:p>
    <w:p>
      <w:pPr>
        <w:pStyle w:val="Heading2"/>
      </w:pPr>
      <w:r>
        <w:t>Awaken</w:t>
      </w:r>
    </w:p>
    <w:p>
      <w:r>
        <w:t>Grimtender skill</w:t>
      </w:r>
    </w:p>
    <w:p>
      <w:r>
        <w:t>Channels Veyn into the remains of a fallen creature, reanimating it as an undead servant under the user's control. At its most basic, the awakened creature retains basic physical abilities but moves stiffly and slowly. The Veyn cost is moderate.</w:t>
      </w:r>
    </w:p>
    <w:p>
      <w:r>
        <w:t>Effect: Raises a single undead minion from a corpse. The minion has 50% of the original’s stats.</w:t>
      </w:r>
    </w:p>
    <w:p>
      <w:r>
        <w:t>Tags: skill, class, grimtender, veyn, undead</w:t>
      </w:r>
    </w:p>
    <w:p>
      <w:pPr>
        <w:pStyle w:val="Heading2"/>
      </w:pPr>
      <w:r>
        <w:t>Dead Order</w:t>
      </w:r>
    </w:p>
    <w:p>
      <w:r>
        <w:t>Grimtender skill</w:t>
      </w:r>
    </w:p>
    <w:p>
      <w:r>
        <w:t>Issues precise combat orders to one or more reanimated servants. At its most basic, the orders are simple — attack, defend, move to position. The undead respond slowly but obey without question.</w:t>
      </w:r>
    </w:p>
    <w:p>
      <w:r>
        <w:t>Effect: Commands all undead minions to perform a coordinated attack. +20% damage per minion.</w:t>
      </w:r>
    </w:p>
    <w:p>
      <w:r>
        <w:t>Tags: skill, class, grimtender, undead, combat</w:t>
      </w:r>
    </w:p>
    <w:p>
      <w:pPr>
        <w:pStyle w:val="Heading2"/>
      </w:pPr>
      <w:r>
        <w:t>Bone Guard</w:t>
      </w:r>
    </w:p>
    <w:p>
      <w:r>
        <w:t>Grimtender skill</w:t>
      </w:r>
    </w:p>
    <w:p>
      <w:r>
        <w:t>Commands reanimated bodies to intercept attacks, using them as disposable shields. At its most basic, the guard takes full damage from the attack and may be destroyed. The Grimtender can reassemble destroyed undead later.</w:t>
      </w:r>
    </w:p>
    <w:p>
      <w:r>
        <w:t>Effect: Creates a shield of bone that absorbs damage equal to 80% of the Necromancer’s max HP.</w:t>
      </w:r>
    </w:p>
    <w:p>
      <w:r>
        <w:t>Tags: skill, class, grimtender, undead, defensive</w:t>
      </w:r>
    </w:p>
    <w:p>
      <w:pPr>
        <w:pStyle w:val="Heading2"/>
      </w:pPr>
      <w:r>
        <w:t>Grave Drain</w:t>
      </w:r>
    </w:p>
    <w:p>
      <w:r>
        <w:t>Grimtender skill</w:t>
      </w:r>
    </w:p>
    <w:p>
      <w:r>
        <w:t>Siphons residual Veyn from nearby corpses and remains to restore the user's own reserves. At its most basic, the drain extracts a small amount of Veyn from each corpse. The more powerful the remains, the more Veyn is gained.</w:t>
      </w:r>
    </w:p>
    <w:p>
      <w:r>
        <w:t>Effect: Drains life from a corpse, healing the Necromancer for 30% of their max HP.</w:t>
      </w:r>
    </w:p>
    <w:p>
      <w:r>
        <w:t>Tags: skill, class, grimtender, veyn, utility</w:t>
      </w:r>
    </w:p>
    <w:p>
      <w:pPr>
        <w:pStyle w:val="Heading2"/>
      </w:pPr>
      <w:r>
        <w:t>Death Pulse</w:t>
      </w:r>
    </w:p>
    <w:p>
      <w:r>
        <w:t>Grimtender skill</w:t>
      </w:r>
    </w:p>
    <w:p>
      <w:r>
        <w:t>Releases a wave of necrotic energy that weakens living targets and strengthens undead ones. At its most basic, the pulse covers a small area and causes minor weakness in living targets while slightly boosting undead movement speed.</w:t>
      </w:r>
    </w:p>
    <w:p>
      <w:r>
        <w:t>Effect: Releases a pulse of death energy in a 10-meter radius. Deals Corrupted Veyn damage and slows enemies.</w:t>
      </w:r>
    </w:p>
    <w:p>
      <w:r>
        <w:t>Tags: skill, class, grimtender, veyn, offensive</w:t>
      </w:r>
    </w:p>
    <w:p>
      <w:pPr>
        <w:pStyle w:val="Heading2"/>
      </w:pPr>
      <w:r>
        <w:t>Bone Legion</w:t>
      </w:r>
    </w:p>
    <w:p>
      <w:r>
        <w:t>Grimtender skill</w:t>
      </w:r>
    </w:p>
    <w:p>
      <w:r>
        <w:t>Reanimates a large number of remains at once, creating a group of undead servants. At its most basic, the legion can raise a dozen weak skeletons simultaneously. The more remains available, the larger the legion.</w:t>
      </w:r>
    </w:p>
    <w:p>
      <w:r>
        <w:t>Effect: Raises 10 undead minions from nearby corpses. Minions last 60 seconds.</w:t>
      </w:r>
    </w:p>
    <w:p>
      <w:r>
        <w:t>Tags: skill, class, grimtender, veyn, undead, combat</w:t>
      </w:r>
    </w:p>
    <w:p>
      <w:pPr>
        <w:pStyle w:val="Heading2"/>
      </w:pPr>
      <w:r>
        <w:t>Bone Spear</w:t>
      </w:r>
    </w:p>
    <w:p>
      <w:r>
        <w:t>Grimtender skill</w:t>
      </w:r>
    </w:p>
    <w:p>
      <w:r>
        <w:t>Shapes bone into a projectile and launches it, carrying necrotic Veyn that damages on impact. At its most basic, the spear is a single bone shard that can wound a target. The necrotic Veyn causes lingering damage.</w:t>
      </w:r>
    </w:p>
    <w:p>
      <w:r>
        <w:t>Effect: Fires a spear of compressed bone that deals 200% weapon damage and pierces through targets.</w:t>
      </w:r>
    </w:p>
    <w:p>
      <w:r>
        <w:t>Tags: skill, class, grimtender, undead, offensive</w:t>
      </w:r>
    </w:p>
    <w:p>
      <w:pPr>
        <w:pStyle w:val="Heading2"/>
      </w:pPr>
      <w:r>
        <w:t>Soul Bind</w:t>
      </w:r>
    </w:p>
    <w:p>
      <w:r>
        <w:t>Grimtender skill</w:t>
      </w:r>
    </w:p>
    <w:p>
      <w:r>
        <w:t>Binds residual spirit more tightly to remains, creating stronger and more intelligent undead. At its most basic, the bind creates an undead that retains some of its former knowledge and can follow complex commands.</w:t>
      </w:r>
    </w:p>
    <w:p>
      <w:r>
        <w:t>Effect: Binds a spirit to the Necromancer’s will. The spirit becomes a permanent minion with full stats.</w:t>
      </w:r>
    </w:p>
    <w:p>
      <w:r>
        <w:t>Tags: skill, class, grimtender, undead</w:t>
      </w:r>
    </w:p>
    <w:p>
      <w:pPr>
        <w:pStyle w:val="Heading2"/>
      </w:pPr>
      <w:r>
        <w:t>Grave Lord</w:t>
      </w:r>
    </w:p>
    <w:p>
      <w:r>
        <w:t>Grimtender skill</w:t>
      </w:r>
    </w:p>
    <w:p>
      <w:r>
        <w:t>Allows permanent high-quality undead and large-scale simultaneous control. At its most basic, the lord can maintain a dozen powerful undead indefinitely and coordinate them in battle. The mental strain is significant.</w:t>
      </w:r>
    </w:p>
    <w:p>
      <w:r>
        <w:t>Effect: The Necromancer’s minions gain +50% all stats and become immune to holy damage for 30 seconds.</w:t>
      </w:r>
    </w:p>
    <w:p>
      <w:r>
        <w:t>Tags: skill, class, grimtender, mastery</w:t>
      </w:r>
    </w:p>
    <w:p>
      <w:pPr>
        <w:pStyle w:val="Heading2"/>
      </w:pPr>
      <w:r>
        <w:t>Soul Take</w:t>
      </w:r>
    </w:p>
    <w:p>
      <w:r>
        <w:t>Grimtender skill</w:t>
      </w:r>
    </w:p>
    <w:p>
      <w:r>
        <w:t>Extracts and stores residual essence from the newly dead for later use in powerful reanimation. At its most basic, the take preserves the spirit's essence for weeks, allowing the Grimtender to create elite undead later.</w:t>
      </w:r>
    </w:p>
    <w:p>
      <w:r>
        <w:t>Effect: Ultimate. Steals the soul of a dying enemy, preventing resurrection and adding the soul to the Necromancer’s collection.</w:t>
      </w:r>
    </w:p>
    <w:p>
      <w:r>
        <w:t>Tags: skill, class, grimtender, undead, utility</w:t>
      </w:r>
    </w:p>
    <w:p>
      <w:pPr>
        <w:pStyle w:val="Heading2"/>
      </w:pPr>
      <w:r>
        <w:t>Wide Cut</w:t>
      </w:r>
    </w:p>
    <w:p>
      <w:r>
        <w:t>Bladesinger skill</w:t>
      </w:r>
    </w:p>
    <w:p>
      <w:r>
        <w:t>A rapid sweeping sword strike that can hit multiple targets in one motion. At its most basic, the cleave can strike two or three enemies in a line. The blade moves so fast it leaves a faint crimson trail in the air.</w:t>
      </w:r>
    </w:p>
    <w:p>
      <w:r>
        <w:t>Effect: A sweeping attack that hits all enemies within 8 meters. Deals 130% weapon damage.</w:t>
      </w:r>
    </w:p>
    <w:p>
      <w:r>
        <w:t>Tags: skill, class, bladesinger, ren, offensive</w:t>
      </w:r>
    </w:p>
    <w:p>
      <w:pPr>
        <w:pStyle w:val="Heading2"/>
      </w:pPr>
      <w:r>
        <w:t>Blood Edge</w:t>
      </w:r>
    </w:p>
    <w:p>
      <w:r>
        <w:t>Bladesinger skill</w:t>
      </w:r>
    </w:p>
    <w:p>
      <w:r>
        <w:t>Coats the blade in concentrated Ren, greatly increasing its cutting power. At its most basic, the Ren edge lasts only a few strikes before fading. The coated blade can cut through materials that would normally resist steel.</w:t>
      </w:r>
    </w:p>
    <w:p>
      <w:r>
        <w:t>Effect: Empowers the blade with the dancer’s blood. +30% damage but costs 5% max HP per hit for 10 seconds.</w:t>
      </w:r>
    </w:p>
    <w:p>
      <w:r>
        <w:t>Tags: skill, class, bladesinger, ren, offensive</w:t>
      </w:r>
    </w:p>
    <w:p>
      <w:pPr>
        <w:pStyle w:val="Heading2"/>
      </w:pPr>
      <w:r>
        <w:t>Blade Dance</w:t>
      </w:r>
    </w:p>
    <w:p>
      <w:r>
        <w:t>Bladesinger skill</w:t>
      </w:r>
    </w:p>
    <w:p>
      <w:r>
        <w:t>Uses rapid, precise blade movements to deflect incoming attacks with minimal effort. At its most basic, the dance can redirect one or two attacks before the user must reset. The movements are fluid and instinctive.</w:t>
      </w:r>
    </w:p>
    <w:p>
      <w:r>
        <w:t>Effect: A flurry of 8 attacks in 3 seconds. Each deals 80% weapon damage. Can target multiple enemies.</w:t>
      </w:r>
    </w:p>
    <w:p>
      <w:r>
        <w:t>Tags: skill, class, bladesinger, ren, defensive</w:t>
      </w:r>
    </w:p>
    <w:p>
      <w:pPr>
        <w:pStyle w:val="Heading2"/>
      </w:pPr>
      <w:r>
        <w:t>Return Cut</w:t>
      </w:r>
    </w:p>
    <w:p>
      <w:r>
        <w:t>Bladesinger skill</w:t>
      </w:r>
    </w:p>
    <w:p>
      <w:r>
        <w:t>Responds to an incoming attack with an immediate and precise counter-strike. At its most basic, the counter is a single reactive slash that exploits the attacker's opening. The more committed the attack, the more devastating the return.</w:t>
      </w:r>
    </w:p>
    <w:p>
      <w:r>
        <w:t>Effect: Throws the blade, which returns like a boomerang. Deals 150% damage on both the throw and return.</w:t>
      </w:r>
    </w:p>
    <w:p>
      <w:r>
        <w:t>Tags: skill, class, bladesinger, ren, defensive, offensive</w:t>
      </w:r>
    </w:p>
    <w:p>
      <w:pPr>
        <w:pStyle w:val="Heading2"/>
      </w:pPr>
      <w:r>
        <w:t>Wind Step</w:t>
      </w:r>
    </w:p>
    <w:p>
      <w:r>
        <w:t>Bladesinger skill</w:t>
      </w:r>
    </w:p>
    <w:p>
      <w:r>
        <w:t>Uses Ren to propel the user forward in a burst of speed, closing distance instantly. At its most basic, the step covers a short distance and creates a small gust of wind. The movement is nearly instantaneous.</w:t>
      </w:r>
    </w:p>
    <w:p>
      <w:r>
        <w:t>Effect: A rapid dash that leaves a damaging wind trail. Deals 100% weapon damage to enemies in the path.</w:t>
      </w:r>
    </w:p>
    <w:p>
      <w:r>
        <w:t>Tags: skill, class, bladesinger, ren, mobility</w:t>
      </w:r>
    </w:p>
    <w:p>
      <w:pPr>
        <w:pStyle w:val="Heading2"/>
      </w:pPr>
      <w:r>
        <w:t>Ghost Cut</w:t>
      </w:r>
    </w:p>
    <w:p>
      <w:r>
        <w:t>Bladesinger skill</w:t>
      </w:r>
    </w:p>
    <w:p>
      <w:r>
        <w:t>Strikes from an unexpected angle by masking the blade's movement with Ren. At its most basic, the cut obscures the blade's approach for a split second, making it difficult to defend. The strike seems to come from nowhere.</w:t>
      </w:r>
    </w:p>
    <w:p>
      <w:r>
        <w:t>Effect: The dancer becomes invisible for 2 seconds, then delivers a surprise attack for 250% weapon damage.</w:t>
      </w:r>
    </w:p>
    <w:p>
      <w:r>
        <w:t>Tags: skill, class, bladesinger, ren, offensive</w:t>
      </w:r>
    </w:p>
    <w:p>
      <w:pPr>
        <w:pStyle w:val="Heading2"/>
      </w:pPr>
      <w:r>
        <w:t>Storm of Blades</w:t>
      </w:r>
    </w:p>
    <w:p>
      <w:r>
        <w:t>Bladesinger skill</w:t>
      </w:r>
    </w:p>
    <w:p>
      <w:r>
        <w:t>Unleashes a rapid series of Ren-enhanced slashes that create a whirlwind of attacks. At its most basic, the storm delivers three or four slashes in rapid succession. Each slash carries Ren and the combined force shreds through defenses.</w:t>
      </w:r>
    </w:p>
    <w:p>
      <w:r>
        <w:t>Effect: The blade spins autonomously for 5 seconds, attacking all nearby enemies for 60% weapon damage per second.</w:t>
      </w:r>
    </w:p>
    <w:p>
      <w:r>
        <w:t>Tags: skill, class, bladesinger, ren, offensive</w:t>
      </w:r>
    </w:p>
    <w:p>
      <w:pPr>
        <w:pStyle w:val="Heading2"/>
      </w:pPr>
      <w:r>
        <w:t>Perfect Form</w:t>
      </w:r>
    </w:p>
    <w:p>
      <w:r>
        <w:t>Bladesinger skill</w:t>
      </w:r>
    </w:p>
    <w:p>
      <w:r>
        <w:t>Passively enhances balance, coordination, and reaction speed, allowing the user to maintain form even while wounded. At its most basic, the form provides a moderate boost to agility and reaction time. The effect is always active.</w:t>
      </w:r>
    </w:p>
    <w:p>
      <w:r>
        <w:t>Effect: The dancer enters a state of perfect technique. All attacks are critical hits for 10 seconds.</w:t>
      </w:r>
    </w:p>
    <w:p>
      <w:r>
        <w:t>Tags: skill, class, bladesinger, ren, passive</w:t>
      </w:r>
    </w:p>
    <w:p>
      <w:pPr>
        <w:pStyle w:val="Heading2"/>
      </w:pPr>
      <w:r>
        <w:t>Sword Song</w:t>
      </w:r>
    </w:p>
    <w:p>
      <w:r>
        <w:t>Bladesinger skill</w:t>
      </w:r>
    </w:p>
    <w:p>
      <w:r>
        <w:t>Enters a focused state where Ren flows rhythmically through the body, enhancing all physical and blade techniques. At its most basic, the song boosts all physical abilities by a significant margin. The Ren flows in visible crimson patterns along the body.</w:t>
      </w:r>
    </w:p>
    <w:p>
      <w:r>
        <w:t>Effect: The blade resonates with a musical frequency. All allies within 15 meters gain +15% attack speed.</w:t>
      </w:r>
    </w:p>
    <w:p>
      <w:r>
        <w:t>Tags: skill, class, bladesinger, ren, buff</w:t>
      </w:r>
    </w:p>
    <w:p>
      <w:pPr>
        <w:pStyle w:val="Heading2"/>
      </w:pPr>
      <w:r>
        <w:t>Flawless Edge</w:t>
      </w:r>
    </w:p>
    <w:p>
      <w:r>
        <w:t>Bladesinger skill</w:t>
      </w:r>
    </w:p>
    <w:p>
      <w:r>
        <w:t>The user executes every movement with optimal efficiency and zero wasted motion. At its most basic, the edge provides a major boost to all combat abilities — perfect strikes, perfect defense, perfect timing. The blade becomes an extension of the soul.</w:t>
      </w:r>
    </w:p>
    <w:p>
      <w:r>
        <w:t>Effect: The blade becomes temporarily unbreakable. Cannot be disarmed, and attacks ignore parry for 15 seconds.</w:t>
      </w:r>
    </w:p>
    <w:p>
      <w:r>
        <w:t>Tags: skill, class, bladesinger, ren, mastery</w:t>
      </w:r>
    </w:p>
    <w:p>
      <w:pPr>
        <w:pStyle w:val="Heading2"/>
      </w:pPr>
      <w:r>
        <w:t>Blood Rage</w:t>
      </w:r>
    </w:p>
    <w:p>
      <w:r>
        <w:t>Berserker skill</w:t>
      </w:r>
    </w:p>
    <w:p>
      <w:r>
        <w:t>Enters a controlled rage that greatly increases physical strength and pain tolerance while reducing precision. At its most basic, the rage boosts strength by about 50% and numbs pain. The user's eyes glow red and their muscles visibly tense.</w:t>
      </w:r>
    </w:p>
    <w:p>
      <w:r>
        <w:t>Effect: Enters a rage that increases damage by 40% but reduces defense by 25%. Lasts 15 seconds.</w:t>
      </w:r>
    </w:p>
    <w:p>
      <w:r>
        <w:t>Tags: skill, class, berserker, ren, buff</w:t>
      </w:r>
    </w:p>
    <w:p>
      <w:pPr>
        <w:pStyle w:val="Heading2"/>
      </w:pPr>
      <w:r>
        <w:t>Battle Roar</w:t>
      </w:r>
    </w:p>
    <w:p>
      <w:r>
        <w:t>Berserker skill</w:t>
      </w:r>
    </w:p>
    <w:p>
      <w:r>
        <w:t>Releases a Ren-infused shout that staggers nearby enemies and weakens their resolve. At its most basic, the roar causes momentary disorientation and fear in weaker opponents. The sound carries a visible shockwave of crimson energy.</w:t>
      </w:r>
    </w:p>
    <w:p>
      <w:r>
        <w:t>Effect: A devastating roar that stuns all enemies within 10 meters for 3 seconds.</w:t>
      </w:r>
    </w:p>
    <w:p>
      <w:r>
        <w:t>Tags: skill, class, berserker, ren, offensive</w:t>
      </w:r>
    </w:p>
    <w:p>
      <w:pPr>
        <w:pStyle w:val="Heading2"/>
      </w:pPr>
      <w:r>
        <w:t>Killing Blow</w:t>
      </w:r>
    </w:p>
    <w:p>
      <w:r>
        <w:t>Berserker skill</w:t>
      </w:r>
    </w:p>
    <w:p>
      <w:r>
        <w:t>Channels a massive burst of Ren into a single attack for extreme damage, leaving the user temporarily drained. At its most basic, the blow deals devastating damage to a single target but leaves the user vulnerable afterward.</w:t>
      </w:r>
    </w:p>
    <w:p>
      <w:r>
        <w:t>Effect: A powerful overhead strike that deals 300% weapon damage. If the target is below 30% HP, damage doubles.</w:t>
      </w:r>
    </w:p>
    <w:p>
      <w:r>
        <w:t>Tags: skill, class, berserker, ren, offensive</w:t>
      </w:r>
    </w:p>
    <w:p>
      <w:pPr>
        <w:pStyle w:val="Heading2"/>
      </w:pPr>
      <w:r>
        <w:t>All-In</w:t>
      </w:r>
    </w:p>
    <w:p>
      <w:r>
        <w:t>Berserker skill</w:t>
      </w:r>
    </w:p>
    <w:p>
      <w:r>
        <w:t>Abandons defense for one devastating attack that leaves the user completely open afterward. At its most basic, the attack deals catastrophic damage to a single target but removes all defensive capability for a short time.</w:t>
      </w:r>
    </w:p>
    <w:p>
      <w:r>
        <w:t>Effect: The Berserker attacks with everything. Deals 500% weapon damage but the Berserker takes 20% self-damage.</w:t>
      </w:r>
    </w:p>
    <w:p>
      <w:r>
        <w:t>Tags: skill, class, berserker, ren, offensive</w:t>
      </w:r>
    </w:p>
    <w:p>
      <w:pPr>
        <w:pStyle w:val="Heading2"/>
      </w:pPr>
      <w:r>
        <w:t>Never Fall</w:t>
      </w:r>
    </w:p>
    <w:p>
      <w:r>
        <w:t>Berserker skill</w:t>
      </w:r>
    </w:p>
    <w:p>
      <w:r>
        <w:t>When health falls critically low, Ren automatically surges to keep the user fighting through wounds that would stop others. At its most basic, the surge provides a brief window of enhanced fighting ability before the exhaustion hits.</w:t>
      </w:r>
    </w:p>
    <w:p>
      <w:r>
        <w:t>Effect: When the Berserker drops below 20% HP, they automatically enter Blood Rage for 10 seconds. Once per fight.</w:t>
      </w:r>
    </w:p>
    <w:p>
      <w:r>
        <w:t>Tags: skill, class, berserker, ren, passive, defensive</w:t>
      </w:r>
    </w:p>
    <w:p>
      <w:pPr>
        <w:pStyle w:val="Heading2"/>
      </w:pPr>
      <w:r>
        <w:t>Mad Rampage</w:t>
      </w:r>
    </w:p>
    <w:p>
      <w:r>
        <w:t>Berserker skill</w:t>
      </w:r>
    </w:p>
    <w:p>
      <w:r>
        <w:t>Fully unleashes rage, massively increasing strength and speed but removing the ability to distinguish friend from foe. At its most basic, the rampage doubles all physical abilities but the user attacks anything nearby.</w:t>
      </w:r>
    </w:p>
    <w:p>
      <w:r>
        <w:t>Effect: The Berserker attacks randomly for 5 seconds, hitting all enemies in range for 100% weapon damage each. Cannot be controlled.</w:t>
      </w:r>
    </w:p>
    <w:p>
      <w:r>
        <w:t>Tags: skill, class, berserker, ren, buff, dangerous</w:t>
      </w:r>
    </w:p>
    <w:p>
      <w:pPr>
        <w:pStyle w:val="Heading2"/>
      </w:pPr>
      <w:r>
        <w:t>Rage Burst</w:t>
      </w:r>
    </w:p>
    <w:p>
      <w:r>
        <w:t>Berserker skill</w:t>
      </w:r>
    </w:p>
    <w:p>
      <w:r>
        <w:t>Explodes all accumulated Ren outward, damaging and knocking back everything nearby. At its most basic, the burst covers a small radius and deals moderate damage. The force can break grapples and shatter barriers.</w:t>
      </w:r>
    </w:p>
    <w:p>
      <w:r>
        <w:t>Effect: Releases stored rage energy in an AoE explosion. Damage scales with how much damage the Berserker has taken.</w:t>
      </w:r>
    </w:p>
    <w:p>
      <w:r>
        <w:t>Tags: skill, class, berserker, ren, offensive</w:t>
      </w:r>
    </w:p>
    <w:p>
      <w:pPr>
        <w:pStyle w:val="Heading2"/>
      </w:pPr>
      <w:r>
        <w:t>Bone Break</w:t>
      </w:r>
    </w:p>
    <w:p>
      <w:r>
        <w:t>Berserker skill</w:t>
      </w:r>
    </w:p>
    <w:p>
      <w:r>
        <w:t>A targeted strike meant to disable a specific body part, such as shattering a bone or tearing a tendon. At its most basic, the strike can break a single bone or tear a single muscle group. The damage is permanent without healing.</w:t>
      </w:r>
    </w:p>
    <w:p>
      <w:r>
        <w:t>Effect: A devastating attack that shatters the target’s armor and deals 200% weapon damage.</w:t>
      </w:r>
    </w:p>
    <w:p>
      <w:r>
        <w:t>Tags: skill, class, berserker, ren, offensive</w:t>
      </w:r>
    </w:p>
    <w:p>
      <w:pPr>
        <w:pStyle w:val="Heading2"/>
      </w:pPr>
      <w:r>
        <w:t>Final Rage</w:t>
      </w:r>
    </w:p>
    <w:p>
      <w:r>
        <w:t>Berserker skill</w:t>
      </w:r>
    </w:p>
    <w:p>
      <w:r>
        <w:t>A final, suicidal burst of power used when death is certain, dealing catastrophic damage to everything nearby including the user. At its most basic, the rage creates a massive explosion of Ren that destroys everything in the immediate area.</w:t>
      </w:r>
    </w:p>
    <w:p>
      <w:r>
        <w:t>Effect: Ultimate. The Berserker enters an unstoppable rage for 10 seconds. +80% damage, immune to death (stays at 1 HP). Collapses afterward for 30 seconds.</w:t>
      </w:r>
    </w:p>
    <w:p>
      <w:r>
        <w:t>Tags: skill, class, berserker, ren, offensive, dangerous</w:t>
      </w:r>
    </w:p>
    <w:p>
      <w:pPr>
        <w:pStyle w:val="Heading2"/>
      </w:pPr>
      <w:r>
        <w:t>War Cry</w:t>
      </w:r>
    </w:p>
    <w:p>
      <w:r>
        <w:t>Berserker skill</w:t>
      </w:r>
    </w:p>
    <w:p>
      <w:r>
        <w:t>A roar so powerful it distorts the air, shatters weak structures, and empowers nearby allies while crushing enemy morale. At its most basic, the cry boosts allied fighting ability and staggers enemies. The sound is felt as much as heard.</w:t>
      </w:r>
    </w:p>
    <w:p>
      <w:r>
        <w:t>Effect: Inspires all allies within 20 meters. +10% attack power for 20 seconds. Stacks with other buffs.</w:t>
      </w:r>
    </w:p>
    <w:p>
      <w:r>
        <w:t>Tags: skill, class, berserker, ren, mastery</w:t>
      </w:r>
    </w:p>
    <w:p>
      <w:pPr>
        <w:pStyle w:val="Heading2"/>
      </w:pPr>
      <w:r>
        <w:t>Iron Skin</w:t>
      </w:r>
    </w:p>
    <w:p>
      <w:r>
        <w:t>Sentinel skill</w:t>
      </w:r>
    </w:p>
    <w:p>
      <w:r>
        <w:t>Coats armor and shield in concentrated Ren, greatly increasing their durability. At its most basic, the Ren reinforcement adds a moderate boost to armor value. The armor glows faintly with crimson energy when struck.</w:t>
      </w:r>
    </w:p>
    <w:p>
      <w:r>
        <w:t>Effect: Hardens the Guardian’s skin, reducing all damage taken by 30% for 15 seconds.</w:t>
      </w:r>
    </w:p>
    <w:p>
      <w:r>
        <w:t>Tags: skill, class, sentinel, ren, defensive</w:t>
      </w:r>
    </w:p>
    <w:p>
      <w:pPr>
        <w:pStyle w:val="Heading2"/>
      </w:pPr>
      <w:r>
        <w:t>Stone Wall</w:t>
      </w:r>
    </w:p>
    <w:p>
      <w:r>
        <w:t>Sentinel skill</w:t>
      </w:r>
    </w:p>
    <w:p>
      <w:r>
        <w:t>Creates a solid barrier of Ren in a chosen direction to block incoming attacks. At its most basic, the wall covers a short stretch and absorbs a few hits. The barrier appears as a translucent crimson wall.</w:t>
      </w:r>
    </w:p>
    <w:p>
      <w:r>
        <w:t>Effect: Creates a wall of stone that blocks movement and projectiles for 10 seconds.</w:t>
      </w:r>
    </w:p>
    <w:p>
      <w:r>
        <w:t>Tags: skill, class, sentinel, ren, defensive</w:t>
      </w:r>
    </w:p>
    <w:p>
      <w:pPr>
        <w:pStyle w:val="Heading2"/>
      </w:pPr>
      <w:r>
        <w:t>Rooted Stance</w:t>
      </w:r>
    </w:p>
    <w:p>
      <w:r>
        <w:t>Sentinel skill</w:t>
      </w:r>
    </w:p>
    <w:p>
      <w:r>
        <w:t>The user plants their feet and becomes nearly immovable, taking reduced damage and resisting knockback. At its most basic, the stance provides a moderate damage reduction and prevents being pushed back. The user's feet seem to meld with the ground.</w:t>
      </w:r>
    </w:p>
    <w:p>
      <w:r>
        <w:t>Effect: The Guardian roots to the ground. Cannot move but gains +50% damage reduction and cannot be knocked back.</w:t>
      </w:r>
    </w:p>
    <w:p>
      <w:r>
        <w:t>Tags: skill, class, sentinel, ren, defensive</w:t>
      </w:r>
    </w:p>
    <w:p>
      <w:pPr>
        <w:pStyle w:val="Heading2"/>
      </w:pPr>
      <w:r>
        <w:t>Challenge</w:t>
      </w:r>
    </w:p>
    <w:p>
      <w:r>
        <w:t>Sentinel skill</w:t>
      </w:r>
    </w:p>
    <w:p>
      <w:r>
        <w:t>Projects a challenge that forces enemies to focus their attacks on the Sentinel instead of allies. At its most basic, the challenge works on weaker-willed opponents and lasts only a few seconds. The Sentinel glows with a faint crimson aura.</w:t>
      </w:r>
    </w:p>
    <w:p>
      <w:r>
        <w:t>Effect: Taunts all enemies within 20 meters, forcing them to attack the Guardian for 8 seconds.</w:t>
      </w:r>
    </w:p>
    <w:p>
      <w:r>
        <w:t>Tags: skill, class, sentinel, ren, utility</w:t>
      </w:r>
    </w:p>
    <w:p>
      <w:pPr>
        <w:pStyle w:val="Heading2"/>
      </w:pPr>
      <w:r>
        <w:t>Stand Firm</w:t>
      </w:r>
    </w:p>
    <w:p>
      <w:r>
        <w:t>Sentinel skill</w:t>
      </w:r>
    </w:p>
    <w:p>
      <w:r>
        <w:t>Allows the user to continue functioning even under severe injury by reinforcing the body with Ren. At its most basic, the Ren reinforcement numbs pain and keeps the body moving despite wounds. The effect is passive and always active.</w:t>
      </w:r>
    </w:p>
    <w:p>
      <w:r>
        <w:t>Effect: The Guardian absorbs all damage intended for allies within 10 meters for 5 seconds.</w:t>
      </w:r>
    </w:p>
    <w:p>
      <w:r>
        <w:t>Tags: skill, class, sentinel, ren, passive, defensive</w:t>
      </w:r>
    </w:p>
    <w:p>
      <w:pPr>
        <w:pStyle w:val="Heading2"/>
      </w:pPr>
      <w:r>
        <w:t>Shield Crash</w:t>
      </w:r>
    </w:p>
    <w:p>
      <w:r>
        <w:t>Sentinel skill</w:t>
      </w:r>
    </w:p>
    <w:p>
      <w:r>
        <w:t>Slams the shield into an opponent with Ren-enhanced force, dealing damage and potentially stunning them. At its most basic, the crash deals moderate bludgeoning damage and may daze the target for a moment.</w:t>
      </w:r>
    </w:p>
    <w:p>
      <w:r>
        <w:t>Effect: Slams the shield into a target, dealing 150% weapon damage and stunning for 3 seconds.</w:t>
      </w:r>
    </w:p>
    <w:p>
      <w:r>
        <w:t>Tags: skill, class, sentinel, ren, offensive</w:t>
      </w:r>
    </w:p>
    <w:p>
      <w:pPr>
        <w:pStyle w:val="Heading2"/>
      </w:pPr>
      <w:r>
        <w:t>Shared Guard</w:t>
      </w:r>
    </w:p>
    <w:p>
      <w:r>
        <w:t>Sentinel skill</w:t>
      </w:r>
    </w:p>
    <w:p>
      <w:r>
        <w:t>Extends the Sentinel's protective effect to nearby allies, reducing the damage they take. At its most basic, the guard absorbs a portion of damage that would otherwise hit allies. The effect covers a small radius.</w:t>
      </w:r>
    </w:p>
    <w:p>
      <w:r>
        <w:t>Effect: Shares damage taken with all allies within 15 meters. Each ally absorbs 10% of the damage.</w:t>
      </w:r>
    </w:p>
    <w:p>
      <w:r>
        <w:t>Tags: skill, class, sentinel, ren, defensive, support</w:t>
      </w:r>
    </w:p>
    <w:p>
      <w:pPr>
        <w:pStyle w:val="Heading2"/>
      </w:pPr>
      <w:r>
        <w:t>Protect Ally</w:t>
      </w:r>
    </w:p>
    <w:p>
      <w:r>
        <w:t>Sentinel skill</w:t>
      </w:r>
    </w:p>
    <w:p>
      <w:r>
        <w:t>Designates an ally to protect. The Sentinel automatically intercepts attacks aimed at that ally. At its most basic, the Sentinel reacts quickly to intercept but takes full damage from the attack.</w:t>
      </w:r>
    </w:p>
    <w:p>
      <w:r>
        <w:t>Effect: Intercepts an attack aimed at an ally. Takes the damage and reduces it by 30%.</w:t>
      </w:r>
    </w:p>
    <w:p>
      <w:r>
        <w:t>Tags: skill, class, sentinel, ren, defensive, support</w:t>
      </w:r>
    </w:p>
    <w:p>
      <w:pPr>
        <w:pStyle w:val="Heading2"/>
      </w:pPr>
      <w:r>
        <w:t>Final Stand</w:t>
      </w:r>
    </w:p>
    <w:p>
      <w:r>
        <w:t>Sentinel skill</w:t>
      </w:r>
    </w:p>
    <w:p>
      <w:r>
        <w:t>Once per battle, when the user would fall, a reserve of Ren keeps them alive at 1 health for a short time. At its most basic, the stand lasts only a few seconds — enough to deliver one final attack or retreat.</w:t>
      </w:r>
    </w:p>
    <w:p>
      <w:r>
        <w:t>Effect: When the Guardian drops below 15% HP, they become immovable for 10 seconds. Cannot be moved, stunned, or killed.</w:t>
      </w:r>
    </w:p>
    <w:p>
      <w:r>
        <w:t>Tags: skill, class, sentinel, ren, defensive, passive</w:t>
      </w:r>
    </w:p>
    <w:p>
      <w:pPr>
        <w:pStyle w:val="Heading2"/>
      </w:pPr>
      <w:r>
        <w:t>Unbreakable</w:t>
      </w:r>
    </w:p>
    <w:p>
      <w:r>
        <w:t>Sentinel skill</w:t>
      </w:r>
    </w:p>
    <w:p>
      <w:r>
        <w:t>The user becomes a wide-area defensive bastion, taking drastically reduced damage and protecting a large zone around them. At its most basic, the bastion reduces incoming damage by a massive margin and covers a significant area.</w:t>
      </w:r>
    </w:p>
    <w:p>
      <w:r>
        <w:t>Effect: Ultimate. The Guardian becomes completely immune to all damage for 5 seconds. Cannot attack during this time.</w:t>
      </w:r>
    </w:p>
    <w:p>
      <w:r>
        <w:t>Tags: skill, class, sentinel, ren, mastery</w:t>
      </w:r>
    </w:p>
    <w:p>
      <w:pPr>
        <w:pStyle w:val="Heading2"/>
      </w:pPr>
      <w:r>
        <w:t>Power Bolt</w:t>
      </w:r>
    </w:p>
    <w:p>
      <w:r>
        <w:t>Ren Archer skill</w:t>
      </w:r>
    </w:p>
    <w:p>
      <w:r>
        <w:t>Coats an arrow in Ren before firing, increasing its force and penetration. At its most basic, the Ren coating adds moderate damage and allows the arrow to pierce light armor. The arrow glows faintly crimson in flight.</w:t>
      </w:r>
    </w:p>
    <w:p>
      <w:r>
        <w:t>Effect: Fires a heavily loaded bolt that deals 200% weapon damage and penetrates one target.</w:t>
      </w:r>
    </w:p>
    <w:p>
      <w:r>
        <w:t>Tags: skill, class, ren archer, ren, offensive</w:t>
      </w:r>
    </w:p>
    <w:p>
      <w:pPr>
        <w:pStyle w:val="Heading2"/>
      </w:pPr>
      <w:r>
        <w:t>Heavy Draw</w:t>
      </w:r>
    </w:p>
    <w:p>
      <w:r>
        <w:t>Ren Archer skill</w:t>
      </w:r>
    </w:p>
    <w:p>
      <w:r>
        <w:t>Charges an arrow with maximum Ren and fires it at extreme speed and power. At its most basic, the heavy draw deals devastating damage to a single target but drains significant Ren. The arrow leaves a crimson trail.</w:t>
      </w:r>
    </w:p>
    <w:p>
      <w:r>
        <w:t>Effect: Takes 2 seconds to draw the crossbow fully. The next shot deals 300% weapon damage.</w:t>
      </w:r>
    </w:p>
    <w:p>
      <w:r>
        <w:t>Tags: skill, class, ren archer, ren, offensive</w:t>
      </w:r>
    </w:p>
    <w:p>
      <w:pPr>
        <w:pStyle w:val="Heading2"/>
      </w:pPr>
      <w:r>
        <w:t>Quick Volley</w:t>
      </w:r>
    </w:p>
    <w:p>
      <w:r>
        <w:t>Ren Archer skill</w:t>
      </w:r>
    </w:p>
    <w:p>
      <w:r>
        <w:t>Fires a quick succession of Ren-enhanced arrows without pausing between shots. At its most basic, the volley fires three or four arrows in rapid succession. Each arrow carries enough Ren to wound.</w:t>
      </w:r>
    </w:p>
    <w:p>
      <w:r>
        <w:t>Effect: Fires 3 bolts in rapid succession. Each deals 80% weapon damage.</w:t>
      </w:r>
    </w:p>
    <w:p>
      <w:r>
        <w:t>Tags: skill, class, ren archer, ren, offensive</w:t>
      </w:r>
    </w:p>
    <w:p>
      <w:pPr>
        <w:pStyle w:val="Heading2"/>
      </w:pPr>
      <w:r>
        <w:t>Armor Break</w:t>
      </w:r>
    </w:p>
    <w:p>
      <w:r>
        <w:t>Ren Archer skill</w:t>
      </w:r>
    </w:p>
    <w:p>
      <w:r>
        <w:t>Concentrates Ren into the arrowhead so it can punch through heavy armor and shields. At its most basic, the break can penetrate medium armor and wooden shields. Heavier protection may resist.</w:t>
      </w:r>
    </w:p>
    <w:p>
      <w:r>
        <w:t>Effect: Fires a bolt that reduces the target’s armor by 25% for 10 seconds.</w:t>
      </w:r>
    </w:p>
    <w:p>
      <w:r>
        <w:t>Tags: skill, class, ren archer, ren, offensive</w:t>
      </w:r>
    </w:p>
    <w:p>
      <w:pPr>
        <w:pStyle w:val="Heading2"/>
      </w:pPr>
      <w:r>
        <w:t>Gale Step</w:t>
      </w:r>
    </w:p>
    <w:p>
      <w:r>
        <w:t>Ren Archer skill</w:t>
      </w:r>
    </w:p>
    <w:p>
      <w:r>
        <w:t>Uses Ren to move quickly and silently, allowing rapid repositioning between shots. At its most basic, the step covers a short distance and is nearly silent. The movement leaves no trace.</w:t>
      </w:r>
    </w:p>
    <w:p>
      <w:r>
        <w:t>Effect: A quick dash that repositions the Crossbowman. Can be used while reloading.</w:t>
      </w:r>
    </w:p>
    <w:p>
      <w:r>
        <w:t>Tags: skill, class, ren archer, ren, mobility</w:t>
      </w:r>
    </w:p>
    <w:p>
      <w:pPr>
        <w:pStyle w:val="Heading2"/>
      </w:pPr>
      <w:r>
        <w:t>Far Shot</w:t>
      </w:r>
    </w:p>
    <w:p>
      <w:r>
        <w:t>Ren Archer skill</w:t>
      </w:r>
    </w:p>
    <w:p>
      <w:r>
        <w:t>Takes careful aim and fires a single arrow with perfect precision at extreme range. At its most basic, the far shot can hit targets beyond normal sight range. The Ren coating ensures the arrow maintains its trajectory.</w:t>
      </w:r>
    </w:p>
    <w:p>
      <w:r>
        <w:t>Effect: Doubles the range of the next shot. The shot deals +20% damage at maximum range.</w:t>
      </w:r>
    </w:p>
    <w:p>
      <w:r>
        <w:t>Tags: skill, class, ren archer, ren, offensive</w:t>
      </w:r>
    </w:p>
    <w:p>
      <w:pPr>
        <w:pStyle w:val="Heading2"/>
      </w:pPr>
      <w:r>
        <w:t>Arrow Storm</w:t>
      </w:r>
    </w:p>
    <w:p>
      <w:r>
        <w:t>Ren Archer skill</w:t>
      </w:r>
    </w:p>
    <w:p>
      <w:r>
        <w:t>Fires a dense cloud of Ren-coated arrows that blankets an area. At its most basic, the storm covers a moderate area and each arrow carries enough force to wound. The sheer volume makes it difficult to dodge.</w:t>
      </w:r>
    </w:p>
    <w:p>
      <w:r>
        <w:t>Effect: Fires a rain of bolts in a 10-meter area. 15 bolts deal 40% weapon damage each.</w:t>
      </w:r>
    </w:p>
    <w:p>
      <w:r>
        <w:t>Tags: skill, class, ren archer, ren, offensive</w:t>
      </w:r>
    </w:p>
    <w:p>
      <w:pPr>
        <w:pStyle w:val="Heading2"/>
      </w:pPr>
      <w:r>
        <w:t>Sidestep</w:t>
      </w:r>
    </w:p>
    <w:p>
      <w:r>
        <w:t>Ren Archer skill</w:t>
      </w:r>
    </w:p>
    <w:p>
      <w:r>
        <w:t>A Ren-enhanced dodge that allows the user to avoid attacks while staying ready to fire. At its most basic, the sidestep provides a quick lateral movement that can evade a single attack. The user remains in firing stance.</w:t>
      </w:r>
    </w:p>
    <w:p>
      <w:r>
        <w:t>Effect: A quick dodge that evades the next attack. Has a 3-second internal cooldown.</w:t>
      </w:r>
    </w:p>
    <w:p>
      <w:r>
        <w:t>Tags: skill, class, ren archer, ren, mobility, defensive</w:t>
      </w:r>
    </w:p>
    <w:p>
      <w:pPr>
        <w:pStyle w:val="Heading2"/>
      </w:pPr>
      <w:r>
        <w:t>Sharp Eye</w:t>
      </w:r>
    </w:p>
    <w:p>
      <w:r>
        <w:t>Ren Archer skill</w:t>
      </w:r>
    </w:p>
    <w:p>
      <w:r>
        <w:t>Passively enhances vision, target tracking, and distance judgment. At its most basic, the eye provides a moderate boost to visual acuity and target acquisition. The effect is always active.</w:t>
      </w:r>
    </w:p>
    <w:p>
      <w:r>
        <w:t>Effect: Passive: Critical hit chance +15%. Critical hits deal 150% damage.</w:t>
      </w:r>
    </w:p>
    <w:p>
      <w:r>
        <w:t>Tags: skill, class, ren archer, ren, passive, perception</w:t>
      </w:r>
    </w:p>
    <w:p>
      <w:pPr>
        <w:pStyle w:val="Heading2"/>
      </w:pPr>
      <w:r>
        <w:t>Arrow Master</w:t>
      </w:r>
    </w:p>
    <w:p>
      <w:r>
        <w:t>Ren Archer skill</w:t>
      </w:r>
    </w:p>
    <w:p>
      <w:r>
        <w:t>Allows perfect accuracy while moving and the creation of hovering arrow constructs that can fire on command. At its most basic, the master can create two or three hovering arrows that fire independently. The accuracy is flawless.</w:t>
      </w:r>
    </w:p>
    <w:p>
      <w:r>
        <w:t>Effect: All crossbow attacks gain +10% damage and +10% range permanently.</w:t>
      </w:r>
    </w:p>
    <w:p>
      <w:r>
        <w:t>Tags: skill, class, ren archer, ren, mastery</w:t>
      </w:r>
    </w:p>
    <w:p>
      <w:pPr>
        <w:pStyle w:val="Heading2"/>
      </w:pPr>
      <w:r>
        <w:t>Shadow Move</w:t>
      </w:r>
    </w:p>
    <w:p>
      <w:r>
        <w:t>Veilrunner skill</w:t>
      </w:r>
    </w:p>
    <w:p>
      <w:r>
        <w:t>Uses Ren to move silently and quickly through dim light and shadows, becoming hard to track. At its most basic, the move reduces sound and allows passage through shadows without detection. The user appears as a fleeting dark shape.</w:t>
      </w:r>
    </w:p>
    <w:p>
      <w:r>
        <w:t>Effect: Teleports 10 meters through shadows. Cannot be seen during the teleport.</w:t>
      </w:r>
    </w:p>
    <w:p>
      <w:r>
        <w:t>Tags: skill, class, veilrunner, ren, mobility</w:t>
      </w:r>
    </w:p>
    <w:p>
      <w:pPr>
        <w:pStyle w:val="Heading2"/>
      </w:pPr>
      <w:r>
        <w:t>No Sound</w:t>
      </w:r>
    </w:p>
    <w:p>
      <w:r>
        <w:t>Veilrunner skill</w:t>
      </w:r>
    </w:p>
    <w:p>
      <w:r>
        <w:t>Completely suppresses all sound from the user's movements, including footsteps and clothing. At its most basic, the silence is absolute — the user makes no noise whatsoever. The effect is passive and always active.</w:t>
      </w:r>
    </w:p>
    <w:p>
      <w:r>
        <w:t>Effect: Passive: Movement is completely silent. Cannot be detected by sound-based abilities.</w:t>
      </w:r>
    </w:p>
    <w:p>
      <w:r>
        <w:t>Tags: skill, class, veilrunner, ren, passive, stealth</w:t>
      </w:r>
    </w:p>
    <w:p>
      <w:pPr>
        <w:pStyle w:val="Heading2"/>
      </w:pPr>
      <w:r>
        <w:t>Death from Behind</w:t>
      </w:r>
    </w:p>
    <w:p>
      <w:r>
        <w:t>Veilrunner skill</w:t>
      </w:r>
    </w:p>
    <w:p>
      <w:r>
        <w:t>A high-damage precision strike delivered from behind, targeting vital points. At its most basic, the backstab deals massive damage and may be lethal on a clean hit. The strike targets the spine, neck, or kidneys.</w:t>
      </w:r>
    </w:p>
    <w:p>
      <w:r>
        <w:t>Effect: Attacks from behind deal +50% damage. This bonus applies to all attacks, not just stealth.</w:t>
      </w:r>
    </w:p>
    <w:p>
      <w:r>
        <w:t>Tags: skill, class, veilrunner, ren, offensive</w:t>
      </w:r>
    </w:p>
    <w:p>
      <w:pPr>
        <w:pStyle w:val="Heading2"/>
      </w:pPr>
      <w:r>
        <w:t>Smoke Screen</w:t>
      </w:r>
    </w:p>
    <w:p>
      <w:r>
        <w:t>Veilrunner skill</w:t>
      </w:r>
    </w:p>
    <w:p>
      <w:r>
        <w:t>Creates a cloud of smoke or dust that breaks line of sight and allows repositioning or escape. At its most basic, the screen covers a small area and lasts a few seconds. The smoke is thick and obscuring.</w:t>
      </w:r>
    </w:p>
    <w:p>
      <w:r>
        <w:t>Effect: Creates a cloud of smoke that obscures vision in a 5-meter radius for 5 seconds.</w:t>
      </w:r>
    </w:p>
    <w:p>
      <w:r>
        <w:t>Tags: skill, class, veilrunner, ren, utility</w:t>
      </w:r>
    </w:p>
    <w:p>
      <w:pPr>
        <w:pStyle w:val="Heading2"/>
      </w:pPr>
      <w:r>
        <w:t>Phantom Dodge</w:t>
      </w:r>
    </w:p>
    <w:p>
      <w:r>
        <w:t>Veilrunner skill</w:t>
      </w:r>
    </w:p>
    <w:p>
      <w:r>
        <w:t>Enhances reflexes and body control, allowing the user to dodge attacks with minimal movement. At its most basic, the dodge provides a moderate boost to evasion. The user's movements become fluid and unpredictable.</w:t>
      </w:r>
    </w:p>
    <w:p>
      <w:r>
        <w:t>Effect: Automatically dodges the next attack with 100% success rate. 10-second cooldown.</w:t>
      </w:r>
    </w:p>
    <w:p>
      <w:r>
        <w:t>Tags: skill, class, veilrunner, ren, defensive, mobility</w:t>
      </w:r>
    </w:p>
    <w:p>
      <w:pPr>
        <w:pStyle w:val="Heading2"/>
      </w:pPr>
      <w:r>
        <w:t>Poison Blade</w:t>
      </w:r>
    </w:p>
    <w:p>
      <w:r>
        <w:t>Veilrunner skill</w:t>
      </w:r>
    </w:p>
    <w:p>
      <w:r>
        <w:t>Coats a blade in Ren-enhanced poison that slows, weakens, or paralyzes on contact. At its most basic, the poison causes minor weakness and slows the target briefly. The blade glows faintly with a sickly green light.</w:t>
      </w:r>
    </w:p>
    <w:p>
      <w:r>
        <w:t>Effect: Coats the blade in poison. Next 3 attacks deal poison damage (3% max HP per second for 10 seconds).</w:t>
      </w:r>
    </w:p>
    <w:p>
      <w:r>
        <w:t>Tags: skill, class, veilrunner, ren, offensive</w:t>
      </w:r>
    </w:p>
    <w:p>
      <w:pPr>
        <w:pStyle w:val="Heading2"/>
      </w:pPr>
      <w:r>
        <w:t>Lock Touch</w:t>
      </w:r>
    </w:p>
    <w:p>
      <w:r>
        <w:t>Veilrunner skill</w:t>
      </w:r>
    </w:p>
    <w:p>
      <w:r>
        <w:t>Uses Ren to sense and manipulate the internal mechanisms of locks without physical tools. At its most basic, the touch can pick simple mechanical locks. Complex magical locks require deeper concentration.</w:t>
      </w:r>
    </w:p>
    <w:p>
      <w:r>
        <w:t>Effect: Touches a locked object, unlocking it instantly. Also works on magical locks.</w:t>
      </w:r>
    </w:p>
    <w:p>
      <w:r>
        <w:t>Tags: skill, class, veilrunner, ren, utility</w:t>
      </w:r>
    </w:p>
    <w:p>
      <w:pPr>
        <w:pStyle w:val="Heading2"/>
      </w:pPr>
      <w:r>
        <w:t>Face Shift</w:t>
      </w:r>
    </w:p>
    <w:p>
      <w:r>
        <w:t>Veilrunner skill</w:t>
      </w:r>
    </w:p>
    <w:p>
      <w:r>
        <w:t>Subtly alters posture, gait, and mannerisms to blend into crowds or imitate another person. At its most basic, the shift provides a general resemblance — not a perfect copy. The user can fool casual observation.</w:t>
      </w:r>
    </w:p>
    <w:p>
      <w:r>
        <w:t>Effect: Changes appearance to match a target. Lasts 10 minutes or until the Shadow Blade attacks.</w:t>
      </w:r>
    </w:p>
    <w:p>
      <w:r>
        <w:t>Tags: skill, class, veilrunner, ren, utility</w:t>
      </w:r>
    </w:p>
    <w:p>
      <w:pPr>
        <w:pStyle w:val="Heading2"/>
      </w:pPr>
      <w:r>
        <w:t>Disappear</w:t>
      </w:r>
    </w:p>
    <w:p>
      <w:r>
        <w:t>Veilrunner skill</w:t>
      </w:r>
    </w:p>
    <w:p>
      <w:r>
        <w:t>Fully suppresses presence for a short time, becoming effectively invisible. At its most basic, the vanish lasts only a few seconds and movement is limited. The user's Veyn signature fades to nothing.</w:t>
      </w:r>
    </w:p>
    <w:p>
      <w:r>
        <w:t>Effect: Becomes completely invisible for 8 seconds. Attacking or using skills breaks invisibility.</w:t>
      </w:r>
    </w:p>
    <w:p>
      <w:r>
        <w:t>Tags: skill, class, veilrunner, ren, stealth</w:t>
      </w:r>
    </w:p>
    <w:p>
      <w:pPr>
        <w:pStyle w:val="Heading2"/>
      </w:pPr>
      <w:r>
        <w:t>Living Shadow</w:t>
      </w:r>
    </w:p>
    <w:p>
      <w:r>
        <w:t>Veilrunner skill</w:t>
      </w:r>
    </w:p>
    <w:p>
      <w:r>
        <w:t>Allows near-perfect stealth even at full speed, leaving almost no trace of the user's presence. At its most basic, the shadow provides near-invisible movement at walking speed. Faster movement may leave brief visual disturbances.</w:t>
      </w:r>
    </w:p>
    <w:p>
      <w:r>
        <w:t>Effect: The Shadow Blade’s shadow moves independently, scouting ahead and attacking enemies.</w:t>
      </w:r>
    </w:p>
    <w:p>
      <w:r>
        <w:t>Tags: skill, class, veilrunner, ren, mastery</w:t>
      </w:r>
    </w:p>
    <w:p>
      <w:pPr>
        <w:pStyle w:val="Heading2"/>
      </w:pPr>
      <w:r>
        <w:t>Stone Study</w:t>
      </w:r>
    </w:p>
    <w:p>
      <w:r>
        <w:t>Shudonkeeper skill</w:t>
      </w:r>
    </w:p>
    <w:p>
      <w:r>
        <w:t>Deep analysis of Shudon construction, materials, design, and age through examination. At its most basic, the study can identify the age and general origin of a Shudon fragment. The analysis requires physical contact and focused Veyn probing.</w:t>
      </w:r>
    </w:p>
    <w:p>
      <w:r>
        <w:t>Effect: Reads the history of any stone or mineral object. Reveals its age, origin, and previous owners.</w:t>
      </w:r>
    </w:p>
    <w:p>
      <w:r>
        <w:t>Tags: skill, class, shudonkeeper, knowledge</w:t>
      </w:r>
    </w:p>
    <w:p>
      <w:pPr>
        <w:pStyle w:val="Heading2"/>
      </w:pPr>
      <w:r>
        <w:t>Stone Keep</w:t>
      </w:r>
    </w:p>
    <w:p>
      <w:r>
        <w:t>Shudonkeeper skill</w:t>
      </w:r>
    </w:p>
    <w:p>
      <w:r>
        <w:t>Repairs and maintains inactive Shudon, slowing further deterioration even if reactivation is impossible. At its most basic, the keep can patch cracks, clean surfaces, and reinforce fragile sections. The work is slow and meticulous.</w:t>
      </w:r>
    </w:p>
    <w:p>
      <w:r>
        <w:t>Effect: Creates a small stone structure that provides shelter and +20% Veyn regeneration for 1 hour.</w:t>
      </w:r>
    </w:p>
    <w:p>
      <w:r>
        <w:t>Tags: skill, class, shudonkeeper, repair</w:t>
      </w:r>
    </w:p>
    <w:p>
      <w:pPr>
        <w:pStyle w:val="Heading2"/>
      </w:pPr>
      <w:r>
        <w:t>Golem Lore</w:t>
      </w:r>
    </w:p>
    <w:p>
      <w:r>
        <w:t>Shudonkeeper skill</w:t>
      </w:r>
    </w:p>
    <w:p>
      <w:r>
        <w:t>Theoretical knowledge of how the Shudon were originally created and what role the world core played. At its most basic, the lore covers the basic history and construction methods. The knowledge is mostly academic.</w:t>
      </w:r>
    </w:p>
    <w:p>
      <w:r>
        <w:t>Effect: Gains knowledge of golem construction. Can animate stone constructs with basic commands.</w:t>
      </w:r>
    </w:p>
    <w:p>
      <w:r>
        <w:t>Tags: skill, class, shudonkeeper, knowledge</w:t>
      </w:r>
    </w:p>
    <w:p>
      <w:pPr>
        <w:pStyle w:val="Heading2"/>
      </w:pPr>
      <w:r>
        <w:t>Ancient Read</w:t>
      </w:r>
    </w:p>
    <w:p>
      <w:r>
        <w:t>Shudonkeeper skill</w:t>
      </w:r>
    </w:p>
    <w:p>
      <w:r>
        <w:t>Reads and interprets the ancient inscriptions found on Shudon and related relics. At its most basic, the read can decipher simple inscriptions and identify common symbols. Complex texts require extensive study.</w:t>
      </w:r>
    </w:p>
    <w:p>
      <w:r>
        <w:t>Effect: Reads any ancient text, even in dead languages. Reveals hidden meanings and subtext.</w:t>
      </w:r>
    </w:p>
    <w:p>
      <w:r>
        <w:t>Tags: skill, class, shudonkeeper, knowledge</w:t>
      </w:r>
    </w:p>
    <w:p>
      <w:pPr>
        <w:pStyle w:val="Heading2"/>
      </w:pPr>
      <w:r>
        <w:t>Stone Whisper</w:t>
      </w:r>
    </w:p>
    <w:p>
      <w:r>
        <w:t>Shudonkeeper skill</w:t>
      </w:r>
    </w:p>
    <w:p>
      <w:r>
        <w:t>Attempts to sense residual will or traces of the world core inside dormant Shudon through physical contact. At its most basic, the whisper provides faint impressions — emotions, images, or sounds. The contact must be sustained.</w:t>
      </w:r>
    </w:p>
    <w:p>
      <w:r>
        <w:t>Effect: Communicates with stone and earth. Can ask about recent events at the current location.</w:t>
      </w:r>
    </w:p>
    <w:p>
      <w:r>
        <w:t>Tags: skill, class, shudonkeeper, perception</w:t>
      </w:r>
    </w:p>
    <w:p>
      <w:pPr>
        <w:pStyle w:val="Heading2"/>
      </w:pPr>
      <w:r>
        <w:t>World Record</w:t>
      </w:r>
    </w:p>
    <w:p>
      <w:r>
        <w:t>Shudonkeeper skill</w:t>
      </w:r>
    </w:p>
    <w:p>
      <w:r>
        <w:t>Comprehensive knowledge of the Shudon's historical role in the division of the realms. At its most basic, the record covers the major events and their significance. The knowledge is essential for understanding reactivation.</w:t>
      </w:r>
    </w:p>
    <w:p>
      <w:r>
        <w:t>Effect: Accesses the World Core’s memory of any location. Sees events that happened there centuries ago.</w:t>
      </w:r>
    </w:p>
    <w:p>
      <w:r>
        <w:t>Tags: skill, class, shudonkeeper, knowledge</w:t>
      </w:r>
    </w:p>
    <w:p>
      <w:pPr>
        <w:pStyle w:val="Heading2"/>
      </w:pPr>
      <w:r>
        <w:t>Awaken Theory</w:t>
      </w:r>
    </w:p>
    <w:p>
      <w:r>
        <w:t>Shudonkeeper skill</w:t>
      </w:r>
    </w:p>
    <w:p>
      <w:r>
        <w:t>Develops and refines theoretical methods that might one day allow reactivation of the Shudon. At its most basic, the theory is speculative — logical but unproven. Each theory requires extensive research and documentation.</w:t>
      </w:r>
    </w:p>
    <w:p>
      <w:r>
        <w:t>Effect: Studies a creature or object to understand its fundamental nature. Reveals weaknesses and resistances.</w:t>
      </w:r>
    </w:p>
    <w:p>
      <w:r>
        <w:t>Tags: skill, class, shudonkeeper, knowledge</w:t>
      </w:r>
    </w:p>
    <w:p>
      <w:pPr>
        <w:pStyle w:val="Heading2"/>
      </w:pPr>
      <w:r>
        <w:t>Keepers Archive</w:t>
      </w:r>
    </w:p>
    <w:p>
      <w:r>
        <w:t>Shudonkeeper skill</w:t>
      </w:r>
    </w:p>
    <w:p>
      <w:r>
        <w:t>Organizes and preserves the collective research, observations, and theories of all previous Shudonkeepers. At its most basic, the archive can catalog and retrieve information efficiently. The archive grows with each generation.</w:t>
      </w:r>
    </w:p>
    <w:p>
      <w:r>
        <w:t>Effect: Accesses a vast mental library of all recorded knowledge. Can research any topic for 5 minutes.</w:t>
      </w:r>
    </w:p>
    <w:p>
      <w:r>
        <w:t>Tags: skill, class, shudonkeeper, knowledge</w:t>
      </w:r>
    </w:p>
    <w:p>
      <w:pPr>
        <w:pStyle w:val="Heading2"/>
      </w:pPr>
      <w:r>
        <w:t>Relic Sense</w:t>
      </w:r>
    </w:p>
    <w:p>
      <w:r>
        <w:t>Shudonkeeper skill</w:t>
      </w:r>
    </w:p>
    <w:p>
      <w:r>
        <w:t>Detects and identifies Shudon-related relics and materials even when heavily damaged or buried. At its most basic, the sense covers a moderate radius and can distinguish Shudon materials from ordinary stone. The sense feels like a faint vibration.</w:t>
      </w:r>
    </w:p>
    <w:p>
      <w:r>
        <w:t>Effect: Detects magical artifacts within 100 meters. Reveals their approximate power level.</w:t>
      </w:r>
    </w:p>
    <w:p>
      <w:r>
        <w:t>Tags: skill, class, shudonkeeper, perception</w:t>
      </w:r>
    </w:p>
    <w:p>
      <w:pPr>
        <w:pStyle w:val="Heading2"/>
      </w:pPr>
      <w:r>
        <w:t>Core Glimpse</w:t>
      </w:r>
    </w:p>
    <w:p>
      <w:r>
        <w:t>Shudonkeeper skill</w:t>
      </w:r>
    </w:p>
    <w:p>
      <w:r>
        <w:t>Allows brief, incomplete glimpses of residual world-core patterns still present inside Shudon remains. At its most basic, the glimpse provides a flash of insight — a single image or feeling. The glimpse is disorienting and cannot be controlled.</w:t>
      </w:r>
    </w:p>
    <w:p>
      <w:r>
        <w:t>Effect: Glimpses the World Core’s consciousness. Gains a random piece of cosmic knowledge.</w:t>
      </w:r>
    </w:p>
    <w:p>
      <w:r>
        <w:t>Tags: skill, class, shudonkeeper, perception</w:t>
      </w:r>
    </w:p>
    <w:p>
      <w:pPr>
        <w:pStyle w:val="Heading1"/>
      </w:pPr>
      <w:r>
        <w:t>Class Progression</w:t>
      </w:r>
    </w:p>
    <w:p>
      <w:pPr>
        <w:pStyle w:val="Heading2"/>
      </w:pPr>
      <w:r>
        <w:t>Alchemist — Potion Mastery Ranks</w:t>
      </w:r>
    </w:p>
    <w:p>
      <w:r>
        <w:t>Alchemy progression system</w:t>
      </w:r>
    </w:p>
    <w:p>
      <w:r>
        <w:t>Alchemists progress through ranks based on their brewing skill, ingredient knowledge, and ability to handle dangerous reactions. Each rank unlocks access to more complex recipes and rare ingredients. The ranks are: Distiller → Admixtor → Brewer → Compounder → Transmuter → Elixir Lord → Grand Alchemist. At Distiller, an Alchemist can make basic healing tonics. By Grand Alchemist, they can brew legendary potions like the Ethereal Potion and handle pixie dust without neutralizing it.</w:t>
      </w:r>
    </w:p>
    <w:p>
      <w:r>
        <w:t>Ranks: Distiller → Admixtor → Brewer → Compounder → Transmuter → Elixir Lord → Grand Alchemist</w:t>
      </w:r>
    </w:p>
    <w:p>
      <w:r>
        <w:t>Distiller: Basic tonics, simple healing drinks, identifies common ingredients</w:t>
      </w:r>
    </w:p>
    <w:p>
      <w:r>
        <w:t>Admixtor: Compound potions, basic poisons, can handle minor Veyn-infused ingredients</w:t>
      </w:r>
    </w:p>
    <w:p>
      <w:r>
        <w:t>Brewer: Advanced potions, explosive mixtures, works with pixie dust under supervision</w:t>
      </w:r>
    </w:p>
    <w:p>
      <w:r>
        <w:t>Compounder: Multi-ingredient brews, catalyst creation, transmutation of base materials</w:t>
      </w:r>
    </w:p>
    <w:p>
      <w:r>
        <w:t>Transmuter: Changes physical properties of ingredients, creates Veyn-enhanced compounds</w:t>
      </w:r>
    </w:p>
    <w:p>
      <w:r>
        <w:t>Elixir Lord: Legendary-rank potions, handles dragon heart and Grimbough leaves independently</w:t>
      </w:r>
    </w:p>
    <w:p>
      <w:r>
        <w:t>Grand Alchemist: Can brew the Ethereal Potion, creates entirely new formulas, master of all alchemical arts</w:t>
      </w:r>
    </w:p>
    <w:p>
      <w:r>
        <w:t>Tags: progression, alchemist, class, ranks</w:t>
      </w:r>
    </w:p>
    <w:p>
      <w:pPr>
        <w:pStyle w:val="Heading2"/>
      </w:pPr>
      <w:r>
        <w:t>Beastmaster — Bond Depth Stages</w:t>
      </w:r>
    </w:p>
    <w:p>
      <w:r>
        <w:t>Beastmaster progression system</w:t>
      </w:r>
    </w:p>
    <w:p>
      <w:r>
        <w:t>Beastmasters progress not by raw power but by the depth and quality of their bond with creatures. Each stage represents a deeper telepathic and spiritual connection. The stages are: Whisperer → Bonded → Twin-Soul → Pack Leader → Wild Sovereign → Beastlord → Alpha Eternal. At Whisperer, a Beastmaster can sense a creature's emotions. At Alpha Eternal, they can bond with multiple apex creatures simultaneously and share their senses as if they were their own body.</w:t>
      </w:r>
    </w:p>
    <w:p>
      <w:r>
        <w:t>Stages: Whisperer → Bonded → Twin-Soul → Pack Leader → Wild Sovereign → Beastlord → Alpha Eternal</w:t>
      </w:r>
    </w:p>
    <w:p>
      <w:r>
        <w:t>Whisperer: Can sense creature emotions, forms basic telepathic link with willing animals</w:t>
      </w:r>
    </w:p>
    <w:p>
      <w:r>
        <w:t>Bonded: Full telepathic bond with one creature, can issue basic commands in combat</w:t>
      </w:r>
    </w:p>
    <w:p>
      <w:r>
        <w:t>Twin-Soul: Shares senses with bonded creature, can channel Ren into it for temporary boosts</w:t>
      </w:r>
    </w:p>
    <w:p>
      <w:r>
        <w:t>Pack Leader: Bonds with multiple creatures, coordinates them in battle, creatures evolve faster</w:t>
      </w:r>
    </w:p>
    <w:p>
      <w:r>
        <w:t>Wild Sovereign: Bonds with magical and rare creatures, can calm hostile beasts through the bond</w:t>
      </w:r>
    </w:p>
    <w:p>
      <w:r>
        <w:t>Beastlord: Bonds with apex-tier creatures, shared abilities between master and beast</w:t>
      </w:r>
    </w:p>
    <w:p>
      <w:r>
        <w:t>Alpha Eternal: Permanent multi-creature bond network, creatures retain former abilities, master and beasts share damage</w:t>
      </w:r>
    </w:p>
    <w:p>
      <w:r>
        <w:t>Tags: progression, beastmaster, class, stages</w:t>
      </w:r>
    </w:p>
    <w:p>
      <w:pPr>
        <w:pStyle w:val="Heading2"/>
      </w:pPr>
      <w:r>
        <w:t>Smithing — Forge Mastery Tiers</w:t>
      </w:r>
    </w:p>
    <w:p>
      <w:r>
        <w:t>Smithing progression system</w:t>
      </w:r>
    </w:p>
    <w:p>
      <w:r>
        <w:t>Smiths advance through tiers based on their ability to work increasingly rare and dangerous materials, and the complexity of enchantments they can forge. The tiers are: Apprentice Smith → Metalwright → Forgemaster → Bloodforger → Runesmith → Mythic Forger → Grand Forger. At Apprentice Smith, they shape basic steel. At Grand Forger, they can work Divine materials, create legendary weapons, and handle mixed angel-demon blood without dying.</w:t>
      </w:r>
    </w:p>
    <w:p>
      <w:r>
        <w:t>Tiers: Apprentice Smith → Metalwright → Forgemaster → Bloodforger → Runesmith → Mythic Forger → Grand Forger</w:t>
      </w:r>
    </w:p>
    <w:p>
      <w:r>
        <w:t>Apprentice Smith: Shapes basic steel, creates functional weapons and armor with basic Veyn reinforcement</w:t>
      </w:r>
    </w:p>
    <w:p>
      <w:r>
        <w:t>Metalwright: Veyn infusion during forging, creates minor magical properties, handles Ren channeling</w:t>
      </w:r>
    </w:p>
    <w:p>
      <w:r>
        <w:t>Forgemaster: Creates enchanted weapons, blood-forging with low-rank blood, armor that absorbs impacts</w:t>
      </w:r>
    </w:p>
    <w:p>
      <w:r>
        <w:t>Bloodforger: Works with high-rank demon and angel blood, creates weapons that can kill immortal beings</w:t>
      </w:r>
    </w:p>
    <w:p>
      <w:r>
        <w:t>Runesmith: Fuses complex enchantments directly into metal, creates multi-layered weapon properties</w:t>
      </w:r>
    </w:p>
    <w:p>
      <w:r>
        <w:t>Mythic Forger: Creates legendary-grade weapons, works with rare materials impossible for lesser smiths</w:t>
      </w:r>
    </w:p>
    <w:p>
      <w:r>
        <w:t>Grand Forger: Can mix angel and demon blood, creates Divine-tier weapons, masters all forging disciplines</w:t>
      </w:r>
    </w:p>
    <w:p>
      <w:r>
        <w:t>Tags: progression, smith, class, tiers</w:t>
      </w:r>
    </w:p>
    <w:p>
      <w:pPr>
        <w:pStyle w:val="Heading2"/>
      </w:pPr>
      <w:r>
        <w:t>Enchanter — Rune Mastery Grades</w:t>
      </w:r>
    </w:p>
    <w:p>
      <w:r>
        <w:t>Enchanter progression system</w:t>
      </w:r>
    </w:p>
    <w:p>
      <w:r>
        <w:t>Enchanters advance through grades based on their understanding of magical resonance and their ability to layer, fuse, and create enchantments. The grades are: Rune Reader → Ensorceler → Glyphwright → Wardweaver → Rune Lord → Rune Sage → Rune Transcendent. At Rune Reader, they can identify existing enchantments. At Rune Transcendent, they can create adaptive enchantments that evolve over time and develop entirely new forms of magic.</w:t>
      </w:r>
    </w:p>
    <w:p>
      <w:r>
        <w:t>Grades: Rune Reader → Ensorceler → Glyphwright → Wardweaver → Rune Lord → Rune Sage → Rune Transcendent</w:t>
      </w:r>
    </w:p>
    <w:p>
      <w:r>
        <w:t>Rune Reader: Identifies enchantments on items, reads their function and strength</w:t>
      </w:r>
    </w:p>
    <w:p>
      <w:r>
        <w:t>Ensorceler: Creates simple lasting enchantments on ordinary items</w:t>
      </w:r>
    </w:p>
    <w:p>
      <w:r>
        <w:t>Glyphwright: Channels Veyn into finished items, creates stronger magical effects</w:t>
      </w:r>
    </w:p>
    <w:p>
      <w:r>
        <w:t>Wardweaver: Fuses compatible enchantments, removes and enhances existing ones</w:t>
      </w:r>
    </w:p>
    <w:p>
      <w:r>
        <w:t>Rune Lord: Creates defensive and offensive trigger enchantments, layers complex effects</w:t>
      </w:r>
    </w:p>
    <w:p>
      <w:r>
        <w:t>Rune Sage: Develops new enchantment patterns, creates adaptive enchantments</w:t>
      </w:r>
    </w:p>
    <w:p>
      <w:r>
        <w:t>Rune Transcendent: Creates enchantments that respond to threats and evolve over time, pioneers new magical forms</w:t>
      </w:r>
    </w:p>
    <w:p>
      <w:r>
        <w:t>Tags: progression, enchanter, class, grades</w:t>
      </w:r>
    </w:p>
    <w:p>
      <w:pPr>
        <w:pStyle w:val="Heading2"/>
      </w:pPr>
      <w:r>
        <w:t>Diviner — Sight Depth Levels</w:t>
      </w:r>
    </w:p>
    <w:p>
      <w:r>
        <w:t>Diviner progression system</w:t>
      </w:r>
    </w:p>
    <w:p>
      <w:r>
        <w:t>Diviners advance through levels of Sight Depth — how deeply they can perceive the threads of fate, truth, and Veyn. The levels are: Insight → Reader → Watcher → Seer → Oracle → Prophet → Fatesight. At Insight, they detect obvious lies. At Fatesight, they perceive the emotional and magical bonds connecting all living things and can temporarily combine all divination effects at once.</w:t>
      </w:r>
    </w:p>
    <w:p>
      <w:r>
        <w:t>Levels: Insight → Reader → Watcher → Seer → Oracle → Prophet → Fatesight</w:t>
      </w:r>
    </w:p>
    <w:p>
      <w:r>
        <w:t>Insight: Detects obvious lies, basic True-Sight, senses strong Veyn presence</w:t>
      </w:r>
    </w:p>
    <w:p>
      <w:r>
        <w:t>Reader: Sees through magical concealment, detects hidden beings, reads basic auras</w:t>
      </w:r>
    </w:p>
    <w:p>
      <w:r>
        <w:t>Watcher: Views past events at a location, detects lies in real-time, senses Veyn density</w:t>
      </w:r>
    </w:p>
    <w:p>
      <w:r>
        <w:t>Seer: Glimpses fragmented futures, reads detailed auras, prepares basic divination rituals</w:t>
      </w:r>
    </w:p>
    <w:p>
      <w:r>
        <w:t>Oracle: Clearer future visions, deep past sight, protects mind from other Diviners</w:t>
      </w:r>
    </w:p>
    <w:p>
      <w:r>
        <w:t>Prophet: Reliable future sight, perceives bonds between people, performs complex rituals</w:t>
      </w:r>
    </w:p>
    <w:p>
      <w:r>
        <w:t>Fatesight: Combines all divination effects, perceives the interconnected web of all living things</w:t>
      </w:r>
    </w:p>
    <w:p>
      <w:r>
        <w:t>Tags: progression, diviner, class, levels</w:t>
      </w:r>
    </w:p>
    <w:p>
      <w:pPr>
        <w:pStyle w:val="Heading2"/>
      </w:pPr>
      <w:r>
        <w:t>Exorcist — Purification Stages</w:t>
      </w:r>
    </w:p>
    <w:p>
      <w:r>
        <w:t>Exorcist progression system</w:t>
      </w:r>
    </w:p>
    <w:p>
      <w:r>
        <w:t>Exorcists advance through stages of purification mastery — how cleanly and powerfully they can cleanse corruption, bind fallen beings, and seal dangerous entities. The stages are: Cleaner → Warder → Binder → Purifier → Consecrator → Grand Exorcist → Eternal Seal-Bearer. At Cleaner, they remove surface miasma. At Eternal Seal-Bearer, they can place permanent suppressions on extreme corruption and banish powerful spirits.</w:t>
      </w:r>
    </w:p>
    <w:p>
      <w:r>
        <w:t>Stages: Cleaner → Warder → Binder → Purifier → Consecrator → Grand Exorcist → Eternal Seal-Bearer</w:t>
      </w:r>
    </w:p>
    <w:p>
      <w:r>
        <w:t>Cleaner: Removes surface miasma and minor corruption from people and objects</w:t>
      </w:r>
    </w:p>
    <w:p>
      <w:r>
        <w:t>Warder: Creates barriers of purified Veyn, stabilizes chaotic Veyn in areas</w:t>
      </w:r>
    </w:p>
    <w:p>
      <w:r>
        <w:t>Binder: Uses binding techniques to suppress Fallen Angels and powerful corrupted beings</w:t>
      </w:r>
    </w:p>
    <w:p>
      <w:r>
        <w:t>Purifier: Performs formal exorcism rituals, cleanses deep contamination and curses</w:t>
      </w:r>
    </w:p>
    <w:p>
      <w:r>
        <w:t>Consecrator: Purified Veyn strikes deal heavy damage to corrupted beings, handles mass contamination</w:t>
      </w:r>
    </w:p>
    <w:p>
      <w:r>
        <w:t>Grand Exorcist: Mass purifications, banishes powerful spirits, cleanses entire regions</w:t>
      </w:r>
    </w:p>
    <w:p>
      <w:r>
        <w:t>Eternal Seal-Bearer: Places permanent suppressions on extreme corruption, forces spirits to disperse permanently</w:t>
      </w:r>
    </w:p>
    <w:p>
      <w:r>
        <w:t>Tags: progression, exorcist, class, stages</w:t>
      </w:r>
    </w:p>
    <w:p>
      <w:pPr>
        <w:pStyle w:val="Heading2"/>
      </w:pPr>
      <w:r>
        <w:t>Broker — Contract Tier Ranks</w:t>
      </w:r>
    </w:p>
    <w:p>
      <w:r>
        <w:t>Broker progression system</w:t>
      </w:r>
    </w:p>
    <w:p>
      <w:r>
        <w:t>Brokers advance through ranks based on the complexity and stakes of the contracts they can handle. The ranks are: Clerk → Scribe → Notary → Mediator → Arbiter → Grand Arbiter → Iron Sovereign. At Clerk, they draft basic trade agreements. At Iron Sovereign, they can create contracts so binding they are nearly impossible to break, enforce penalties across realms, and mediate between rulers.</w:t>
      </w:r>
    </w:p>
    <w:p>
      <w:r>
        <w:t>Ranks: Clerk → Scribe → Notary → Mediator → Arbiter → Grand Arbiter → Iron Sovereign</w:t>
      </w:r>
    </w:p>
    <w:p>
      <w:r>
        <w:t>Clerk: Drafts basic trade agreements, reads simple contracts, detects obvious loopholes</w:t>
      </w:r>
    </w:p>
    <w:p>
      <w:r>
        <w:t>Scribe: Creates magically binding contracts, identifies hidden clauses, basic enforcement</w:t>
      </w:r>
    </w:p>
    <w:p>
      <w:r>
        <w:t>Notary: Mediates between hostile parties, creates multi-term contracts with penalties</w:t>
      </w:r>
    </w:p>
    <w:p>
      <w:r>
        <w:t>Mediator: Handles high-stakes contracts with demons, enforces cross-realm agreements</w:t>
      </w:r>
    </w:p>
    <w:p>
      <w:r>
        <w:t>Arbiter: Creates ironclad contracts, can forcibly dissolve dangerous agreements, network across realms</w:t>
      </w:r>
    </w:p>
    <w:p>
      <w:r>
        <w:t>Grand Arbiter: Handles ruler-level disputes, creates contracts that bind entire organizations</w:t>
      </w:r>
    </w:p>
    <w:p>
      <w:r>
        <w:t>Iron Sovereign: Creates near-unbreakable contracts, enforces penalties across all three realms, mediates between the Four Rulers</w:t>
      </w:r>
    </w:p>
    <w:p>
      <w:r>
        <w:t>Tags: progression, broker, class, ranks</w:t>
      </w:r>
    </w:p>
    <w:p>
      <w:pPr>
        <w:pStyle w:val="Heading2"/>
      </w:pPr>
      <w:r>
        <w:t>Saintess — Radiance Ascension</w:t>
      </w:r>
    </w:p>
    <w:p>
      <w:r>
        <w:t>Saintess progression system</w:t>
      </w:r>
    </w:p>
    <w:p>
      <w:r>
        <w:t>Saintesses advance through stages of Holy Energy mastery — how purely and powerfully they can channel divine light. The stages are: Dawnlight → Glow → Radiance → Brilliance → Blazing Light → Divine Radiance → Seraphic Aura. At Dawnlight, they emit a faint healing warmth. At Seraphic Aura, they become a beacon of golden light that can selectively heal or harm, purify without damaging, and create barriers that adapt to incoming threats.</w:t>
      </w:r>
    </w:p>
    <w:p>
      <w:r>
        <w:t>Stages: Dawnlight → Glow → Radiance → Brilliance → Blazing Light → Divine Radiance → Seraphic Aura</w:t>
      </w:r>
    </w:p>
    <w:p>
      <w:r>
        <w:t>Dawnlight: Emits faint healing warmth, basic wound mending, weak corruption resistance</w:t>
      </w:r>
    </w:p>
    <w:p>
      <w:r>
        <w:t>Glow: Heals serious wounds, creates small Holy Energy barriers, cleanses curses</w:t>
      </w:r>
    </w:p>
    <w:p>
      <w:r>
        <w:t>Radiance: Channels focused Holy Energy, burns undead on contact, creates lasting holy wards</w:t>
      </w:r>
    </w:p>
    <w:p>
      <w:r>
        <w:t>Brilliance: Purifies miasma and corruption, creates radiant shields, boosts ally Veyn recovery</w:t>
      </w:r>
    </w:p>
    <w:p>
      <w:r>
        <w:t>Blazing Light: Heavy damage to demons and undead, reveals hidden beings, creates large holy zones</w:t>
      </w:r>
    </w:p>
    <w:p>
      <w:r>
        <w:t>Divine Radiance: Selectively heals or harms, creates adaptive barriers, advanced holy techniques</w:t>
      </w:r>
    </w:p>
    <w:p>
      <w:r>
        <w:t>Seraphic Aura: All holy abilities enhanced to maximum, produces effects beyond normal class limits</w:t>
      </w:r>
    </w:p>
    <w:p>
      <w:r>
        <w:t>Tags: progression, saintess, class, stages</w:t>
      </w:r>
    </w:p>
    <w:p>
      <w:pPr>
        <w:pStyle w:val="Heading2"/>
      </w:pPr>
      <w:r>
        <w:t>Clergy — Healing Mastery Ranks</w:t>
      </w:r>
    </w:p>
    <w:p>
      <w:r>
        <w:t>Clergy progression system</w:t>
      </w:r>
    </w:p>
    <w:p>
      <w:r>
        <w:t>Clergy advance through ranks based on their healing skill, from basic wound care to life-saving mastery. The ranks are: Acolyte → Mercyward → Restorer → Healer → High Healer → Saint Healer → Life Weaver. At Acolyte, they can bandage wounds and apply basic Veyn. At Life Weaver, they can restore lost limbs, pull someone back from the edge of death, and develop entirely new healing techniques.</w:t>
      </w:r>
    </w:p>
    <w:p>
      <w:r>
        <w:t>Ranks: Acolyte → Mercyward → Restorer → Healer → High Healer → Saint Healer → Life Weaver</w:t>
      </w:r>
    </w:p>
    <w:p>
      <w:r>
        <w:t>Acolyte: Basic wound care, applies Veyn to minor cuts and bruises, first aid</w:t>
      </w:r>
    </w:p>
    <w:p>
      <w:r>
        <w:t>Mercyward: Heals broken bones and deep lacerations, creates healing barriers for allies</w:t>
      </w:r>
    </w:p>
    <w:p>
      <w:r>
        <w:t>Restorer: Heals internal damage, performs healing rituals, places healing wards on locations</w:t>
      </w:r>
    </w:p>
    <w:p>
      <w:r>
        <w:t>Healer: One of the seven official Healers, heals serious injuries, accelerates natural recovery</w:t>
      </w:r>
    </w:p>
    <w:p>
      <w:r>
        <w:t>High Healer: Heals near-fatal wounds, develops specialized treatments, trains other Clergy</w:t>
      </w:r>
    </w:p>
    <w:p>
      <w:r>
        <w:t>Saint Healer: Restores lost limbs with rare components, pulls people back from death's edge</w:t>
      </w:r>
    </w:p>
    <w:p>
      <w:r>
        <w:t>Life Weaver: Creates entirely new healing techniques, masters all healing disciplines, legendary healing</w:t>
      </w:r>
    </w:p>
    <w:p>
      <w:r>
        <w:t>Tags: progression, clergy, class, ranks</w:t>
      </w:r>
    </w:p>
    <w:p>
      <w:pPr>
        <w:pStyle w:val="Heading2"/>
      </w:pPr>
      <w:r>
        <w:t>Archer — Shot Mastery Tiers</w:t>
      </w:r>
    </w:p>
    <w:p>
      <w:r>
        <w:t>Archer progression system</w:t>
      </w:r>
    </w:p>
    <w:p>
      <w:r>
        <w:t>Archers advance through tiers based on their ability to enchant arrows and shoot with precision. The tiers are: Marksman → Sharpshooter → Enchanter Archer → Spell Archer → Storm Archer → Void Archer → Trueshot. At Marksman, they fire basic Veyn-enchanted arrows. At Trueshot, they create entirely new forms of magical ammunition and fire with perfect accuracy at impossible ranges.</w:t>
      </w:r>
    </w:p>
    <w:p>
      <w:r>
        <w:t>Tiers: Marksman → Sharpshooter → Enchanter Archer → Spell Archer → Storm Archer → Void Archer → Trueshot</w:t>
      </w:r>
    </w:p>
    <w:p>
      <w:r>
        <w:t>Marksman: Basic Veyn arrow enchantment, fires with good accuracy, simple elemental effects</w:t>
      </w:r>
    </w:p>
    <w:p>
      <w:r>
        <w:t>Sharpshooter: Piercing and explosive arrows, improved range and precision, basic arrow shielding</w:t>
      </w:r>
    </w:p>
    <w:p>
      <w:r>
        <w:t>Enchanter Archer: Homing arrows, complex enchantment combinations, arrow rain volleys</w:t>
      </w:r>
    </w:p>
    <w:p>
      <w:r>
        <w:t>Spell Archer: Multi-effect arrows, healing arrows, extreme-range precision shooting</w:t>
      </w:r>
    </w:p>
    <w:p>
      <w:r>
        <w:t>Storm Archer: Devastating arrow barrages, arrow constructs that hover and fire on command</w:t>
      </w:r>
    </w:p>
    <w:p>
      <w:r>
        <w:t>Void Archer: Arrows that pierce through dimensions, reality-bending enchantments</w:t>
      </w:r>
    </w:p>
    <w:p>
      <w:r>
        <w:t>Trueshot: Creates entirely new magical ammunition, perfect accuracy at any range, arrows that never miss</w:t>
      </w:r>
    </w:p>
    <w:p>
      <w:r>
        <w:t>Tags: progression, archer, class, tiers</w:t>
      </w:r>
    </w:p>
    <w:p>
      <w:pPr>
        <w:pStyle w:val="Heading2"/>
      </w:pPr>
      <w:r>
        <w:t>Paladin — Oath Ascension</w:t>
      </w:r>
    </w:p>
    <w:p>
      <w:r>
        <w:t>Paladin progression system</w:t>
      </w:r>
    </w:p>
    <w:p>
      <w:r>
        <w:t>Paladins advance through stages of Oath power — how deeply their Auric Ren is tied to their sacred vow. The stages are: Sworn → Oathbound → Blessed → Consecrated → Divine Champion → Seraphic Knight → Eternal Guardian. At Sworn, they can channel basic Auric Ren. At Eternal Guardian, they become a beacon of golden light that inspires allies and terrifies corrupted beings, with all abilities enhanced to their absolute peak.</w:t>
      </w:r>
    </w:p>
    <w:p>
      <w:r>
        <w:t>Stages: Sworn → Oathbound → Blessed → Consecrated → Divine Champion → Seraphic Knight → Eternal Guardian</w:t>
      </w:r>
    </w:p>
    <w:p>
      <w:r>
        <w:t>Sworn: Basic Auric Ren strikes, weak golden shield, minor ally healing</w:t>
      </w:r>
    </w:p>
    <w:p>
      <w:r>
        <w:t>Oathbound: Stronger golden attacks, heals allies while burning corrupted beings</w:t>
      </w:r>
    </w:p>
    <w:p>
      <w:r>
        <w:t>Blessed: Aura of courage bolsters allies, powerful smite attacks, consecrated ground</w:t>
      </w:r>
    </w:p>
    <w:p>
      <w:r>
        <w:t>Consecrated: Divine wards protect allies automatically, lays hands for deep healing</w:t>
      </w:r>
    </w:p>
    <w:p>
      <w:r>
        <w:t>Divine Champion: Oath surge boosts power when allies are in danger, radiant barrier</w:t>
      </w:r>
    </w:p>
    <w:p>
      <w:r>
        <w:t>Seraphic Knight: All paladin abilities enhanced, becomes a beacon of golden light</w:t>
      </w:r>
    </w:p>
    <w:p>
      <w:r>
        <w:t>Eternal Guardian: Full temporary empowerment, all abilities at maximum, inspires allies and terrifies corruption</w:t>
      </w:r>
    </w:p>
    <w:p>
      <w:r>
        <w:t>Tags: progression, paladin, class, stages</w:t>
      </w:r>
    </w:p>
    <w:p>
      <w:pPr>
        <w:pStyle w:val="Heading2"/>
      </w:pPr>
      <w:r>
        <w:t>Grimtender — Death Mastery Ranks</w:t>
      </w:r>
    </w:p>
    <w:p>
      <w:r>
        <w:t>Grimtender progression system</w:t>
      </w:r>
    </w:p>
    <w:p>
      <w:r>
        <w:t>Grimtenders advance through ranks based on their command over death and undeath. The ranks are: Bonewright → Gravekeeper → Bonewarden → Deathcaller → Necromancer → Grave Lord → Death Sovereign. At Bonewright, they can reanimate simple remains. At Death Sovereign, they command permanent high-quality undead, maintain large-scale simultaneous control, and can harvest souls for later use.</w:t>
      </w:r>
    </w:p>
    <w:p>
      <w:r>
        <w:t>Ranks: Bonewright → Gravekeeper → Bonewarden → Deathcaller → Necromancer → Grave Lord → Death Sovereign</w:t>
      </w:r>
    </w:p>
    <w:p>
      <w:r>
        <w:t>Bonewright: Reanimates simple remains, issues basic commands, uses remains as disposable shields</w:t>
      </w:r>
    </w:p>
    <w:p>
      <w:r>
        <w:t>Gravekeeper: Controls multiple undead, drains Veyn from corpses, basic necrotic pulses</w:t>
      </w:r>
    </w:p>
    <w:p>
      <w:r>
        <w:t>Bonewarden: Binds spirits to remains for smarter undead, creates bone projectiles</w:t>
      </w:r>
    </w:p>
    <w:p>
      <w:r>
        <w:t>Deathcaller: Reanimates large groups, creates undead legions, enhanced necrotic attacks</w:t>
      </w:r>
    </w:p>
    <w:p>
      <w:r>
        <w:t>Necromancer: Powerful undead that retain former abilities, large-scale simultaneous control</w:t>
      </w:r>
    </w:p>
    <w:p>
      <w:r>
        <w:t>Grave Lord: Permanent undead army, harvests souls for later use, commands elite undead</w:t>
      </w:r>
    </w:p>
    <w:p>
      <w:r>
        <w:t>Death Sovereign: Controls multiple powerful undead simultaneously, maintains permanent undead guard, harvests residual essence</w:t>
      </w:r>
    </w:p>
    <w:p>
      <w:r>
        <w:t>Tags: progression, grimtender, class, ranks</w:t>
      </w:r>
    </w:p>
    <w:p>
      <w:pPr>
        <w:pStyle w:val="Heading2"/>
      </w:pPr>
      <w:r>
        <w:t>Bladesinger — Blade Harmony Stages</w:t>
      </w:r>
    </w:p>
    <w:p>
      <w:r>
        <w:t>Bladesinger progression system</w:t>
      </w:r>
    </w:p>
    <w:p>
      <w:r>
        <w:t>Bladesingers advance through stages of blade-Ren harmony — how perfectly their body, blade, and Ren flow as one. The stages are: Novice Blade → Swift Blade → Crimson Blade → Storm Blade → Phantom Blade → Eternal Blade → Perfect Edge. At Novice Blade, they perform basic sword strikes. At Perfect Edge, every movement is optimal, every defense flawless, and the blade becomes an extension of their soul.</w:t>
      </w:r>
    </w:p>
    <w:p>
      <w:r>
        <w:t>Stages: Novice Blade → Swift Blade → Crimson Blade → Storm Blade → Phantom Blade → Eternal Blade → Perfect Edge</w:t>
      </w:r>
    </w:p>
    <w:p>
      <w:r>
        <w:t>Novice Blade: Basic sword strikes, simple Ren coating on blade, rapid sweeping attacks</w:t>
      </w:r>
    </w:p>
    <w:p>
      <w:r>
        <w:t>Swift Blade: Enhanced speed and blade dance, Ren edge cuts through harder materials</w:t>
      </w:r>
    </w:p>
    <w:p>
      <w:r>
        <w:t>Crimson Blade: Powerful counter-strikes, wind step for instant closing, ghost cut from unexpected angles</w:t>
      </w:r>
    </w:p>
    <w:p>
      <w:r>
        <w:t>Storm Blade: Tempest slash whirlwinds, passive grace enhances balance and reaction</w:t>
      </w:r>
    </w:p>
    <w:p>
      <w:r>
        <w:t>Phantom Blade: Bladesong state enhances all physical abilities, near-invisible blade movements</w:t>
      </w:r>
    </w:p>
    <w:p>
      <w:r>
        <w:t>Eternal Blade: Becomes one with the blade, executes techniques with perfect precision</w:t>
      </w:r>
    </w:p>
    <w:p>
      <w:r>
        <w:t>Perfect Edge: Every movement optimal, zero wasted motion, blade is extension of soul</w:t>
      </w:r>
    </w:p>
    <w:p>
      <w:r>
        <w:t>Tags: progression, bladesinger, class, stages</w:t>
      </w:r>
    </w:p>
    <w:p>
      <w:pPr>
        <w:pStyle w:val="Heading2"/>
      </w:pPr>
      <w:r>
        <w:t>Berserker — Rage Ascension</w:t>
      </w:r>
    </w:p>
    <w:p>
      <w:r>
        <w:t>Berserker progression system</w:t>
      </w:r>
    </w:p>
    <w:p>
      <w:r>
        <w:t>Berserkers advance through stages of rage mastery — how deeply they can tap into their Ren-fueled fury without losing themselves. The stages are: Rageborn → Bloodrager → Wrathbringer → Battlegraced → Berserk → Warlord → Avatar of War. At Rageborn, they enter controlled rage for strength boosts. At Avatar of War, their roar distorts the air, shatters structures, and empowers allies while crushing enemy morale.</w:t>
      </w:r>
    </w:p>
    <w:p>
      <w:r>
        <w:t>Stages: Rageborn → Bloodrager → Wrathbringer → Battlegraced → Berserk → Warlord → Avatar of War</w:t>
      </w:r>
    </w:p>
    <w:p>
      <w:r>
        <w:t>Rageborn: Controlled rage increases strength and pain tolerance, basic war howl</w:t>
      </w:r>
    </w:p>
    <w:p>
      <w:r>
        <w:t>Bloodrager: Stronger rage surges, devastating single attacks, Ren burst for area damage</w:t>
      </w:r>
    </w:p>
    <w:p>
      <w:r>
        <w:t>Wrathbringer: Fights through wounds that would stop others, powerful crippling blows</w:t>
      </w:r>
    </w:p>
    <w:p>
      <w:r>
        <w:t>Battlegraced: Full berserk mode increases strength and speed dramatically, rage burst knocks back enemies</w:t>
      </w:r>
    </w:p>
    <w:p>
      <w:r>
        <w:t>Berserk: Massive power increase, all rage abilities enhanced, fights past death's threshold</w:t>
      </w:r>
    </w:p>
    <w:p>
      <w:r>
        <w:t>Warlord: Roar empowers allies and crushes enemy morale, war cry staggers entire armies</w:t>
      </w:r>
    </w:p>
    <w:p>
      <w:r>
        <w:t>Avatar of War: Final rage burst on death deals catastrophic damage, all abilities at absolute peak</w:t>
      </w:r>
    </w:p>
    <w:p>
      <w:r>
        <w:t>Tags: progression, berserker, class, stages</w:t>
      </w:r>
    </w:p>
    <w:p>
      <w:pPr>
        <w:pStyle w:val="Heading2"/>
      </w:pPr>
      <w:r>
        <w:t>Sentinel — Guardian Oath Ranks</w:t>
      </w:r>
    </w:p>
    <w:p>
      <w:r>
        <w:t>Sentinel progression system</w:t>
      </w:r>
    </w:p>
    <w:p>
      <w:r>
        <w:t>Sentinels advance through ranks based on their protective ability and endurance. The ranks are: Guard → Shield Bearer → Warden → Bulwark Knight → Citadel → Immortal Guardian → Eternal Sentinel. At Guard, they reinforce armor with Ren. At Eternal Sentinel, they become a wide-area defensive bastion, taking drastically reduced damage and protecting a large zone around them.</w:t>
      </w:r>
    </w:p>
    <w:p>
      <w:r>
        <w:t>Ranks: Guard → Shield Bearer → Warden → Bulwark Knight → Citadel → Immortal Guardian → Eternal Sentinel</w:t>
      </w:r>
    </w:p>
    <w:p>
      <w:r>
        <w:t>Guard: Reinforces armor with Ren, creates basic Ren walls, taunts enemies</w:t>
      </w:r>
    </w:p>
    <w:p>
      <w:r>
        <w:t>Shield Bearer: Fortress stance makes them immovable, shield slam stuns enemies</w:t>
      </w:r>
    </w:p>
    <w:p>
      <w:r>
        <w:t>Warden: Extends protective aura to allies, absorbs portion of ally damage</w:t>
      </w:r>
    </w:p>
    <w:p>
      <w:r>
        <w:t>Bulwark Knight: Designates ally to protect, automatically intercepts attacks aimed at them</w:t>
      </w:r>
    </w:p>
    <w:p>
      <w:r>
        <w:t>Citadel: Survives lethal damage once per battle, fights through severe injury</w:t>
      </w:r>
    </w:p>
    <w:p>
      <w:r>
        <w:t>Immortal Guardian: Wide-area defensive bastion, takes drastically reduced damage</w:t>
      </w:r>
    </w:p>
    <w:p>
      <w:r>
        <w:t>Eternal Sentinel: Becomes immovable wall, protects large zone, inspires allies to fight harder</w:t>
      </w:r>
    </w:p>
    <w:p>
      <w:r>
        <w:t>Tags: progression, sentinel, class, ranks</w:t>
      </w:r>
    </w:p>
    <w:p>
      <w:pPr>
        <w:pStyle w:val="Heading2"/>
      </w:pPr>
      <w:r>
        <w:t>Ren Archer — Bow Mastery Stages</w:t>
      </w:r>
    </w:p>
    <w:p>
      <w:r>
        <w:t>Ren Archer progression system</w:t>
      </w:r>
    </w:p>
    <w:p>
      <w:r>
        <w:t>Ren Archers advance through stages of Ren-bow synchronization — how perfectly they can channel Ren through their arrows. The stages are: Novice Archer → Ren Touched → Crimson Archer → Storm Bow → Phantom Archer → Bloodshot → Arrow Sovereign. At Novice Archer, they coat arrows in basic Ren. At Arrow Sovereign, they fire with perfect accuracy while moving, create hovering arrow constructs, and imbue multiple arrows with different Ren effects.</w:t>
      </w:r>
    </w:p>
    <w:p>
      <w:r>
        <w:t>Stages: Novice Archer → Ren Touched → Crimson Archer → Storm Bow → Phantom Archer → Bloodshot → Arrow Sovereign</w:t>
      </w:r>
    </w:p>
    <w:p>
      <w:r>
        <w:t>Novice Archer: Basic Ren-coated arrows, increased force and penetration, rapid volley</w:t>
      </w:r>
    </w:p>
    <w:p>
      <w:r>
        <w:t>Ren Touched: Power shots pierce multiple targets, armor-breaking arrows, windstep repositioning</w:t>
      </w:r>
    </w:p>
    <w:p>
      <w:r>
        <w:t>Crimson Archer: Long-range precision shots, dense arrow barrages, Ren-enhanced dodging</w:t>
      </w:r>
    </w:p>
    <w:p>
      <w:r>
        <w:t>Storm Bow: Enhanced vision and tracking, multiple arrow types, devastating area volleys</w:t>
      </w:r>
    </w:p>
    <w:p>
      <w:r>
        <w:t>Phantom Archer: Perfect accuracy at extreme range, arrows that adjust mid-flight</w:t>
      </w:r>
    </w:p>
    <w:p>
      <w:r>
        <w:t>Bloodshot: Arrows that pierce through dimensions, reality-bending Ren effects</w:t>
      </w:r>
    </w:p>
    <w:p>
      <w:r>
        <w:t>Arrow Sovereign: Perfect accuracy while moving, hovering arrow constructs, multiple simultaneous Ren effects</w:t>
      </w:r>
    </w:p>
    <w:p>
      <w:r>
        <w:t>Tags: progression, ren archer, class, stages</w:t>
      </w:r>
    </w:p>
    <w:p>
      <w:pPr>
        <w:pStyle w:val="Heading2"/>
      </w:pPr>
      <w:r>
        <w:t>Veilrunner — Shadow Mastery Tiers</w:t>
      </w:r>
    </w:p>
    <w:p>
      <w:r>
        <w:t>Veilrunner progression system</w:t>
      </w:r>
    </w:p>
    <w:p>
      <w:r>
        <w:t>Veilrunners advance through tiers of shadow mastery — how completely they can disappear into darkness and strike without being detected. The tiers are: Nightwalker → Phantom → Ghost → Wraith → Shadow Lord → Living Shadow. At Nightwalker, they suppress sound and move quietly. At Living Shadow, they become one with the shadows, moving silently and invisibly at full speed, leaving no trace.</w:t>
      </w:r>
    </w:p>
    <w:p>
      <w:r>
        <w:t>Tiers: Nightwalker → Phantom → Ghost → Wraith → Shadow Lord → Living Shadow</w:t>
      </w:r>
    </w:p>
    <w:p>
      <w:r>
        <w:t>Nightwalker: Suppresses sound and moves through dim light nearly unseen, with enhanced reflexes, lock picking with Ren, and poison blade coating.</w:t>
      </w:r>
    </w:p>
    <w:p>
      <w:r>
        <w:t>Phantom: High-damage backstasts, smoke screen for escape, basic disguise</w:t>
      </w:r>
    </w:p>
    <w:p>
      <w:r>
        <w:t>Ghost: Full evasion mastery, Ren-enhanced dodging, vanishes for short periods</w:t>
      </w:r>
    </w:p>
    <w:p>
      <w:r>
        <w:t>Wraith: Near-invisible at full speed, advanced disguise, lock touch without tools</w:t>
      </w:r>
    </w:p>
    <w:p>
      <w:r>
        <w:t>Shadow Lord: Permanent shadow integration, strikes without detection, leaves no trace</w:t>
      </w:r>
    </w:p>
    <w:p>
      <w:r>
        <w:t>Living Shadow: One with shadows, near-perfect stealth at full speed, vanishes indefinitely</w:t>
      </w:r>
    </w:p>
    <w:p>
      <w:r>
        <w:t>Tags: progression, veilrunner, class, tiers</w:t>
      </w:r>
    </w:p>
    <w:p>
      <w:pPr>
        <w:pStyle w:val="Heading2"/>
      </w:pPr>
      <w:r>
        <w:t>Shudonkeeper — Knowledge Depths</w:t>
      </w:r>
    </w:p>
    <w:p>
      <w:r>
        <w:t>Shudonkeeper progression system</w:t>
      </w:r>
    </w:p>
    <w:p>
      <w:r>
        <w:t>Shudonkeepers advance through depths of knowledge about the Shudon and the world core. The depths are: Student → Antiquarian → Lorekeeper → Archivist → Scholar → Sage → Core-Seer. At Student, they learn basic Shudon construction. At Core-Seer, they can sense residual world-core patterns inside Shudon remains and glimpse the true nature of the golems.</w:t>
      </w:r>
    </w:p>
    <w:p>
      <w:r>
        <w:t>Depths: Student → Antiquarian → Lorekeeper → Archivist → Scholar → Sage → Core-Seer</w:t>
      </w:r>
    </w:p>
    <w:p>
      <w:r>
        <w:t>Student: Learns basic Shudon construction, identifies age and origin of fragments</w:t>
      </w:r>
    </w:p>
    <w:p>
      <w:r>
        <w:t>Antiquarian: Repairs inactive Shudon, reads ancient inscriptions, studies golem lore</w:t>
      </w:r>
    </w:p>
    <w:p>
      <w:r>
        <w:t>Lorekeeper: Deep knowledge of Shudon creation, comprehends realm history, maintains archives</w:t>
      </w:r>
    </w:p>
    <w:p>
      <w:r>
        <w:t>Archivist: Organizes all Shudon research, develops reactivation theories, senses dormant will</w:t>
      </w:r>
    </w:p>
    <w:p>
      <w:r>
        <w:t>Scholar: Expert on world core's role, reads complex ancient scripts, teaches others</w:t>
      </w:r>
    </w:p>
    <w:p>
      <w:r>
        <w:t>Sage: Communes with Shudon through physical contact, senses faint world-core traces</w:t>
      </w:r>
    </w:p>
    <w:p>
      <w:r>
        <w:t>Core-Seer: Glimpses residual world-core patterns, deepest understanding of Shudon purpose</w:t>
      </w:r>
    </w:p>
    <w:p>
      <w:r>
        <w:t>Tags: progression, shudonkeeper, class, depths</w:t>
      </w:r>
    </w:p>
    <w:p>
      <w:pPr>
        <w:pStyle w:val="Heading1"/>
      </w:pPr>
      <w:r>
        <w:t>Items</w:t>
      </w:r>
    </w:p>
    <w:p>
      <w:pPr>
        <w:pStyle w:val="Heading2"/>
      </w:pPr>
      <w:r>
        <w:t>Restoration Potion</w:t>
      </w:r>
    </w:p>
    <w:p>
      <w:r>
        <w:t>Restores Veyn</w:t>
      </w:r>
    </w:p>
    <w:p>
      <w:r>
        <w:t>Can be brewed with Veyn stones to make a potion that restores the person’s Veyn.</w:t>
      </w:r>
    </w:p>
    <w:p>
      <w:r>
        <w:t>Ingredients: Veyn stones</w:t>
      </w:r>
    </w:p>
    <w:p>
      <w:r>
        <w:t>Tags: item, potion, veyn</w:t>
      </w:r>
    </w:p>
    <w:p>
      <w:pPr>
        <w:pStyle w:val="Heading2"/>
      </w:pPr>
      <w:r>
        <w:t>Veyn Stone</w:t>
      </w:r>
    </w:p>
    <w:p>
      <w:r>
        <w:t>Condensed crystallized Veyn</w:t>
      </w:r>
    </w:p>
    <w:p>
      <w:r>
        <w:t>A condensed version of Veyn that has been crystallized. Appearance: a rough, unpolished crystal, cloudy and slightly milky rather than clear, with a faint silver-blue glow visible just beneath the surface. It looks closer to a raw mineral pulled straight from the ground than a finished gem.</w:t>
      </w:r>
    </w:p>
    <w:p>
      <w:r>
        <w:t>Type: Crafting Material - Veyn Storage</w:t>
      </w:r>
    </w:p>
    <w:p>
      <w:r>
        <w:t>Description: A crystallized fragment of raw Veyn. Used in enchanting, potion brewing, and rune crafting. Stores up to 10% of a users max Veyn as a reserve. Found in Veyn-rich areas and mined from corrupted veins.</w:t>
      </w:r>
    </w:p>
    <w:p>
      <w:r>
        <w:t>Tags: item, veyn stone, crystal</w:t>
      </w:r>
    </w:p>
    <w:p>
      <w:pPr>
        <w:pStyle w:val="Heading2"/>
      </w:pPr>
      <w:r>
        <w:t>Lucent Stone</w:t>
      </w:r>
    </w:p>
    <w:p>
      <w:r>
        <w:t>The refined Veyn Stone</w:t>
      </w:r>
    </w:p>
    <w:p>
      <w:r>
        <w:t>A refined form of a Veyn Stone, created by purifying the crystallized Veyn even further until it becomes clear and stable. Unlike a raw Veyn Stone, a Lucent Stone holds a much higher concentration of Veyn in a much smaller size, making it far more potent, but also far harder and more costly to produce. It’s used in stronger brews and enchantments where a regular Veyn Stone wouldn’t be enough; a single Lucent Stone can be worth several raw Veyn Stones combined. Appearance: clear and smooth, almost glass-like, with the silver-blue glow fully visible and much brighter.</w:t>
      </w:r>
    </w:p>
    <w:p>
      <w:r>
        <w:t>Type: Crafting Material - Holy Storage</w:t>
      </w:r>
    </w:p>
    <w:p>
      <w:r>
        <w:t>Description: A crystallized fragment of Holy Energy. Used in angelic enchanting and divine weapon crafting. Stores Holy Energy for later use. Found only in the Angel Realm and at Sundering Altars.</w:t>
      </w:r>
    </w:p>
    <w:p>
      <w:r>
        <w:t>Tags: item, lucent stone, crystal</w:t>
      </w:r>
    </w:p>
    <w:p>
      <w:pPr>
        <w:pStyle w:val="Heading2"/>
      </w:pPr>
      <w:r>
        <w:t>Lucent Reserve</w:t>
      </w:r>
    </w:p>
    <w:p>
      <w:r>
        <w:t>Full restoration of Veyn or Ren</w:t>
      </w:r>
    </w:p>
    <w:p>
      <w:r>
        <w:t>A potion made from the Lucent Stone; it can do a full restoration of the person’s either Veyn or Ren.</w:t>
      </w:r>
    </w:p>
    <w:p>
      <w:r>
        <w:t>Ingredients: Lucent Stone</w:t>
      </w:r>
    </w:p>
    <w:p>
      <w:r>
        <w:t>Tags: item, potion, restore</w:t>
      </w:r>
    </w:p>
    <w:p>
      <w:pPr>
        <w:pStyle w:val="Heading2"/>
      </w:pPr>
      <w:r>
        <w:t>Healing Potion</w:t>
      </w:r>
    </w:p>
    <w:p>
      <w:r>
        <w:t>Heals minor injuries</w:t>
      </w:r>
    </w:p>
    <w:p>
      <w:r>
        <w:t>A potion brewed to heal minor injuries and can partially heal serious injuries, though not fully or completely.</w:t>
      </w:r>
    </w:p>
    <w:p>
      <w:r>
        <w:t>Type: Consumable - Healing</w:t>
      </w:r>
    </w:p>
    <w:p>
      <w:r>
        <w:t>Effect: Restores 20-40% HP over 10 seconds. Minor: 20%. Standard: 30%. Premium: 40%.</w:t>
      </w:r>
    </w:p>
    <w:p>
      <w:r>
        <w:t>Price: 3-5 silver (minor), 1-2 gold (standard), 5-10 gold (premium)</w:t>
      </w:r>
    </w:p>
    <w:p>
      <w:r>
        <w:t>Tags: item, potion, heal</w:t>
      </w:r>
    </w:p>
    <w:p>
      <w:pPr>
        <w:pStyle w:val="Heading2"/>
      </w:pPr>
      <w:r>
        <w:t>Wraithcloth</w:t>
      </w:r>
    </w:p>
    <w:p>
      <w:r>
        <w:t>Hide your presence and scent</w:t>
      </w:r>
    </w:p>
    <w:p>
      <w:r>
        <w:t>Allows you to hide your presence and scent, which makes it difficult to detect you — though it can be seen through with a Diviner’s True-Sight.</w:t>
      </w:r>
    </w:p>
    <w:p>
      <w:r>
        <w:t>Type: Material - Magical Fabric</w:t>
      </w:r>
    </w:p>
    <w:p>
      <w:r>
        <w:t>Description: Fabric woven from the ectoplasm of Cindergrave Wraiths. Used to craft stealth gear, ghost-facing armor, and spirit-touched weapons. Extremely rare.</w:t>
      </w:r>
    </w:p>
    <w:p>
      <w:r>
        <w:t>Tags: item, stealth, wraithcloth</w:t>
      </w:r>
    </w:p>
    <w:p>
      <w:pPr>
        <w:pStyle w:val="Heading2"/>
      </w:pPr>
      <w:r>
        <w:t>Ring of Foundation</w:t>
      </w:r>
    </w:p>
    <w:p>
      <w:r>
        <w:t>Store and release Veyn</w:t>
      </w:r>
    </w:p>
    <w:p>
      <w:r>
        <w:t>It is used to store any amount of Veyn and can be released back into the body to refresh the reserves of Veyn in the body.</w:t>
      </w:r>
    </w:p>
    <w:p>
      <w:r>
        <w:t>Type: Accessory - Veyn Stabilizer</w:t>
      </w:r>
    </w:p>
    <w:p>
      <w:r>
        <w:t>Effect: Stabilizes Veyn channels, preventing backlash during high-output combat. Reduces Saturation Sickness risk by 50%. Required for S-Grade practitioners.</w:t>
      </w:r>
    </w:p>
    <w:p>
      <w:r>
        <w:t>Price: 200-300 gold coins</w:t>
      </w:r>
    </w:p>
    <w:p>
      <w:r>
        <w:t>Tags: item, ring, veyn storage</w:t>
      </w:r>
    </w:p>
    <w:p>
      <w:pPr>
        <w:pStyle w:val="Heading2"/>
      </w:pPr>
      <w:r>
        <w:t>Remy’s Bracelet</w:t>
      </w:r>
    </w:p>
    <w:p>
      <w:r>
        <w:t>Carry 10 items anywhere</w:t>
      </w:r>
    </w:p>
    <w:p>
      <w:r>
        <w:t>Allows the user to store up to 10 items in the bracelet. To use, pour in your Veyn or Ren into the bracelet and think of the item you want to bring out and the item would come out; if you want to put in an item, think of the item already being inside the storage and the item would enter — all while using your Ren or Veyn to bring in or pull out items.</w:t>
      </w:r>
    </w:p>
    <w:p>
      <w:r>
        <w:t>Type: Accessory - Unique</w:t>
      </w:r>
    </w:p>
    <w:p>
      <w:r>
        <w:t>Description: Bracelet by legendary enchanter Remy. +10% Veyn regen, minor Corrupted Veyn protection. One of a kind.</w:t>
      </w:r>
    </w:p>
    <w:p>
      <w:r>
        <w:t>Tags: item, bracelet, storage</w:t>
      </w:r>
    </w:p>
    <w:p>
      <w:pPr>
        <w:pStyle w:val="Heading2"/>
      </w:pPr>
      <w:r>
        <w:t>Hermes Robe</w:t>
      </w:r>
    </w:p>
    <w:p>
      <w:r>
        <w:t>20x speed</w:t>
      </w:r>
    </w:p>
    <w:p>
      <w:r>
        <w:t>It enhances your speed by 20 times.</w:t>
      </w:r>
    </w:p>
    <w:p>
      <w:r>
        <w:t>Type: Armor - Magical Robe</w:t>
      </w:r>
    </w:p>
    <w:p>
      <w:r>
        <w:t>Effect: Lightweight robe enhancing movement speed by 20% and evasion by 15%. Fabric shifts color to match environment. Popular among Espionage class.</w:t>
      </w:r>
    </w:p>
    <w:p>
      <w:r>
        <w:t>Price: 150-250 gold coins</w:t>
      </w:r>
    </w:p>
    <w:p>
      <w:r>
        <w:t>Tags: item, robe, speed</w:t>
      </w:r>
    </w:p>
    <w:p>
      <w:pPr>
        <w:pStyle w:val="Heading2"/>
      </w:pPr>
      <w:r>
        <w:t>Iron-will Ring</w:t>
      </w:r>
    </w:p>
    <w:p>
      <w:r>
        <w:t>Resist poison, mental attacks, and fatal injuries</w:t>
      </w:r>
    </w:p>
    <w:p>
      <w:r>
        <w:t>Used to increase your resistance to poison, mental attacks, and fatal injuries. Though for the fatal injuries function, it has a year cooldown. It also has partial, though little, resistance to unstable Veyn and little resistance to the Sentient River current and pull. Required to pass safely through Lethmoor’s unstable Veyn terrain.</w:t>
      </w:r>
    </w:p>
    <w:p>
      <w:r>
        <w:t>Note: Needed to pass safely through the unstable Veyn terrain around Lethmoor Kingdom.</w:t>
      </w:r>
    </w:p>
    <w:p>
      <w:r>
        <w:t>Tags: item, ring, resistance, lethmoor</w:t>
      </w:r>
    </w:p>
    <w:p>
      <w:pPr>
        <w:pStyle w:val="Heading2"/>
      </w:pPr>
      <w:r>
        <w:t>The Wanderer's Inventory</w:t>
      </w:r>
    </w:p>
    <w:p>
      <w:r>
        <w:t>The Wanderer — a mysterious merchant who appears at different locations throughout the Human Realm — carries a standardized inventory: Restoration Potions (heal 30% HP, 10 Gold Crowns), Veyn Crystals (various grades), Mana Stones (temporary Channel restoration, 15 Gold Crowns), Antidote Vials (cure poison, 8 Gold Crowns), and occasionally rare items (Demonic Iron fragments, Aelthar shards, Sealed Contracts). The Wanderer's prices are fixed — no haggling. Payment is always accepted in Gold Crowns, Veyn Crystals, or trade goods of equivalent value.</w:t>
      </w:r>
    </w:p>
    <w:p>
      <w:r>
        <w:t>Activation: Passive — the Wanderer's inventory is always available when the Wanderer appears.</w:t>
      </w:r>
    </w:p>
    <w:p>
      <w:r>
        <w:t>Usage: The Wanderer serves as a consistent, reliable source of supplies. The fixed prices and rare inventory make every encounter valuable.</w:t>
      </w:r>
    </w:p>
    <w:p>
      <w:r>
        <w:t>Story Relevance: The Wanderer provides a recurring character who supplies the party and occasionally drops cryptic hints about larger events.</w:t>
      </w:r>
    </w:p>
    <w:p>
      <w:r>
        <w:t>Lore Connections: The Wanderer merchant, Restoration Potions, Veyn Crystals, Rare item economy</w:t>
      </w:r>
    </w:p>
    <w:p>
      <w:r>
        <w:t>Subcategory: Vendor Stock</w:t>
      </w:r>
    </w:p>
    <w:p>
      <w:r>
        <w:t>Tags: items</w:t>
      </w:r>
    </w:p>
    <w:p>
      <w:pPr>
        <w:pStyle w:val="Heading2"/>
      </w:pPr>
      <w:r>
        <w:t>Anti-Corruption Wards</w:t>
      </w:r>
    </w:p>
    <w:p>
      <w:r>
        <w:t>Wards placed on equipment, buildings, or individuals that resist Corrupted Veyn influence. Wards are inscribed with Veyn patterns that create a boundary Corrupted Veyn cannot easily penetrate. Types: personal wards (worn as amulets, protect for 24 hours), building wards (inscribed on doorframes, protect indefinitely while intact), and area wards (placed on ground, create a Corrupted-free zone). Wards are crafted by Clergy using Holy Energy, making them expensive and rare. A single personal ward costs 30 Gold Crowns. Building wards cost 200+ Gold Crowns. Area wards require a dedicated Clergy member to maintain.</w:t>
      </w:r>
    </w:p>
    <w:p>
      <w:r>
        <w:t>Activation: Wards activate automatically when Corrupted Veyn approaches.</w:t>
      </w:r>
    </w:p>
    <w:p>
      <w:r>
        <w:t>Usage: Anti-Corruption Wards are essential equipment for anyone operating near Corrupted zones. The cost and maintenance requirements mean most people cannot afford them.</w:t>
      </w:r>
    </w:p>
    <w:p>
      <w:r>
        <w:t>Story Relevance: Wards provide a resource management element — limited protection that must be carefully allocated.</w:t>
      </w:r>
    </w:p>
    <w:p>
      <w:r>
        <w:t>Lore Connections: Corrupted Veyn defense, Clergy crafting, Holy Energy, Ward maintenance</w:t>
      </w:r>
    </w:p>
    <w:p>
      <w:r>
        <w:t>Subcategory: Defensive Equipment</w:t>
      </w:r>
    </w:p>
    <w:p>
      <w:r>
        <w:t>Tags: items</w:t>
      </w:r>
    </w:p>
    <w:p>
      <w:pPr>
        <w:pStyle w:val="Heading2"/>
      </w:pPr>
      <w:r>
        <w:t>Veyn Dust Explosives</w:t>
      </w:r>
    </w:p>
    <w:p>
      <w:r>
        <w:t>A devastating weapon made from finely ground Veyn Crystals mixed with volatile compounds. When ignited, Veyn Dust produces an explosion equivalent to a mid-level Veyn skill — approximately 30-foot radius, capable of destroying stone walls and killing unarmored humans. Veyn Dust is: easy to make (the recipe is widely known), cheap (5 Gold Crowns per pound), and effective against both magical and non-magic targets. The downside: Veyn Dust is unstable — improper storage causes accidental detonation, and the explosion disrupts ambient Veyn in the area (creating a temporary Veyn-Dead Zone). Military forces use Veyn Dust sparingly — the Veyn disruption is tactically undesirable.</w:t>
      </w:r>
    </w:p>
    <w:p>
      <w:r>
        <w:t>Activation: Active — Veyn Dust must be ignited to detonate.</w:t>
      </w:r>
    </w:p>
    <w:p>
      <w:r>
        <w:t>Usage: Veyn Dust provides area-of-effect damage for characters without magical abilities. It's the great equalizer — anyone can use it.</w:t>
      </w:r>
    </w:p>
    <w:p>
      <w:r>
        <w:t>Story Relevance: Veyn Dust creates dramatic explosions and environmental destruction — but the Veyn disruption adds tactical consequences.</w:t>
      </w:r>
    </w:p>
    <w:p>
      <w:r>
        <w:t>Lore Connections: Veyn Crystal weapons, Explosive weapons, Veyn-Dead Zones, Military weapons</w:t>
      </w:r>
    </w:p>
    <w:p>
      <w:r>
        <w:t>Subcategory: Weaponry</w:t>
      </w:r>
    </w:p>
    <w:p>
      <w:r>
        <w:t>Tags: items</w:t>
      </w:r>
    </w:p>
    <w:p>
      <w:pPr>
        <w:pStyle w:val="Heading2"/>
      </w:pPr>
      <w:r>
        <w:t>Veyn Crystal Recharge Mechanics</w:t>
      </w:r>
    </w:p>
    <w:p>
      <w:r>
        <w:t>Veyn Crystals deplete over time as they power enchantments and skills. Recharging requires: exposure to ambient Veyn (slow — takes days to fully recharge), channeling Veyn directly into the crystal (fast — takes hours but requires a Veyn-sensitive user), or using a Recharge Station (an Academy device that accelerates recharging through concentrated Veyn exposure). A fully depleted crystal recharged through ambient exposure recovers to 100% within 7 days. Channeling recharge takes 4-6 hours. Station recharge takes 1 hour but requires Academy authorization.</w:t>
      </w:r>
    </w:p>
    <w:p>
      <w:r>
        <w:t>Activation: Active — recharging requires deliberate action.</w:t>
      </w:r>
    </w:p>
    <w:p>
      <w:r>
        <w:t>Usage: Crystal recharge mechanics create resource management — characters must plan for crystal availability.</w:t>
      </w:r>
    </w:p>
    <w:p>
      <w:r>
        <w:t>Story Relevance: Crystal depletion during a critical moment creates tension — the crystal runs out when the character needs it most.</w:t>
      </w:r>
    </w:p>
    <w:p>
      <w:r>
        <w:t>Lore Connections: Veyn Crystals, Recharge Stations, Crystal economy, Equipment maintenance</w:t>
      </w:r>
    </w:p>
    <w:p>
      <w:r>
        <w:t>Subcategory: Equipment</w:t>
      </w:r>
    </w:p>
    <w:p>
      <w:r>
        <w:t>Tags: items</w:t>
      </w:r>
    </w:p>
    <w:p>
      <w:pPr>
        <w:pStyle w:val="Heading1"/>
      </w:pPr>
      <w:r>
        <w:t>Hidden Realm</w:t>
      </w:r>
    </w:p>
    <w:p>
      <w:pPr>
        <w:pStyle w:val="Heading2"/>
      </w:pPr>
      <w:r>
        <w:t>Pixie Dust</w:t>
      </w:r>
    </w:p>
    <w:p>
      <w:r>
        <w:t>Youth, Veyn and Ren in a powder</w:t>
      </w:r>
    </w:p>
    <w:p>
      <w:r>
        <w:t>Can be used to make someone younger or give a permanent boost in Veyn and a little for Ren. It is one of the core ingredients of the Alchemist class, since it reacts well with Veyn. It is quite rare and can only be gotten by going to the Hidden Realm. It can be brewed with pixie dust, grinded leaves of the Grimbough tree, grinded powder from the bark of the Ebonspire tree, and the heart of a dragon — the resulting potion is called the Ethereal Potion.</w:t>
      </w:r>
    </w:p>
    <w:p>
      <w:r>
        <w:t>Source: Pixies (Hidden Realm)</w:t>
      </w:r>
    </w:p>
    <w:p>
      <w:r>
        <w:t>Tags: hidden realm, pixie dust, ingredient</w:t>
      </w:r>
    </w:p>
    <w:p>
      <w:pPr>
        <w:pStyle w:val="Heading2"/>
      </w:pPr>
      <w:r>
        <w:t>Grimbough Tree</w:t>
      </w:r>
    </w:p>
    <w:p>
      <w:r>
        <w:t>The magic-resistant slanting tree</w:t>
      </w:r>
    </w:p>
    <w:p>
      <w:r>
        <w:t>It is a slanting tree. Its wood is thick and strong, with a strong resistance to magic. The leaves are thin and can be grinded into dust to be used for the brewing of the Ethereal Potion.</w:t>
      </w:r>
    </w:p>
    <w:p>
      <w:r>
        <w:t>Type: Hidden Realm - Ancient Flora</w:t>
      </w:r>
    </w:p>
    <w:p>
      <w:r>
        <w:t>Description: Massive ancient trees in the Hidden Realm. Bark is impervious to normal weapons. Wood carves into Corrupted Veyn weapons. Semi-sentient and hostile to intruders.</w:t>
      </w:r>
    </w:p>
    <w:p>
      <w:r>
        <w:t>Tags: hidden realm, tree, grimbough, ingredient</w:t>
      </w:r>
    </w:p>
    <w:p>
      <w:pPr>
        <w:pStyle w:val="Heading2"/>
      </w:pPr>
      <w:r>
        <w:t>Ebonspire Tree</w:t>
      </w:r>
    </w:p>
    <w:p>
      <w:r>
        <w:t>The 100-year tree of dragon nests</w:t>
      </w:r>
    </w:p>
    <w:p>
      <w:r>
        <w:t>It is found and grows near the nest of a dragon. It is a 100-year-old tree. The leaves can be used to make an elixir named the Rejuvenating Elixir, while the bark when grinded to powder can be used in making the Ethereal Potion.</w:t>
      </w:r>
    </w:p>
    <w:p>
      <w:r>
        <w:t>Type: Hidden Realm - Ancient Flora</w:t>
      </w:r>
    </w:p>
    <w:p>
      <w:r>
        <w:t>Description: Towering obsidian-colored trees in the deepest Hidden Realm. Sap is a potent healing agent. Grow in patterns forming natural labyrinths.</w:t>
      </w:r>
    </w:p>
    <w:p>
      <w:r>
        <w:t>Tags: hidden realm, tree, ebonspire, dragon</w:t>
      </w:r>
    </w:p>
    <w:p>
      <w:pPr>
        <w:pStyle w:val="Heading2"/>
      </w:pPr>
      <w:r>
        <w:t>Ethereal Potion</w:t>
      </w:r>
    </w:p>
    <w:p>
      <w:r>
        <w:t>Legendary-rank elixir that halts aging</w:t>
      </w:r>
    </w:p>
    <w:p>
      <w:r>
        <w:t>A legendary-rank elixir, difficult to brew correctly — a single miscalculation wastes the rare ingredients entirely. Rather than restoring or boosting Veyn or Ren, it halts the drinker’s aging completely for a long, fixed stretch of time rather than reversing it like pixie dust does.</w:t>
      </w:r>
    </w:p>
    <w:p>
      <w:r>
        <w:t>Ingredients: Pixie dust, grinded leaves of the Grimbough tree, grinded powder from the bark of the Ebonspire tree, the heart of a dragon</w:t>
      </w:r>
    </w:p>
    <w:p>
      <w:r>
        <w:t>Tags: hidden realm, potion, elixir, aging</w:t>
      </w:r>
    </w:p>
    <w:p>
      <w:pPr>
        <w:pStyle w:val="Heading2"/>
      </w:pPr>
      <w:r>
        <w:t>Rejuvenating Elixir</w:t>
      </w:r>
    </w:p>
    <w:p>
      <w:r>
        <w:t>Complete healing</w:t>
      </w:r>
    </w:p>
    <w:p>
      <w:r>
        <w:t>A potion that does a complete heal of the person who drinks it. Can even heal broken legs or lost arms. The version found in the vault of Lethmoor can heal the impossible, except a severed head or a missing heart past 10 minutes.</w:t>
      </w:r>
    </w:p>
    <w:p>
      <w:r>
        <w:t>Type: Hidden Realm - Consumable</w:t>
      </w:r>
    </w:p>
    <w:p>
      <w:r>
        <w:t>Effect: Legendary potion from Hidden Realm ingredients. Heals any wound except decapitation. Full HP restore and removes all negative effects. Priceless.</w:t>
      </w:r>
    </w:p>
    <w:p>
      <w:r>
        <w:t>Tags: hidden realm, potion, elixir, heal</w:t>
      </w:r>
    </w:p>
    <w:p>
      <w:pPr>
        <w:pStyle w:val="Heading2"/>
      </w:pPr>
      <w:r>
        <w:t>Hidden Realm Human Aging</w:t>
      </w:r>
    </w:p>
    <w:p>
      <w:r>
        <w:t>Hidden Realm inhabitants are biologically human and age normally (60-80 years). However, their environment creates additional pressures: Veyn exposure from living near the Veil accelerates aging slightly (average lifespan: 55-70 years), food scarcity causes malnutrition that further reduces lifespan, and the psychological toll of constant danger (raids, Corrupted Veyn beasts, resource wars) means many Hidden Realm inhabitants die before 50. The Hidden Realm has no formal education system — children learn survival skills from age 6, begin scavenging at 12, and are considered adults at 14. Elders (those over 50) are rare and revered as living repositories of knowledge.</w:t>
      </w:r>
    </w:p>
    <w:p>
      <w:r>
        <w:t>Activation: Passive — aging is biological, modified by environmental factors.</w:t>
      </w:r>
    </w:p>
    <w:p>
      <w:r>
        <w:t>Usage: The short, harsh lifespans of Hidden Realm inhabitants create urgency and pragmatism. A 40-year-old Hidden Realm leader is experienced beyond their years. A 60-year-old elder is a miracle.</w:t>
      </w:r>
    </w:p>
    <w:p>
      <w:r>
        <w:t>Story Relevance: Hidden Realm characters carry the weight of a society where every year is a gift. This creates intense, purposeful characters who don't waste time on uncertainty.</w:t>
      </w:r>
    </w:p>
    <w:p>
      <w:r>
        <w:t>Lore Connections: Hidden Realm survival, Veyn exposure effects, Scavenging economy, Hidden Realm society</w:t>
      </w:r>
    </w:p>
    <w:p>
      <w:r>
        <w:t>Subcategory: Life Cycle</w:t>
      </w:r>
    </w:p>
    <w:p>
      <w:r>
        <w:t>Tags: hidden realm</w:t>
      </w:r>
    </w:p>
    <w:p>
      <w:pPr>
        <w:pStyle w:val="Heading2"/>
      </w:pPr>
      <w:r>
        <w:t>Hidden Realm Scavenged Rations</w:t>
      </w:r>
    </w:p>
    <w:p>
      <w:r>
        <w:t>The Hidden Realm has no agriculture. All food comes from scavenging, hunting, and limited trade. Foods include Veyn Moss (bioluminescent fungus on Aelthar ruins, edible but nutritionally poor), Shadow Hare (fast native creature, difficult to catch), Veil Grass (hardy plant near the Veil Boundary), and Imported Grain smuggled from the Human Realm at great cost. Malnutrition is the leading cause of death among Hidden Realm children.</w:t>
      </w:r>
    </w:p>
    <w:p>
      <w:r>
        <w:t>Activation: Passive — Hidden Realm food production is manual labor.</w:t>
      </w:r>
    </w:p>
    <w:p>
      <w:r>
        <w:t>Usage: Food scarcity defines Hidden Realm culture. Hoarding food is shameful. Sharing food is the highest act of trust. Wasting food is a crime.</w:t>
      </w:r>
    </w:p>
    <w:p>
      <w:r>
        <w:t>Story Relevance: A character's relationship with food reveals their background. Food scarcity creates moral dilemmas.</w:t>
      </w:r>
    </w:p>
    <w:p>
      <w:r>
        <w:t>Lore Connections: Hidden Realm survival, Scavenging economy, Food scarcity culture</w:t>
      </w:r>
    </w:p>
    <w:p>
      <w:r>
        <w:t>Subcategory: Food Production</w:t>
      </w:r>
    </w:p>
    <w:p>
      <w:r>
        <w:t>Tags: hidden realm</w:t>
      </w:r>
    </w:p>
    <w:p>
      <w:pPr>
        <w:pStyle w:val="Heading2"/>
      </w:pPr>
      <w:r>
        <w:t>The Hidden Realm Veil Thinning Events</w:t>
      </w:r>
    </w:p>
    <w:p>
      <w:r>
        <w:t>Periodically, the Veil between the Human Realm and Hidden Realm thins enough for brief, uncontrolled openings — 'Veil Tears.' Veil Tears last 10-60 minutes and occur at random locations near the Veil Boundary. During a Veil Tear: Hidden Realm inhabitants can see through to the Human Realm (but cannot pass through), Human Veyn-sensitive individuals can glimpse the Hidden Realm, and small objects can be passed through by skilled Veyn users. The Seer's Order rushes to secure every Veil Tear — unauthorized passage in either direction is forbidden. Veil Tears occur more frequently during Veyn Rise and are extremely rare during Veyn Ebb.</w:t>
      </w:r>
    </w:p>
    <w:p>
      <w:r>
        <w:t>Activation: Passive — Veil Tears are natural dimensional phenomena.</w:t>
      </w:r>
    </w:p>
    <w:p>
      <w:r>
        <w:t>Usage: Veil Tears provide rare glimpses of the Hidden Realm and opportunities for unauthorized contact. The Seer's Order treats them as security emergencies.</w:t>
      </w:r>
    </w:p>
    <w:p>
      <w:r>
        <w:t>Story Relevance: Veil Tears create tension — a character glimpsing the Hidden Realm through a Tear is tantalizing and dangerous.</w:t>
      </w:r>
    </w:p>
    <w:p>
      <w:r>
        <w:t>Lore Connections: Hidden Realm Veil, Seer's Order security, Veyn Rise/Ebb cycle, Dimensional phenomena</w:t>
      </w:r>
    </w:p>
    <w:p>
      <w:r>
        <w:t>Subcategory: Phenomenon</w:t>
      </w:r>
    </w:p>
    <w:p>
      <w:r>
        <w:t>Tags: hidden realm</w:t>
      </w:r>
    </w:p>
    <w:p>
      <w:pPr>
        <w:pStyle w:val="Heading2"/>
      </w:pPr>
      <w:r>
        <w:t>The Hidden Realm Council</w:t>
      </w:r>
    </w:p>
    <w:p>
      <w:r>
        <w:t>The Hidden Realm is governed by a council of elders — the five oldest and most experienced survivors. The Council makes decisions through consensus (unanimous agreement required) and prioritizes survival above all else. Council members serve for life and are replaced only through death. The Council's authority is absolute within the Hidden Realm — there is no formal challenge system like the Demon Pit or Human Advisory Council. However, the Council's power is limited by practicality — they can command resources and people, but they cannot force cooperation in a society where everyone is already struggling to survive.</w:t>
      </w:r>
    </w:p>
    <w:p>
      <w:r>
        <w:t>Activation: Passive — governmental structure.</w:t>
      </w:r>
    </w:p>
    <w:p>
      <w:r>
        <w:t>Usage: The Council provides the Hidden Realm's decision-making structure. Their consensus requirement means decisions are slow but universally supported.</w:t>
      </w:r>
    </w:p>
    <w:p>
      <w:r>
        <w:t>Story Relevance: Council decisions create political stakes — a character seeking Council approval must convince all five elders.</w:t>
      </w:r>
    </w:p>
    <w:p>
      <w:r>
        <w:t>Lore Connections: Hidden Realm governance, Council of Elders, Consensus decision-making, Hidden Realm politics</w:t>
      </w:r>
    </w:p>
    <w:p>
      <w:r>
        <w:t>Subcategory: Government</w:t>
      </w:r>
    </w:p>
    <w:p>
      <w:r>
        <w:t>Tags: hidden realm</w:t>
      </w:r>
    </w:p>
    <w:p>
      <w:pPr>
        <w:pStyle w:val="Heading2"/>
      </w:pPr>
      <w:r>
        <w:t>The Hidden Realm Water Sources</w:t>
      </w:r>
    </w:p>
    <w:p>
      <w:r>
        <w:t>The Hidden Realm has limited fresh water — the primary sources are: underground springs (pure but scarce, located in cave systems), Veil Condensation (water that forms when the Veil Boundary interacts with atmosphere — mineral-rich but slightly glowing), and Rain Catches (simple collection systems that capture the Hidden Realm's infrequent rainfall). Water access is the most contested resource in the Hidden Realm — communities fight over spring access, and water theft is punishable by death. The average Hidden Realm inhabitant uses approximately 2 gallons per day — half the Human Realm average.</w:t>
      </w:r>
    </w:p>
    <w:p>
      <w:r>
        <w:t>Activation: Passive — infrastructure.</w:t>
      </w:r>
    </w:p>
    <w:p>
      <w:r>
        <w:t>Usage: Water scarcity drives Hidden Realm politics — every decision revolves around water access.</w:t>
      </w:r>
    </w:p>
    <w:p>
      <w:r>
        <w:t>Story Relevance: Water scarcity creates moral dilemmas — who gets clean water? Who drinks Veil Condensation and risks mutation?</w:t>
      </w:r>
    </w:p>
    <w:p>
      <w:r>
        <w:t>Lore Connections: Hidden Realm survival, Water scarcity, Veil Condensation, Community conflict</w:t>
      </w:r>
    </w:p>
    <w:p>
      <w:r>
        <w:t>Subcategory: Infrastructure</w:t>
      </w:r>
    </w:p>
    <w:p>
      <w:r>
        <w:t>Tags: hidden realm</w:t>
      </w:r>
    </w:p>
    <w:p>
      <w:pPr>
        <w:pStyle w:val="Heading2"/>
      </w:pPr>
      <w:r>
        <w:t>The Hidden Realm Tunnel Network</w:t>
      </w:r>
    </w:p>
    <w:p>
      <w:r>
        <w:t>The Hidden Realm is honeycombed with tunnels — some natural cave systems, some excavated by generations of inhabitants, and some ancient Aelthar passages. The tunnel network serves as: shelter (protection from weather and Corrupted Veyn beasts), transportation (connecting communities without crossing dangerous surface terrain), storage (underground granaries for food preservation), and escape routes (emergency evacuation paths during raids). The tunnels are maintained by Tunnel Wardens — community members who patrol, repair, and expand the network. Tunnels are marked with Veyn-glyphs visible only to Hidden Realm inhabitants.</w:t>
      </w:r>
    </w:p>
    <w:p>
      <w:r>
        <w:t>Activation: Passive — infrastructure.</w:t>
      </w:r>
    </w:p>
    <w:p>
      <w:r>
        <w:t>Usage: The tunnel network is the Hidden Realm's circulatory system — without it, communities cannot survive.</w:t>
      </w:r>
    </w:p>
    <w:p>
      <w:r>
        <w:t>Story Relevance: Tunnel sequences provide claustrophobic, tense environments — darkness, close quarters, and the sound of something moving in the walls.</w:t>
      </w:r>
    </w:p>
    <w:p>
      <w:r>
        <w:t>Lore Connections: Hidden Realm survival, Tunnel Wardens, Aelthar passages, Underground infrastructure</w:t>
      </w:r>
    </w:p>
    <w:p>
      <w:r>
        <w:t>Subcategory: Infrastructure</w:t>
      </w:r>
    </w:p>
    <w:p>
      <w:r>
        <w:t>Tags: hidden realm</w:t>
      </w:r>
    </w:p>
    <w:p>
      <w:pPr>
        <w:pStyle w:val="Heading2"/>
      </w:pPr>
      <w:r>
        <w:t>The Hidden Realm Children's Education</w:t>
      </w:r>
    </w:p>
    <w:p>
      <w:r>
        <w:t>Hidden Realm children receive no formal education — all learning is practical and survival-based. Children learn from age 3-4: which plants are edible, how to use tools, basic first aid, and tunnel navigation. By age 6-8, children learn: trapping, water collection, basic Veyn sensitivity (if any), and community roles. By age 10-12, children are expected to contribute to the community through labor. Education is entirely communal — any adult can teach any child, and knowledge is shared freely within the community. The Elder Council maintains a small library of handwritten texts — the Hidden Realm's only formal knowledge repository.</w:t>
      </w:r>
    </w:p>
    <w:p>
      <w:r>
        <w:t>Activation: Passive — educational system.</w:t>
      </w:r>
    </w:p>
    <w:p>
      <w:r>
        <w:t>Usage: Hidden Realm education is compressed and practical — children become functional adults by age 12.</w:t>
      </w:r>
    </w:p>
    <w:p>
      <w:r>
        <w:t>Story Relevance: A Hidden Realm child character provides contrast with Academy students — same age, completely different capabilities.</w:t>
      </w:r>
    </w:p>
    <w:p>
      <w:r>
        <w:t>Lore Connections: Hidden Realm society, Children's development, Survival skills, Elder Council</w:t>
      </w:r>
    </w:p>
    <w:p>
      <w:r>
        <w:t>Subcategory: Education</w:t>
      </w:r>
    </w:p>
    <w:p>
      <w:r>
        <w:t>Tags: hidden realm</w:t>
      </w:r>
    </w:p>
    <w:p>
      <w:pPr>
        <w:pStyle w:val="Heading2"/>
      </w:pPr>
      <w:r>
        <w:t>The Hidden Realm Ruin Economy</w:t>
      </w:r>
    </w:p>
    <w:p>
      <w:r>
        <w:t>The Hidden Realm's economy is built on scavenging Aelthar ruins. Value is determined by: age (older items are rarer and more valuable), functionality (working Aelthar devices command premium prices), safety (items free of Corrupted Veyn contamination are worth more), and information (texts and diagrams are priceless). The most valuable finds: functioning Aelthar tools (500-5,000 Gold Crowns), Aelthar texts (priceless — traded only for massive quantities of food or medicine), and Corrupted Veyn Residue (dangerous but valuable as fuel — 50-200 Gold Crowns per vial).</w:t>
      </w:r>
    </w:p>
    <w:p>
      <w:r>
        <w:t>Activation: Passive — economic system.</w:t>
      </w:r>
    </w:p>
    <w:p>
      <w:r>
        <w:t>Usage: The ruin economy drives Hidden Realm survival — scavenging provides the resources communities need.</w:t>
      </w:r>
    </w:p>
    <w:p>
      <w:r>
        <w:t>Story Relevance: Scavenging expeditions provide dungeon-crawl adventure with economic stakes.</w:t>
      </w:r>
    </w:p>
    <w:p>
      <w:r>
        <w:t>Lore Connections: Hidden Realm, Aelthar ruins, Scavenging economy, Corrupted Veyn Residue</w:t>
      </w:r>
    </w:p>
    <w:p>
      <w:r>
        <w:t>Subcategory: Economic System</w:t>
      </w:r>
    </w:p>
    <w:p>
      <w:r>
        <w:t>Tags: hidden realm</w:t>
      </w:r>
    </w:p>
    <w:p>
      <w:pPr>
        <w:pStyle w:val="Heading2"/>
      </w:pPr>
      <w:r>
        <w:t>The Hidden Realm Waste Management</w:t>
      </w:r>
    </w:p>
    <w:p>
      <w:r>
        <w:t>The Hidden Realm has no infrastructure for waste disposal — everything is repurposed. Human waste becomes fertilizer for the few edible plants. Broken tools are melted down for raw materials. Clothing is patched until it cannot be repaired, then used for bandages or rope. Water is filtered and reused multiple times. The cultural emphasis on waste reduction is absolute — discarding usable material is considered a crime against the community. Every scrap has value when resources are this scarce.</w:t>
      </w:r>
    </w:p>
    <w:p>
      <w:r>
        <w:t>Activation: Passive — cultural practice.</w:t>
      </w:r>
    </w:p>
    <w:p>
      <w:r>
        <w:t>Usage: Waste management reveals the Hidden Realm's desperate resource constraints.</w:t>
      </w:r>
    </w:p>
    <w:p>
      <w:r>
        <w:t>Story Relevance: Resource scarcity details make the Hidden Realm feel lived-in and desperate.</w:t>
      </w:r>
    </w:p>
    <w:p>
      <w:r>
        <w:t>Lore Connections: Hidden Realm survival, Resource management, Community values, Scarcity culture</w:t>
      </w:r>
    </w:p>
    <w:p>
      <w:r>
        <w:t>Subcategory: Infrastructure</w:t>
      </w:r>
    </w:p>
    <w:p>
      <w:r>
        <w:t>Tags: hidden realm</w:t>
      </w:r>
    </w:p>
    <w:p>
      <w:pPr>
        <w:pStyle w:val="Heading2"/>
      </w:pPr>
      <w:r>
        <w:t>The Hidden Realm Healer's Art</w:t>
      </w:r>
    </w:p>
    <w:p>
      <w:r>
        <w:t>Without Clergy healing or advanced medicine, Hidden Realm healers rely on a combination of herbal remedies, Veyn Moss poultices, and crude surgery. Healers are the most valued members of any Hidden Realm community — they receive priority access to food, water, and shelter. The Healer's training is informal: 5-10 years of apprenticeship under a senior healer. Skills include: wound stitching (using plant-fiber thread), bone setting (using splints carved from tunnel wood), infection treatment (Veyn Moss has mild antiseptic properties), and pain management (herbal sedatives). Hidden Realm healers can save lives but cannot perform the miracles that Clergy provide.</w:t>
      </w:r>
    </w:p>
    <w:p>
      <w:r>
        <w:t>Activation: Passive — medical practice.</w:t>
      </w:r>
    </w:p>
    <w:p>
      <w:r>
        <w:t>Usage: Hidden Realm healing provides contrast with advanced medical systems in other realms.</w:t>
      </w:r>
    </w:p>
    <w:p>
      <w:r>
        <w:t>Story Relevance: A healer character provides caretaking dynamics and moral authority within the community.</w:t>
      </w:r>
    </w:p>
    <w:p>
      <w:r>
        <w:t>Lore Connections: Hidden Realm, Veyn Moss, Medical infrastructure, Community survival</w:t>
      </w:r>
    </w:p>
    <w:p>
      <w:r>
        <w:t>Subcategory: Medical</w:t>
      </w:r>
    </w:p>
    <w:p>
      <w:r>
        <w:t>Tags: hidden realm</w:t>
      </w:r>
    </w:p>
    <w:p>
      <w:pPr>
        <w:pStyle w:val="Heading2"/>
      </w:pPr>
      <w:r>
        <w:t>The Hidden Realm Emergency Assembly</w:t>
      </w:r>
    </w:p>
    <w:p>
      <w:r>
        <w:t>When a community faces immediate danger (raids, Corrupted Veyn outbreaks, or resource collapse), the Elder Council calls an Emergency Assembly — all able-bodied community members gather in the central cavern for coordinated response. The Assembly follows a strict format: the Elder describes the threat, community members propose solutions by standing and speaking, the Elder selects the best plan, and roles are assigned immediately. Discussion during Assembly is limited to 30 minutes — prolonged debate wastes precious time. The Assembly system ensures rapid community response to existential threats.</w:t>
      </w:r>
    </w:p>
    <w:p>
      <w:r>
        <w:t>Activation: Passive — social system.</w:t>
      </w:r>
    </w:p>
    <w:p>
      <w:r>
        <w:t>Usage: Emergency Assembly provides the Hidden Realm's crisis response mechanism.</w:t>
      </w:r>
    </w:p>
    <w:p>
      <w:r>
        <w:t>Story Relevance: An Assembly scene creates urgency — characters must make rapid decisions under pressure.</w:t>
      </w:r>
    </w:p>
    <w:p>
      <w:r>
        <w:t>Lore Connections: Hidden Realm governance, Elder Council, Crisis response, Community survival</w:t>
      </w:r>
    </w:p>
    <w:p>
      <w:r>
        <w:t>Subcategory: Social System</w:t>
      </w:r>
    </w:p>
    <w:p>
      <w:r>
        <w:t>Tags: hidden realm</w:t>
      </w:r>
    </w:p>
    <w:p>
      <w:pPr>
        <w:pStyle w:val="Heading2"/>
      </w:pPr>
      <w:r>
        <w:t>The Hidden Realm Community Fire</w:t>
      </w:r>
    </w:p>
    <w:p>
      <w:r>
        <w:t>Each Hidden Realm community maintains a central fire that burns continuously — never allowed to go out. The fire serves multiple purposes: light (underground communities have no natural sunlight), warmth (the Hidden Realm is perpetually cold), cooking (food preparation), and social gathering (the fire is the community's communal center). The fire keeper is a position of great responsibility — allowing the fire to die is considered a catastrophic failure. If a fire does go out, the community performs a ceremony to relight it using Veyn, which is emotionally significant — it represents the community's determination to survive.</w:t>
      </w:r>
    </w:p>
    <w:p>
      <w:r>
        <w:t>Activation: Passive — social infrastructure.</w:t>
      </w:r>
    </w:p>
    <w:p>
      <w:r>
        <w:t>Usage: The Community Fire provides physical and symbolic warmth to Hidden Realm communities.</w:t>
      </w:r>
    </w:p>
    <w:p>
      <w:r>
        <w:t>Story Relevance: A fire going out provides a crisis moment — the community must rally to relight it.</w:t>
      </w:r>
    </w:p>
    <w:p>
      <w:r>
        <w:t>Lore Connections: Hidden Realm society, Community survival, Fire keepers, Social gathering</w:t>
      </w:r>
    </w:p>
    <w:p>
      <w:r>
        <w:t>Subcategory: Social System</w:t>
      </w:r>
    </w:p>
    <w:p>
      <w:r>
        <w:t>Tags: hidden realm</w:t>
      </w:r>
    </w:p>
    <w:p>
      <w:pPr>
        <w:pStyle w:val="Heading2"/>
      </w:pPr>
      <w:r>
        <w:t>The Hidden Realm Water Purification Methods</w:t>
      </w:r>
    </w:p>
    <w:p>
      <w:r>
        <w:t>Without access to Veyn purification technology, Hidden Realm communities purify water through: boiling (the most reliable method, but fuel-intensive), charcoal filtering (slow but effective for removing particulates), Veyn Moss treatment (mild purification through moss enzymes — removes some toxins but not Corrupted Veyn), and time settling (letting water stand for 24 hours allows heavy particulates to sink). Water purification is a daily chore for every community member. Contaminated water causes illness that can be fatal without treatment — waterborne diseases are a leading cause of death.</w:t>
      </w:r>
    </w:p>
    <w:p>
      <w:r>
        <w:t>Activation: Passive — infrastructure.</w:t>
      </w:r>
    </w:p>
    <w:p>
      <w:r>
        <w:t>Usage: Water purification is a survival necessity in the Hidden Realm.</w:t>
      </w:r>
    </w:p>
    <w:p>
      <w:r>
        <w:t>Story Relevance: Water purification scenes provide mundane survival details that ground the world.</w:t>
      </w:r>
    </w:p>
    <w:p>
      <w:r>
        <w:t>Lore Connections: Hidden Realm survival, Water purification, Veyn Moss, Community health</w:t>
      </w:r>
    </w:p>
    <w:p>
      <w:r>
        <w:t>Subcategory: Infrastructure</w:t>
      </w:r>
    </w:p>
    <w:p>
      <w:r>
        <w:t>Tags: hidden realm</w:t>
      </w:r>
    </w:p>
    <w:p>
      <w:pPr>
        <w:pStyle w:val="Heading2"/>
      </w:pPr>
      <w:r>
        <w:t>The Hidden Realm Scrap Metal Working</w:t>
      </w:r>
    </w:p>
    <w:p>
      <w:r>
        <w:t>Without access to forges or Veyn-enhanced tools, Hidden Realm communities work with salvaged metal from Aelthar ruins. Scrap metal working involves: heating metal over community fires (limited temperature control), hammering with stone tools (crude but effective), and shaping through cold-working (bending and cutting without heat). The resulting tools are crude but functional — Hidden Realm weapons lack the refinement of human or demon craftsmanship but serve their purpose. The most valued Hidden Realm metalworkers are those who can work Aelthar metal — a material so hard that only specific techniques can shape it.</w:t>
      </w:r>
    </w:p>
    <w:p>
      <w:r>
        <w:t>Activation: Passive — technology.</w:t>
      </w:r>
    </w:p>
    <w:p>
      <w:r>
        <w:t>Usage: Scrap metal working provides the Hidden Realm's manufacturing capability.</w:t>
      </w:r>
    </w:p>
    <w:p>
      <w:r>
        <w:t>Story Relevance: Working with salvaged Aelthar metal provides discovery opportunities — finding unexpected properties.</w:t>
      </w:r>
    </w:p>
    <w:p>
      <w:r>
        <w:t>Lore Connections: Hidden Realm technology, Aelthar ruins, Metalworking, Tool production</w:t>
      </w:r>
    </w:p>
    <w:p>
      <w:r>
        <w:t>Subcategory: Technology</w:t>
      </w:r>
    </w:p>
    <w:p>
      <w:r>
        <w:t>Tags: hidden realm</w:t>
      </w:r>
    </w:p>
    <w:p>
      <w:pPr>
        <w:pStyle w:val="Heading2"/>
      </w:pPr>
      <w:r>
        <w:t>The Hidden Realm Trade Missions</w:t>
      </w:r>
    </w:p>
    <w:p>
      <w:r>
        <w:t>Occasionally, Hidden Realm communities send Trade Missions to the Human Realm — rare diplomatic excursions through the Veil Boundary. Missions are small (2-5 people) and heavily disguised (Hidden Realm inhabitants look human but are easily identified by Veyn-sensitive individuals). Trade Missions exchange: Aelthar artifacts (for food, medicine, and tools), intelligence about the Hidden Realm's condition, and requests for humanitarian aid. The Seer's Order monitors all Trade Missions — unauthorized contact between Hidden Realm and Human populations is forbidden. Some Missions are made without Order knowledge, creating tension.</w:t>
      </w:r>
    </w:p>
    <w:p>
      <w:r>
        <w:t>Activation: Passive — diplomatic activity.</w:t>
      </w:r>
    </w:p>
    <w:p>
      <w:r>
        <w:t>Usage: Trade Missions provide the only regular contact between Hidden Realm and Human populations.</w:t>
      </w:r>
    </w:p>
    <w:p>
      <w:r>
        <w:t>Story Relevance: A Trade Mission provides cross-cultural contact and political tension.</w:t>
      </w:r>
    </w:p>
    <w:p>
      <w:r>
        <w:t>Lore Connections: Hidden Realm, Seer's Order, Cross-realm trade, Diplomatic missions</w:t>
      </w:r>
    </w:p>
    <w:p>
      <w:r>
        <w:t>Subcategory: Diplomacy</w:t>
      </w:r>
    </w:p>
    <w:p>
      <w:r>
        <w:t>Tags: hidden realm</w:t>
      </w:r>
    </w:p>
    <w:p>
      <w:pPr>
        <w:pStyle w:val="Heading1"/>
      </w:pPr>
      <w:r>
        <w:t>Artifacts</w:t>
      </w:r>
    </w:p>
    <w:p>
      <w:pPr>
        <w:pStyle w:val="Heading2"/>
      </w:pPr>
      <w:r>
        <w:t>Vireth, the Fallen Grace</w:t>
      </w:r>
    </w:p>
    <w:p>
      <w:r>
        <w:t>The corrupted divine sword sealed in the Sentient River</w:t>
      </w:r>
    </w:p>
    <w:p>
      <w:r>
        <w:t>Sealed within the depths of the Sentient River, held down by two separate seals rather than one, as though whoever bound it there didn’t trust a single ward to be enough. The blade itself is dark, almost absorbing the light around it rather than reflecting it, with faint cracks of dim gold light bleeding through along the fuller — like the last remnants of what it used to be before it fell. Even sealed, the water around it never fully settles; the current near it moves like something is still restless beneath the surface. Strangely, the blade doesn’t feel like something purely angelic or purely demonic — whatever corruption twisted it seems to have left behind a blade that belongs fully to neither side. Very effective against an angel or a demon; it can stop the regeneration of both races effectively unless the user releases the effect. A user bound weapon. One of the only ways to kill a Serapharch.</w:t>
      </w:r>
    </w:p>
    <w:p>
      <w:r>
        <w:t>Skill — Graceless Edge: Cuts through both holy wards and demonic wards equally, treating corrupted and uncorrupted Veyn as the same thing to sever — essentially cutting magic if you have enough Veyn to cut it.</w:t>
      </w:r>
    </w:p>
    <w:p>
      <w:r>
        <w:t>Skill — Split Grace: Channels both a holy (angelic) and a corrupted (demonic) aura through the blade at the same time, striking with both auras layered into one attack. Dangerous to hold even briefly; causes a force-splitting explosion of the cut area.</w:t>
      </w:r>
    </w:p>
    <w:p>
      <w:r>
        <w:t>Location: Depths of the Sentient River, under two seals</w:t>
      </w:r>
    </w:p>
    <w:p>
      <w:r>
        <w:t>User-bound: Binds to the user’s soul — anyone else who tries to use it finds it becomes nothing more than a piece of metal.</w:t>
      </w:r>
    </w:p>
    <w:p>
      <w:r>
        <w:t>Tags: artifact, sword, vireth, divine weapon, corrupted</w:t>
      </w:r>
    </w:p>
    <w:p>
      <w:pPr>
        <w:pStyle w:val="Heading2"/>
      </w:pPr>
      <w:r>
        <w:t>Virastra, the Ascendant Vow</w:t>
      </w:r>
    </w:p>
    <w:p>
      <w:r>
        <w:t>The uncorrupted divine sword, lost in the ruins</w:t>
      </w:r>
    </w:p>
    <w:p>
      <w:r>
        <w:t>Lost somewhere in the ruins scattered across the Hidden Realm, no longer in anyone’s possession. Unlike Vireth, its blade is untouched, still holding a clean, steady light along its edge — closer to moonlight than sunlight. Where Vireth feels heavy and restless, Virastra is said to feel almost weightless in the hand, an ease that reflects its uncorrupted nature. Being lost among ruins rather than deliberately sealed, its exact location isn’t guarded the way Vireth’s is — it’s simply forgotten, waiting for someone to stumble upon it rather than seek it out. Extremely effective against demons and halts a demon’s regeneration unless the user releases the effect.</w:t>
      </w:r>
    </w:p>
    <w:p>
      <w:r>
        <w:t>Weapon type: Divine Sword</w:t>
      </w:r>
    </w:p>
    <w:p>
      <w:r>
        <w:t>Location: Lost somewhere in the ruins scattered across the Hidden Realm</w:t>
      </w:r>
    </w:p>
    <w:p>
      <w:r>
        <w:t>Tags: artifact, sword, virastra, divine weapon</w:t>
      </w:r>
    </w:p>
    <w:p>
      <w:pPr>
        <w:pStyle w:val="Heading2"/>
      </w:pPr>
      <w:r>
        <w:t>Solvane, the Hallowed Edge</w:t>
      </w:r>
    </w:p>
    <w:p>
      <w:r>
        <w:t>The divine spear still in someone’s possession</w:t>
      </w:r>
    </w:p>
    <w:p>
      <w:r>
        <w:t>The only one of the two Divine Weapons still in someone’s possession rather than lost or sealed away. Unlike Vireth’s restless darkness or Virastra’s weightless calm, Solvane carries itself with quiet authority — its head long and narrow, more piercing than cutting, forged for a single decisive strike rather than a prolonged exchange. The metal holds a steady, clean light along its edge, similar in tone to Virastra’s, since neither has ever been corrupted — but where Virastra’s light feels ambient and calm, Solvane’s feels focused, almost gathered to a point, fitting a weapon built to be thrown or thrust with precision rather than swung. Will always return to the owner when thrown. A user bound weapon that can be passed down.</w:t>
      </w:r>
    </w:p>
    <w:p>
      <w:r>
        <w:t>Weapon type: Divine Spear</w:t>
      </w:r>
    </w:p>
    <w:p>
      <w:r>
        <w:t>Owner: Clint Ashborn — the current ruler of the Angel Realm.</w:t>
      </w:r>
    </w:p>
    <w:p>
      <w:r>
        <w:t>Notable: Always returns to the owner when thrown; user bound weapon that can be passed down.</w:t>
      </w:r>
    </w:p>
    <w:p>
      <w:r>
        <w:t>User-bound: Binds to the user’s soul — anyone else who tries to use it finds it becomes nothing more than a piece of metal.</w:t>
      </w:r>
    </w:p>
    <w:p>
      <w:r>
        <w:t>Tags: artifact, spear, solvane, divine weapon</w:t>
      </w:r>
    </w:p>
    <w:p>
      <w:pPr>
        <w:pStyle w:val="Heading2"/>
      </w:pPr>
      <w:r>
        <w:t>Aerendrel, the Skybound Wrath</w:t>
      </w:r>
    </w:p>
    <w:p>
      <w:r>
        <w:t>The storm-strung bow of the Lethmoor vault</w:t>
      </w:r>
    </w:p>
    <w:p>
      <w:r>
        <w:t>A unique divine-adjacent bow, said to have been strung with a fragment of storm itself rather than ordinary sinew or Veyn. Those loosed from it don’t just pierce — they carry a violent surge of raw elemental force (lightning, wind, or pressure), which detonates on impact rather than simply striking true. Unlike a standard Archer’s Veyn-enchanted arrows, which are shaped and controlled, Aerendrel’s power is closer to a contained storm — difficult to fully master, and even harder to wield without some of that raw force spilling back onto the archer themselves. It doesn’t need arrows: the bow forms arrows from the user’s Veyn. Found in the chamber beneath Lethmoor’s throne chair.</w:t>
      </w:r>
    </w:p>
    <w:p>
      <w:r>
        <w:t>Location: Vault of Lethmoor Kingdom (chamber beneath the throne chair)</w:t>
      </w:r>
    </w:p>
    <w:p>
      <w:r>
        <w:t>Note: "Sinew" refers to a tendon — the tough, fibrous connective tissue that attaches muscle to bone.</w:t>
      </w:r>
    </w:p>
    <w:p>
      <w:r>
        <w:t>Tags: artifact, bow, aerendrel, lethmoor</w:t>
      </w:r>
    </w:p>
    <w:p>
      <w:pPr>
        <w:pStyle w:val="Heading2"/>
      </w:pPr>
      <w:r>
        <w:t>Liework’s Fallen Crown</w:t>
      </w:r>
    </w:p>
    <w:p>
      <w:r>
        <w:t>The decayed crown of a fallen kingdom</w:t>
      </w:r>
    </w:p>
    <w:p>
      <w:r>
        <w:t>Shaped like a twisted ring of black thorned vines rather than a traditional band of gold — more a wreath of dead growth than a symbol of triumph. Wherever the true crown once looked like, this is what remained after the kingdom fell: thorns in place of jewels, black in place of gleaming metal, as if the crown itself decayed alongside the throne it once sat on. Wearing it doesn’t grant strength so much as command — faint traces of the authority its last wearer held still cling to it, enough to lean on an Angelic Aura-style effect, making those weaker than the wearer more inclined to submit, though nowhere near as absolute as a true Serapharch’s presence.</w:t>
      </w:r>
    </w:p>
    <w:p>
      <w:r>
        <w:t>Location: Vault of Lethmoor Kingdom</w:t>
      </w:r>
    </w:p>
    <w:p>
      <w:r>
        <w:t>Tags: artifact, crown, liework, lethmoor</w:t>
      </w:r>
    </w:p>
    <w:p>
      <w:pPr>
        <w:pStyle w:val="Heading2"/>
      </w:pPr>
      <w:r>
        <w:t>Selene’s Luck</w:t>
      </w:r>
    </w:p>
    <w:p>
      <w:r>
        <w:t>One critical strike, blocked</w:t>
      </w:r>
    </w:p>
    <w:p>
      <w:r>
        <w:t>A luck pendant that blocks a critical/fatal strike that can kill you once, and then breaks.</w:t>
      </w:r>
    </w:p>
    <w:p>
      <w:r>
        <w:t>Location: Vault of Lethmoor Kingdom</w:t>
      </w:r>
    </w:p>
    <w:p>
      <w:r>
        <w:t>Tags: artifact, pendant, luck, lethmoor</w:t>
      </w:r>
    </w:p>
    <w:p>
      <w:pPr>
        <w:pStyle w:val="Heading2"/>
      </w:pPr>
      <w:r>
        <w:t>Auralis Ruby</w:t>
      </w:r>
    </w:p>
    <w:p>
      <w:r>
        <w:t>The pendant that sealed the MC’s forms</w:t>
      </w:r>
    </w:p>
    <w:p>
      <w:r>
        <w:t>A pendant crafted by the MC’s mom (Lisa), who then gave it to Sofia. The pendant has 5 seals to seal the MC’s 5 forms, and the seals are not equal — each seal is stronger than the one before it, so the 1st seal is the weakest and the 5th is the strongest. It seals both of his auras (angelic and demonic), which makes him look human. When a seal breaks, the strain it was holding does not vanish — it passes to the next seal. If that next seal is pushed past its own limit, it will break or weaken in turn. A broken seal can mend over time, but never back to full strength, and a weakened seal cracks more easily the next time it is tested.</w:t>
      </w:r>
    </w:p>
    <w:p>
      <w:r>
        <w:t>Crafted by: Lisa, a Bloodward demon</w:t>
      </w:r>
    </w:p>
    <w:p>
      <w:r>
        <w:t>Keeper: Sofia</w:t>
      </w:r>
    </w:p>
    <w:p>
      <w:r>
        <w:t>Seal Strength: The 5 seals escalate in strength — 1st is weakest, 5th is strongest. Each is stronger than the one before it.</w:t>
      </w:r>
    </w:p>
    <w:p>
      <w:r>
        <w:t>Break Chain: When a seal breaks, its strain passes to the next seal; if that seal is pushed past its limit, it breaks or weakens too.</w:t>
      </w:r>
    </w:p>
    <w:p>
      <w:r>
        <w:t>Recovery: A broken seal mends over time, but never to full strength — and a weakened seal breaks more easily afterward.</w:t>
      </w:r>
    </w:p>
    <w:p>
      <w:r>
        <w:t>Tags: artifact, pendant, ruby, jaiden, seals</w:t>
      </w:r>
    </w:p>
    <w:p>
      <w:pPr>
        <w:pStyle w:val="Heading2"/>
      </w:pPr>
      <w:r>
        <w:t>Agro Totem</w:t>
      </w:r>
    </w:p>
    <w:p>
      <w:r>
        <w:t>Summon a storm of monsters</w:t>
      </w:r>
    </w:p>
    <w:p>
      <w:r>
        <w:t>A totem made to attract a storm of monsters to it, make all the monsters angry, and boost the power of monsters by 10. For it to work, 2 must be made: the first is set in the monster area, and the other at the desired location — when you infuse Veyn once into the second totem at the designed location, the monsters are drawn there. It can be crafted with blood of a siren, a Lucent Stone, blood of a Veilborn, and a hay doll on a stick.</w:t>
      </w:r>
    </w:p>
    <w:p>
      <w:r>
        <w:t>Ingredients: Blood of a siren, Lucent Stone, blood of a Veilborn, a hay doll on a stick</w:t>
      </w:r>
    </w:p>
    <w:p>
      <w:r>
        <w:t>Tags: artifact, totem, monsters</w:t>
      </w:r>
    </w:p>
    <w:p>
      <w:pPr>
        <w:pStyle w:val="Heading1"/>
      </w:pPr>
      <w:r>
        <w:t>Artifact Skills</w:t>
      </w:r>
    </w:p>
    <w:p>
      <w:pPr>
        <w:pStyle w:val="Heading2"/>
      </w:pPr>
      <w:r>
        <w:t>Graceless Edge</w:t>
      </w:r>
    </w:p>
    <w:p>
      <w:r>
        <w:t>Vireth, the Fallen Grace — skill</w:t>
      </w:r>
    </w:p>
    <w:p>
      <w:r>
        <w:t>A skill of Vireth, the Fallen Grace. Cuts through both holy wards and demonic wards equally, treating corrupted and uncorrupted Veyn as the same thing to sever — essentially cutting magic if you have enough Veyn to cut it. Where most weapons are either blessed or unholy and struggle against the opposite type, Vireth doesn't distinguish between the two at all.</w:t>
      </w:r>
    </w:p>
    <w:p>
      <w:r>
        <w:t>Type: Artifact Skill — Vireth Passive</w:t>
      </w:r>
    </w:p>
    <w:p>
      <w:r>
        <w:t>Effect: Vireth’s blade cannot be parried or blocked by conventional means. The sword phases through guards and strikes directly. Against beings of pure Veyn (angels, demons), damage ignores 50% of damage reduction.</w:t>
      </w:r>
    </w:p>
    <w:p>
      <w:r>
        <w:t>Requirement: Must wield Vireth</w:t>
      </w:r>
    </w:p>
    <w:p>
      <w:r>
        <w:t>Tags: vireth, skill, artifact</w:t>
      </w:r>
    </w:p>
    <w:p>
      <w:pPr>
        <w:pStyle w:val="Heading2"/>
      </w:pPr>
      <w:r>
        <w:t>Split Grace</w:t>
      </w:r>
    </w:p>
    <w:p>
      <w:r>
        <w:t>Vireth, the Fallen Grace — skill</w:t>
      </w:r>
    </w:p>
    <w:p>
      <w:r>
        <w:t>A skill of Vireth, the Fallen Grace. Channels both a holy (angelic) and a corrupted (demonic) aura through the blade at the same time, striking with both auras layered into one attack. For most wielders this is dangerous to hold even briefly, since angelic and demonic energy naturally resist coexisting in the same space, let alone the same blade. As a result it causes a force-splitting explosion of the cut area.</w:t>
      </w:r>
    </w:p>
    <w:p>
      <w:r>
        <w:t>Type: Artifact Skill — Vireth Active</w:t>
      </w:r>
    </w:p>
    <w:p>
      <w:r>
        <w:t>Effect: Vireth splits into two blades for 10 seconds. Each blade deals 80% of Vireth’s base damage independently. The wielder can dual-wield with perfect coordination. Rejoins with a devastating cross-slash.</w:t>
      </w:r>
    </w:p>
    <w:p>
      <w:r>
        <w:t>Cooldown: 60 seconds</w:t>
      </w:r>
    </w:p>
    <w:p>
      <w:r>
        <w:t>Requirement: Must wield Vireth</w:t>
      </w:r>
    </w:p>
    <w:p>
      <w:r>
        <w:t>Tags: vireth, skill, artifact</w:t>
      </w:r>
    </w:p>
    <w:p>
      <w:pPr>
        <w:pStyle w:val="Heading1"/>
      </w:pPr>
      <w:r>
        <w:t>Characters</w:t>
      </w:r>
    </w:p>
    <w:p>
      <w:pPr>
        <w:pStyle w:val="Heading2"/>
      </w:pPr>
      <w:r>
        <w:t>Jaiden Marlock</w:t>
      </w:r>
    </w:p>
    <w:p>
      <w:r>
        <w:t>The first Angel-Demon Hybrid — protagonist of the Half-Made World</w:t>
      </w:r>
    </w:p>
    <w:p>
      <w:r>
        <w:t>Jaiden Marlock is the first Angel-Demon Hybrid in the world's history — a being that should not exist, born of two races whose natures are fundamentally opposed. His father, Ordium, was an Aetherblade Lord Angel and the First Pillar of the Six Pillars. His mother, Lisa, was a Bloodward demon, the most powerful demon in the Demon Realm after the Mordrach. Their love was forbidden by every law, every vow, and every pact in existence. When Lisa discovered she was pregnant, she knew the child would be killed — both realms would see an angel-demon hybrid as an abomination. She gave the child to her personal maid, Sofia, along with the Auralis Ruby pendant to seal his auras. Sofia fled to the Human Realm, and Jaiden grew up in a small house, believing himself to be ordinary.</w:t>
        <w:br/>
        <w:br/>
        <w:t>He is not ordinary. He is the subject of the Prophecy of the Half-Made — the being who will stand at the fourth turning of the Sundering Prophecy Cycle and choose "the seam or the silence." Every faction in the world has a plan for him: Clint Ashborn wants him controlled or destroyed, Tera Morage wants him dead, Ruby Divina wants him as humanity's leverage, Wener Leger wants him as a weapon, and Kael von Ashen wants to show him the truth.</w:t>
        <w:br/>
        <w:br/>
        <w:t>Jaiden does not know any of this when the story begins. He is a boy of fifteen, living with Sofia, whose awakening at the Sundering Altar has already happened — and gone wrong. He knows he is different — the Auralis Ruby hides his true form, and sometimes the seals strain — but he does not know why. The story is about him learning what he is, deciding what it means, and choosing what to do with it.</w:t>
        <w:br/>
        <w:br/>
        <w:t>---</w:t>
        <w:br/>
        <w:br/>
        <w:t>APPEARANCE</w:t>
        <w:br/>
        <w:br/>
        <w:t>Normal Form (sealed by Auralis Ruby):</w:t>
        <w:br/>
        <w:t>Jaiden looks fully human — no wings, no horns, no halo. He is a lean, sharp-featured young man of about 15, with dark hair that falls past his ears and grey eyes that occasionally flicker with an inner light he cannot explain. He is of average height but carries himself like someone used to being watched, shoulders slightly hunched, eyes always moving. His most distinctive feature is the Auralis Ruby pendant at his throat — a deep red stone that pulses faintly with a light only he can feel. When the seals strain, the ruby grows warm and his veins glow faintly beneath his skin, alternating between gold (angelic) and violet (demonic).</w:t>
        <w:br/>
        <w:br/>
        <w:t>True Form (when seals release):</w:t>
        <w:br/>
        <w:t>In his full hybrid form, he is something no one has ever seen: 3 pure white feathery wings on one half of his body, 3 black feathery wings on the other, 6 horns curling from his forehead, and a halo split in half floating above his head — one half golden and bright, the other half dark and cracked. Both the angelic and demonic auras surround him simultaneously, creating a pressure that makes the air feel heavy. His eyes become heterochromatic: one gold, one violet.</w:t>
        <w:br/>
        <w:br/>
        <w:t>---</w:t>
        <w:br/>
        <w:br/>
        <w:t>PERSONALITY</w:t>
        <w:br/>
        <w:br/>
        <w:t>Core Traits:</w:t>
        <w:br/>
        <w:t xml:space="preserve">  • Curious — Jaiden asks questions constantly. He wants to understand how things work, why people do what they do, and what he is. This curiosity is his greatest strength and his greatest danger — it leads him to truths that others would prefer stayed hidden.</w:t>
        <w:br/>
        <w:t xml:space="preserve">  • Stubborn — Once Jaiden decides something matters, he does not let go. This makes him resilient in the face of overwhelming odds but also prone to tunnel vision when he should be adapting.</w:t>
        <w:br/>
        <w:t xml:space="preserve">  • Compassionate — He cares about people, even people who have no reason to care about him. This is partly nature (his angel half) and partly upbringing (Sofia raised him to be kind). It is also his greatest vulnerability — caring about people gives the world leverage over him.</w:t>
        <w:br/>
        <w:t xml:space="preserve">  • Self-doubting — Jaiden does not trust his own judgment. He has spent his life being told he is different, hiding his true nature, and relying on others to keep him safe. When the weight of decision falls on him, he hesitates. The story is about him learning to trust himself.</w:t>
        <w:br/>
        <w:t xml:space="preserve">  • Dry humor — Jaiden copes with fear and confusion through sarcasm. He is not a jokester; his humor is quiet, observational, and often self-deprecating. It is a defense mechanism, and people who know him well can tell when he is afraid by how sharp his wit becomes.</w:t>
        <w:br/>
        <w:br/>
        <w:t>How Others See Him:</w:t>
        <w:br/>
        <w:t xml:space="preserve">  • Sofia: The child she raised. She sees the boy he was, not the weapon others want him to be. She is fiercely protective and terrified of the day she cannot protect him anymore.</w:t>
        <w:br/>
        <w:t xml:space="preserve">  • Bella Rose: His childhood friend. She sees someone who has always been quietly extraordinary — someone who helps without being asked and disappears when the attention gets too heavy. She does not know his secret, but she knows he is hiding something.</w:t>
        <w:br/>
        <w:t xml:space="preserve">  • Mark Wesley: His loyal friend. Mark sees Jaiden as the person who made him feel like he belonged at the Academy. Mark is uncomplicated and warm, and his friendship is one of the few things that makes Jaiden feel normal.</w:t>
        <w:br/>
        <w:t xml:space="preserve">  • Carin: His demonic trainer. She sees Lisa in him — the same stubbornness, the same quiet fury — and it both comforts and frightens her. She pushes him hard because she knows the world will push harder.</w:t>
        <w:br/>
        <w:t xml:space="preserve">  • Kael von Ashen: The last Aelthar sees in Jaiden the possibility that the Sundering can be healed — or the certainty that it will be completed. He treats Jaiden with a mixture of hope and caution that Jaiden finds unsettling.</w:t>
        <w:br/>
        <w:t xml:space="preserve">  • Clint Ashborn: The Serapharch sees a threat to everything he has built. Jaiden's existence is proof that the Angel Realm's laws are incomplete, and Clint does not tolerate incompleteness.</w:t>
        <w:br/>
        <w:t xml:space="preserve">  • Ruby Divina: The mortal ruler sees a card to play. She shields Jaiden not from kindness but because he is humanity's insurance policy. She respects him but does not love him — yet.</w:t>
        <w:br/>
        <w:t xml:space="preserve">  • Wener Leger: The fallen angel sees a weapon. Jaiden's hybrid nature makes him the most dangerous being in the world, and Wener wants to control that danger.</w:t>
        <w:br/>
        <w:br/>
        <w:t>---</w:t>
        <w:br/>
        <w:br/>
        <w:t>INTERNAL CONFLICTS</w:t>
        <w:br/>
        <w:br/>
        <w:t>1. Identity: "What am I?"</w:t>
        <w:br/>
        <w:t>Jaiden is neither angel nor demon nor human. He is all three and none of them. Every culture in the world has a place for its people — angels have the Vow, demons have the Pact, humans have the Faith — but Jaiden has no category. He cannot take the Vow (no single promise binds both natures), he cannot make a Pact (demons would reject him as an abomination), and the World Core Faith does not account for beings like him. He must build his own identity from scratch, which is terrifying when you are 15 and the world already wants to define you.</w:t>
        <w:br/>
        <w:br/>
        <w:t>2. Belonging: "Where do I fit?"</w:t>
        <w:br/>
        <w:t>Jaiden has spent his life hiding. The Auralis Ruby seals his true form, making him look human. He has friends at the Academy — Bella, Mark, Eva — but they do not know what he is. Every relationship he has is built on a lie of omission. When the truth comes out, some people will stand by him. Others will not. The fear of losing the people he loves keeps him hiding, but hiding keeps him from being truly known.</w:t>
        <w:br/>
        <w:br/>
        <w:t>3. Power: "What can I do with this?"</w:t>
        <w:br/>
        <w:t>Jaiden has more Veyn than any angel or demon his age. He can draw on both holy energy and corrupted Veyn. He can enter forms that no one has ever seen. But power without control is destruction. Every time he releases a seal, the strain passes to the next one. Every time he fights, he risks breaking the Auralis Ruby entirely — and if all five seals break at once, his full hybrid form will manifest whether he wants it to or not. He must learn to control what he is before it controls him.</w:t>
        <w:br/>
        <w:br/>
        <w:t>4. Legacy: "What did my parents do?"</w:t>
        <w:br/>
        <w:t>Jaiden's parents are dead. Lisa was killed by Licent Varak's men. Ordium was executed by Clint Ashborn's order. They died for loving each other and for creating him. Jaiden carries their legacy — and their enemies. Licent Varak wants him dead because he is proof of Lisa's "crime." Clint Ashborn wants him controlled because he is proof that the Angel Realm's laws are incomplete. Jaiden must decide whether to honor his parents by living quietly or by changing the world they died in.</w:t>
        <w:br/>
        <w:br/>
        <w:t>5. The Ascension: "Do I reach for godhood?"</w:t>
        <w:br/>
        <w:t>The myth of the Failed Ascension says the last being who reached for godhood broke the world into three horrors — the World Eater, the Abyssal Wyrm, and the Void Colossus. Now those three are released, and the only power that can stop them is the same thing the myth forbids: the ascension itself. Jaiden must decide whether to attempt the thing that broke the world, knowing that if he fails, he becomes something worse than the monsters he is trying to stop.</w:t>
        <w:br/>
        <w:br/>
        <w:t>---</w:t>
        <w:br/>
        <w:br/>
        <w:t>CHARACTER ARC</w:t>
        <w:br/>
        <w:br/>
        <w:t>Act 1 — The Sealed Boy (Beginning)</w:t>
        <w:br/>
        <w:t>Jaiden lives with Sofia in the Human Realm. He is fifteen. His awakening at the Sundering Altar has already happened, and it stuttered — two auras where there should have been one. He does not yet understand what he is. The Auralis Ruby keeps his seals intact, but it cracked at the altar, and the crack is still mending. He has always known he is different. The seals sometimes strain. The ruby sometimes grows warm. He has never told anyone.</w:t>
        <w:br/>
        <w:br/>
        <w:t>Inciting Incident: At the Academy awakening, the Altar reacts to Jaiden unlike any other student. The Veyn signature it reads is impossible — two conflicting auras, one angelic, one demonic, in the same body. The Altar does not crash, but it stutters. Kael von Ashen, who is watching, goes very still. Bella Rose, standing nearby, feels her own Veyn surge in response — the reflexive surge from the world core, triggered by Jaiden's presence. Something has begun.</w:t>
        <w:br/>
        <w:br/>
        <w:t>Act 2 — The Unraveling (Middle)</w:t>
        <w:br/>
        <w:t>Jaiden enters the Academy. He befriends Bella Rose, Mark Wesley, and Eva Aldermere Divina. He trains in his Mage class. He struggles with the fact that his Veyn feels wrong — too much of it, too volatile, as though two competing forces are fighting inside him. The seals on the Auralis Ruby begin to strain. He discovers he can release the first seal temporarily, revealing his halo and two horns — the "Halo &amp; Horns" form. The Academy notices. Kael von Ashen takes him aside and tells him the truth about his parentage. Jaiden learns he is the son of Ordium and Lisa, that both are dead, and that he is the subject of an ancient prophecy.</w:t>
        <w:br/>
        <w:br/>
        <w:t>Midpoint Shift: Wener Leger, posing as a swordsmanship teacher, reveals himself to Jaiden as a fallen angel — and tells him that Dark Moon knows what he is. Licent Varak has sent agents to the Academy. The ticking clock begins: Jaiden must master his forms before the fourth turning, because if he cannot control his power, someone else will control it for him.</w:t>
        <w:br/>
        <w:br/>
        <w:t>Act 3 — The Ascension (Endgame)</w:t>
        <w:br/>
        <w:t>The fourth turning arrives, and the seals fail. The three horrors of the Failed Ascension are released: the World Eater surges in the Core, the Abyssal Wyrm claws toward the surface, and the Void Colossus tears at the realm barrier. Every faction scrambles, and none of it matters — because the only power that can stop three pieces of a ruined god is godhood itself. Jaiden must attempt the ascension: to reach for the World Core’s will and become the thing that holds the world, the very thing the First Ascendant failed to do and broke itself doing. The myth is not a warning he can heed. It is a path he must walk.</w:t>
        <w:br/>
        <w:br/>
        <w:t>Resolution: Jaiden walks the path of the Failed Ascension — not to rule, but to save. He reaches for the World Core, and the Core, which once rejected the First Ascendant, does not reject him: because where the First Ascendant reached in hunger, Jaiden reaches in surrender, giving the Core his own will rather than trying to take its place. What happens next is the story’s climax — whether he succeeds where the myth failed, or becomes the fourth horror. The world is saved or unmade by a boy of fifteen who was never supposed to exist, attempting the one thing the world has spent a thousand years begging never to happen again.</w:t>
        <w:br/>
        <w:br/>
        <w:t>---</w:t>
        <w:br/>
        <w:br/>
        <w:t>RELATIONSHIPS</w:t>
        <w:br/>
        <w:br/>
        <w:t>Sofia Marlock (Guardian):</w:t>
        <w:br/>
        <w:t>The woman who raised him. Jaiden loves Sofia more than anyone in the world. She is the only person who has always known what he is and loved him anyway. When the truth comes out, Sofia is the person he turns to first. She cannot protect him anymore — the world is too big, the enemies too powerful — but she can remind him of who he was before the prophecy, and that is enough to keep him grounded.</w:t>
        <w:br/>
        <w:br/>
        <w:t>Bella Rose (Childhood Friend / Love Interest):</w:t>
        <w:br/>
        <w:t>Jaiden has been in love with Bella since he was old enough to understand what love was. She does not know his secret, and the fear of her rejection keeps him at arm's length. When she learns the truth, their friendship fractures — not because she hates what he is, but because she hates that he hid it from her. Their relationship rebuilds slowly, forged in the fire of the fourth turning, and becomes something stronger than friendship but different from what Jaiden imagined.</w:t>
        <w:br/>
        <w:br/>
        <w:t>Mark Wesley (Best Friend):</w:t>
        <w:br/>
        <w:t>Mark is the person who makes Jaiden feel normal. He is warm, loyal, and uncomplicated — everything Jaiden is not. When Mark learns the truth, he does not hesitate: "You're still my friend. I don't care what you are." This simple acceptance is one of the most important moments in Jaiden's arc.</w:t>
        <w:br/>
        <w:br/>
        <w:t>Kael von Ashen (Mentor):</w:t>
        <w:br/>
        <w:t>The last Aelthar is the closest thing Jaiden has to a father figure — and the most complicated. Kael teaches Jaiden about his heritage, the Hidden Realm, and the Aelthar's legacy. But Kael also has his own agenda: he wants the Sundering healed, and he is willing to use Jaiden to do it. Jaiden must learn to trust Kael's wisdom without surrendering his own judgment.</w:t>
        <w:br/>
        <w:br/>
        <w:t>Carin (Demonic Trainer):</w:t>
        <w:br/>
        <w:t>Carin trained Lisa, and now she trains Jaiden. She pushes him hard because she knows what the world will do to someone who is not prepared. She does not coddle him, and Jaiden resents her for it — until he realizes she is the only person teaching him the truth about his demonic half without romanticizing it.</w:t>
        <w:br/>
        <w:br/>
        <w:t>Eva Aldermere Divina (Ally):</w:t>
        <w:br/>
        <w:t>Ruby Divina's daughter, attending the Academy on her mother's orders. Eva is political, ambitious, and genuinely kind — a combination that Jaiden finds confusing. She becomes his ally because her mother told her to, but she stays his ally because she believes in what he could become.</w:t>
        <w:br/>
        <w:br/>
        <w:t>Licent Varak (Enemy):</w:t>
        <w:br/>
        <w:t>The man who killed Jaiden's mother. Licent does not hate Jaiden personally — he hates what Jaiden represents: proof that Lisa's "crime" produced something powerful, something that validates everything Licent fought to destroy. Licent wants Jaiden dead because Jaiden's existence makes his betrayal of Lisa look like a mistake.</w:t>
        <w:br/>
        <w:br/>
        <w:t>Clint Ashborn (Antagonist):</w:t>
        <w:br/>
        <w:t>The Serapharch ordered Ordium's execution and has spent years trying to ensure no hybrid ever exists. Jaiden is proof that Clint's order failed. Clint does not hate Jaiden — he fears him. A being that carries both Vow and Pact is a theological crisis for the Angel Realm, and Clint will do anything to contain that crisis.</w:t>
        <w:br/>
        <w:br/>
        <w:t>Wener Leger (Manipulator):</w:t>
        <w:br/>
        <w:t>The fallen angel sees Jaiden as the ultimate weapon — a being who can wield both holy and demonic energy. Wener wants to control Jaiden, not kill him. His manipulation is subtle: he tells Jaiden truths that lead to the conclusions Wener wants. The hardest part for Jaiden is that Wener is not entirely wrong — the world IS unfair, the realms ARE broken, and the prophecy IS ambiguous. Jaiden must learn to distinguish between truth and manipulation.</w:t>
        <w:br/>
        <w:br/>
        <w:t>Tera Morage (Threat):</w:t>
        <w:br/>
        <w:t>The Mordrach wants Jaiden dead because he is an abomination — a being that carries both Vow and Pact in one body. Tera sees him as a threat to the natural order that demons depend on. She will send her generals to kill him before the fourth turning.</w:t>
        <w:br/>
        <w:br/>
        <w:t>Ruby Divina (Protector / User):</w:t>
        <w:br/>
        <w:t>The mortal ruler shields Jaiden because he is humanity's leverage. She does not love him — she respects him. When the time comes, she will ask him to choose humanity's interests over his own. Whether he does depends on how much she has earned his trust.</w:t>
        <w:br/>
        <w:br/>
        <w:t>---</w:t>
        <w:br/>
        <w:br/>
        <w:t>ABILITIES &amp; LIMITATIONS</w:t>
        <w:br/>
        <w:br/>
        <w:t>Class: Mage</w:t>
        <w:br/>
        <w:t>Rune Star Circle: 3rd Circle</w:t>
        <w:br/>
        <w:t>Power Level: Artificer</w:t>
        <w:br/>
        <w:t>Inherited Skills: Auralis Seal, The Stolen Hour</w:t>
        <w:br/>
        <w:br/>
        <w:t>What he can do:</w:t>
        <w:br/>
        <w:t xml:space="preserve">  • Channel both Holy Energy (angelic) and Corrupted Veyn (demonic) — something no other being can do</w:t>
        <w:br/>
        <w:t xml:space="preserve">  • Enter 5 distinct forms (sealed by the Auralis Ruby)</w:t>
        <w:br/>
        <w:t xml:space="preserve">  • In True Hybrid Form, his skills fuse — each Aetherblade Lord skill and each Bloodward skill merge into a single hybrid skill</w:t>
        <w:br/>
        <w:t xml:space="preserve">  • His Veyn reserves are abnormally large — more than any angel or demon his age</w:t>
        <w:br/>
        <w:t xml:space="preserve">  • He can sense both holy and corrupted Veyn, giving him awareness that others lack</w:t>
        <w:br/>
        <w:br/>
        <w:t>What he cannot do:</w:t>
        <w:br/>
        <w:t xml:space="preserve">  • Take the Veyn Vow — no single promise binds both natures</w:t>
        <w:br/>
        <w:t xml:space="preserve">  • Make a Demon Pact — demons would reject him as an abomination</w:t>
        <w:br/>
        <w:t xml:space="preserve">  • Fully control his forms — each seal release strains the Auralis Ruby</w:t>
        <w:br/>
        <w:t xml:space="preserve">  • Mix Veyn and Ren — the incompatibility rule would kill him</w:t>
        <w:br/>
        <w:t xml:space="preserve">  • Trust his own power — every time he uses it, he risks losing control</w:t>
        <w:br/>
        <w:br/>
        <w:t>The Auralis Ruby:</w:t>
        <w:br/>
        <w:t xml:space="preserve">  • 5 seals, escalating in strength</w:t>
        <w:br/>
        <w:t xml:space="preserve">  • 1st seal: weakest, can be released temporarily (Halo &amp; Horns form)</w:t>
        <w:br/>
        <w:t xml:space="preserve">  • 2nd seal: stronger (Full Angel Form)</w:t>
        <w:br/>
        <w:t xml:space="preserve">  • 3rd seal: stronger still (Full Demon Form)</w:t>
        <w:br/>
        <w:t xml:space="preserve">  • 4th seal: very strong (partial hybrid)</w:t>
        <w:br/>
        <w:t xml:space="preserve">  • 5th seal: the strongest, holding back his full True Hybrid Form</w:t>
        <w:br/>
        <w:t xml:space="preserve">  • When a seal breaks, strain passes to the next</w:t>
        <w:br/>
        <w:t xml:space="preserve">  • Broken seals mend over time but never to full strength</w:t>
        <w:br/>
        <w:t xml:space="preserve">  • If all 5 seals break at once, Jaiden manifests his full form whether he wants to or not</w:t>
      </w:r>
    </w:p>
    <w:p>
      <w:r>
        <w:t>Appearance: Lean, sharp-featured young man of ~15. Dark hair past ears, grey eyes that flicker with inner light. Auralis Ruby pendant at throat pulses faintly. When seals strain, veins glow gold (angelic) and violet (demonic). In True Hybrid Form: 3 white wings + 3 black wings, 6 horns, split halo, heterochromatic eyes (gold/violet).</w:t>
      </w:r>
    </w:p>
    <w:p>
      <w:r>
        <w:t>Personality: Curious, stubborn, compassionate, self-doubting, dry humor. Asks questions constantly. Cares about people even when they give him no reason to. Copes with fear through sarcasm. Does not trust his own judgment.</w:t>
      </w:r>
    </w:p>
    <w:p>
      <w:r>
        <w:t>Core Conflict: Identity — neither angel nor demon nor human. Belonging — every relationship built on a lie of omission. Power — more Veyn than anyone his age but no control. Legacy — parents died for creating him. Prophecy — does he have a choice?</w:t>
      </w:r>
    </w:p>
    <w:p>
      <w:r>
        <w:t>Character Arc: Act 1: Sealed boy, awakened and anomalous. Act 2: Unraveling — learns truth, masters forms, discovers the prophecy and the myth of the Failed Ascension. Act 3: The three world-ending horrors are released, and Jaiden attempts the ascension himself — reaching for godhood to stop them, knowing the last one who tried broke the world.</w:t>
      </w:r>
    </w:p>
    <w:p>
      <w:r>
        <w:t>What He Wants: To be normal. To belong. To protect the people he loves. To understand what he is.</w:t>
      </w:r>
    </w:p>
    <w:p>
      <w:r>
        <w:t>What He Needs: To accept that he will never be normal — and that his difference is not a curse but a gift. To trust himself enough to make a choice no one else can make.</w:t>
      </w:r>
    </w:p>
    <w:p>
      <w:r>
        <w:t>Greatest Fear: Losing the people he loves because of what he is. Being used as a weapon instead of loved as a person.</w:t>
      </w:r>
    </w:p>
    <w:p>
      <w:r>
        <w:t>Fatal Flaw: Self-doubt. He hesitates when he should act, and acts when he should think. The story teaches him to trust his judgment — not because it is always right, but because it is his.</w:t>
      </w:r>
    </w:p>
    <w:p>
      <w:r>
        <w:t>Relationships: Sofia (guardian, loves fiercely), Bella Rose (childhood friend / love interest, truth fractures then rebuilds), Mark Wesley (best friend, unconditional acceptance), Kael von Ashen (mentor, complicated agenda), Carin (demonic trainer, pushes hard), Eva Aldermere Divina (political ally), Licent Varak (enemy, killed his mother), Clint Ashborn (antagonist, fears him), Wener Leger (manipulator, uses truths), Tera Morage (threat, wants him dead), Ruby Divina (protector/user, shields as leverage)</w:t>
      </w:r>
    </w:p>
    <w:p>
      <w:r>
        <w:t>Abilities: Mage class, 3rd Circle Rune Star, Artificer power level. Channels both Holy Energy and Corrupted Veyn. 5 forms sealed by Auralis Ruby. In True Hybrid Form, skills fuse. Abnormally large Veyn reserves. Cannot take Vow, cannot make Pact, cannot mix Veyn and Ren. His soul is not whole: his angel half has no soul — only the beginning of a spiritual body — while his demon half carries a full demon soul, two halves that cannot both be true and yet coexist in him. In his sealed form Soul-Sight flickers (both halves at once), but in full demon form he reads as a clean half-demon soul, and in full angel form as a clean half-spiritual-body.</w:t>
      </w:r>
    </w:p>
    <w:p>
      <w:r>
        <w:t>Auralis Ruby: 5 seals escalating in strength. 1st weakest (Halo &amp; Horns), 5th strongest (True Hybrid). Strain passes to next seal when one breaks. Broken seals mend but never fully. If all 5 break at once, full form manifests uncontrollably.</w:t>
      </w:r>
    </w:p>
    <w:p>
      <w:r>
        <w:t>Story Relevance: Jaiden is the narrative engine of the world. Every faction’s agenda revolves around him. At the fourth turning, the three horrors of the Failed Ascension are released, and the only power that can stop them is the thing the myth warns against: godhood itself. Jaiden must choose whether to attempt the same ascension that broke the world — and whether he can succeed where the First Ascendant failed.</w:t>
      </w:r>
    </w:p>
    <w:p>
      <w:r>
        <w:t>Lore Connections: Prophecy of the Half-Made, Sundering Prophecy Cycle, Auralis Ruby, Ordium, Lisa, Sofia, Clint Ashborn, Tera Morage, Ruby Divina, Wener Leger, Dark Moon, Licent Varak, Kael von Ashen, Elyndor Academy, Hidden Realm, World Eater, Abyssal Wyrm</w:t>
      </w:r>
    </w:p>
    <w:p>
      <w:r>
        <w:t>Surname Origin: Marlock is Sofia Marlock surname — Jaiden uses it as his public identity. His biological parents are Lisa and Ordium (no surname). Sofia took him in and gave him her name to protect him from those hunting hybrids.</w:t>
      </w:r>
    </w:p>
    <w:p>
      <w:r>
        <w:t>Tags: character, protagonist, jaiden, hybrid, angel, demon, mage, main character</w:t>
      </w:r>
    </w:p>
    <w:p>
      <w:pPr>
        <w:pStyle w:val="Heading2"/>
      </w:pPr>
      <w:r>
        <w:t>Vasric Kaine</w:t>
      </w:r>
    </w:p>
    <w:p>
      <w:r>
        <w:t xml:space="preserve">The failed hybrid — Dark Moon's broken creation</w:t>
      </w:r>
    </w:p>
    <w:p>
      <w:r>
        <w:t xml:space="preserve">Vasric Kaine is not a born hybrid. He is a made one — the only survivor of the Second Hybrid Project, Dark Moon's attempt to manufacture what Jaiden Marlock was born as. Wener Leger could not acquire the real hybrid, so his researchers took a captured host and forced both Holy Energy and Corrupted Veyn into a single body, hoping the two would fuse the way they fused in Jaiden. They did not fuse. They refused. And the host, instead of dying, became a third thing: a body holding two natures that hate each other, tear at each other, and are slowly killing him from the inside out.</w:t>
        <w:br/>
        <w:br/>
        <w:t xml:space="preserve">Vasric calls himself a hybrid because no one has a better word. The truth is worse — he is a half-finished thing, a fusion that never took, walking proof that Dark Moon reached for something it did not understand and was left holding a weapon that turns on its own wielder. He was built to be a puppet: the project's field asset, the tool sent to capture or copy the boy who was born right. He outgrew the leash. Within a year of his escape he had done what Wener Leger spent a century failing to do — he took Dark Moon for himself, and its patient architect now answers to him.</w:t>
        <w:br/>
        <w:br/>
        <w:t xml:space="preserve">Vasric does not hate Jaiden the way Licent Varak hated Lisa. He does not hate Jaiden at all. He needs him. Where Jaiden is a fusion that sustains itself, Vasric is a fusion that is being rejected — and he is certain that the born hybrid holds the one thing his broken body lacks: stability. He does not want Jaiden dead. He wants Jaiden's nature, by any means, because every day he lives is a day closer to the day his own halves finish tearing him apart.</w:t>
      </w:r>
    </w:p>
    <w:p>
      <w:r>
        <w:t xml:space="preserve">Origin: The sole survivor of the Second Hybrid Project, a Dark Moon program to manufacture a hybrid like Jaiden Marlock. He was infused with both Holy Energy and Corrupted Veyn; the two natures refused to fuse, leaving him a living rejection instead of a hybrid.</w:t>
      </w:r>
    </w:p>
    <w:p>
      <w:r>
        <w:t xml:space="preserve">Breaking Point: He is dying by degrees. The rejected fusion degrades his body cell by cell, and every use of power accelerates it. He has no cure and no illusions about what is coming — only a shrinking amount of time to find one.</w:t>
      </w:r>
    </w:p>
    <w:p>
      <w:r>
        <w:t xml:space="preserve">Backlash: His broken fusion bleeds out around him as a cracked null-trace: while he is active, Veyn within his radius gutters and dies, a small dead zone walking on two legs. Because his body holds no true Veyn of its own, he can sustain the effect for a time — but the longer he holds it, the faster he collapses, and when it releases he suffers a seizure of tearing, uncontrolled power that can break his body from the inside out. It is agonizing, it is barely aimable, and every use brings the next one sooner.</w:t>
      </w:r>
    </w:p>
    <w:p>
      <w:r>
        <w:t xml:space="preserve">What He Wants: The born hybrid, alive and whole. Vasric believes Jaiden's self-sustaining fusion is the cure his body was never given — that harvesting or merging with the true hybrid can stabilize what Dark Moon broke. He is not hunting an enemy. He is hunting a medicine.</w:t>
      </w:r>
    </w:p>
    <w:p>
      <w:r>
        <w:t xml:space="preserve">Abilities: Unstable fusion of Holy Energy and Corrupted Veyn, expressed as violent, self-destructive bursts rather than controlled skill. The null-suppression of his dead-zone backlash. He can read the presence of Veyn and null the way a wounded animal reads a scent. Nothing he does is clean or repeatable — every technique that works once may tear him a little further the next time.</w:t>
      </w:r>
    </w:p>
    <w:p>
      <w:r>
        <w:t xml:space="preserve">Rank: Unranked — his power spikes far past his Grade in bursts, then drops when he collides with a real opponent at full health.</w:t>
      </w:r>
    </w:p>
    <w:p>
      <w:r>
        <w:t xml:space="preserve">Race: Unknown — not angel, not demon, not human, not hybrid. The archive has no category that fits him; the Second Hybrid Project left him outside every one of them.</w:t>
      </w:r>
    </w:p>
    <w:p>
      <w:r>
        <w:t xml:space="preserve">Relationship to Wener Leger: Wener created him, and Vasric overthrew him. Dark Moon's architect is now his pawn — kept alive for his network, his intelligence, and the century of planning Vasric never had. Wener thinks he is waiting for the right moment. He has had no right moment in a year.</w:t>
      </w:r>
    </w:p>
    <w:p>
      <w:r>
        <w:t xml:space="preserve">Relationship to Dark Moon: He took Dark Moon by force. The Inner Circle fractured or bent; the operatives who survived serve him because he is stronger than the man who built them. He has no interest in Wener's monopoly on survival or his patient empire — only in Dark Moon's reach, which is useful for a being with a shrinking clock.</w:t>
      </w:r>
    </w:p>
    <w:p>
      <w:r>
        <w:t xml:space="preserve">Relationship to Jaiden: He sees Jaiden as the finished version of himself — the born thing he was made to imitate and failed to become. He does not want to destroy Jaiden; he wants to consume or copy the stability Jaiden carries. Jaiden is, to Vasric, both the insult and the answer.</w:t>
      </w:r>
    </w:p>
    <w:p>
      <w:r>
        <w:t xml:space="preserve">Arc: Creation — the Second Hybrid Project's only survivor; breakout — he escapes and overthrows Wener; hunt — he turns Dark Moon's apparatus toward capturing the born hybrid; the turning — he arrives at the Fourth Turning not as a faction but as a wrecking ball, offering to help only on terms that would let him take Jaiden's nature for himself.</w:t>
      </w:r>
    </w:p>
    <w:p>
      <w:r>
        <w:t xml:space="preserve">Greatest Fear: A slow, unfinished death — his own two halves tearing him apart, one cell at a time, until there is no self left to call his own. He would rather be destroyed by Jaiden in an instant than die by grades.</w:t>
      </w:r>
    </w:p>
    <w:p>
      <w:r>
        <w:t xml:space="preserve">Story Relevance: The personal antagonist of the Half-Made World — the face of the threat Dark Moon only ever theorized. Where Licent Varak is a man too small for the power he wants, Vasric is a weapon too broken to be aimed: made by the villains, outgrew them, and now hunts the hero for the only thing that can save him. He is the dark mirror of Jaiden — born vs. made, whole vs. rejecting — and the living cost of trying to manufacture what the world only ever produces by accident.</w:t>
      </w:r>
    </w:p>
    <w:p>
      <w:r>
        <w:t xml:space="preserve">Lore Connections: Dark Moon, The Second Hybrid Project, Wener Leger, Licent Varak, Jaiden Marlock, Twilight Veyn, Hybrid Fusion, Veyn-Dead Zones, Null Energy, Holy Energy, Corrupted Veyn, Veyn &amp; Ren Incompatibility, The Fourth Turning — Climactic Sequence</w:t>
      </w:r>
    </w:p>
    <w:p>
      <w:r>
        <w:t xml:space="preserve">Tags: character, antagonist, vasric kaine, hybrid, dark moon, experiment, unstable, failed hybrid</w:t>
      </w:r>
    </w:p>
    <w:p>
      <w:pPr>
        <w:pStyle w:val="Heading2"/>
      </w:pPr>
      <w:r>
        <w:t>Lisa</w:t>
      </w:r>
    </w:p>
    <w:p>
      <w:r>
        <w:t>Bloodward demon — most powerful after the Mordrach</w:t>
      </w:r>
    </w:p>
    <w:p>
      <w:r>
        <w:t>She had a child for Ordium, and due to their ranks and positions they could not stay together and were separated to their various Realms: Lisa went to her realm, the Demon Realm, and Ordium went to the Angel Realm. Her rank was Bloodward. She was known to bring cruelty upon people who fight her and is the most powerful demon in the Demon Realm after the Mordrach. After realizing she was pregnant with Jaiden and found his aura very abnormal — carrying both an angelic aura and a demonic aura — she knew he would be killed off and she could not bear it, so she gave the child to her personal maid, not before giving her a ruby pendant called the Auralis Ruby to seal all his auras, which makes him look human.</w:t>
      </w:r>
    </w:p>
    <w:p>
      <w:r>
        <w:t>Appearance: Six horns and six dark purple feathery wings. The horns are sharp and jagged, some cracked from old battles. Her wings are broad and scarred, carrying the marks of a commander who has fought at the front. She carries herself with quiet, dangerous poise.</w:t>
      </w:r>
    </w:p>
    <w:p>
      <w:r>
        <w:t>Rank: Bloodward</w:t>
      </w:r>
    </w:p>
    <w:p>
      <w:r>
        <w:t>Fate: Demoted to Gnash rank and killed by Licent Varak’s men after he reported her relationship with an angel.</w:t>
      </w:r>
    </w:p>
    <w:p>
      <w:r>
        <w:t>Skills: Glut, Cornucopia, Reap</w:t>
      </w:r>
    </w:p>
    <w:p>
      <w:r>
        <w:t>Mastered Skill: Sovereign Aura</w:t>
      </w:r>
    </w:p>
    <w:p>
      <w:r>
        <w:t>Personalized Skill: Auralis Seal</w:t>
      </w:r>
    </w:p>
    <w:p>
      <w:r>
        <w:t>Race: Imp</w:t>
      </w:r>
    </w:p>
    <w:p>
      <w:r>
        <w:t>Class: Berserker</w:t>
      </w:r>
    </w:p>
    <w:p>
      <w:r>
        <w:t>Ren Organ: Yes — unlocked the Ren Organ; cannot touch Veyn while it is open.</w:t>
      </w:r>
    </w:p>
    <w:p>
      <w:r>
        <w:t>Grade: A Grade</w:t>
      </w:r>
    </w:p>
    <w:p>
      <w:r>
        <w:t>Sub-stage: Mid</w:t>
      </w:r>
    </w:p>
    <w:p>
      <w:r>
        <w:t>Tags: character, lisa, mother, bloodward, demon, general</w:t>
      </w:r>
    </w:p>
    <w:p>
      <w:pPr>
        <w:pStyle w:val="Heading2"/>
      </w:pPr>
      <w:r>
        <w:t>Ordium</w:t>
      </w:r>
    </w:p>
    <w:p>
      <w:r>
        <w:t>Jaiden’s Father — Aetherblade Lord Angel</w:t>
      </w:r>
    </w:p>
    <w:p>
      <w:r>
        <w:t>The First Pillar — the highest-ranked of the six angel generals, the one the others took their orders from. He met Lisa and left his post for nine months. When the rulers called him back, they ordered him executed for lying with a demon. The First Pillar fell, and the five beneath him were never the same after.</w:t>
      </w:r>
    </w:p>
    <w:p>
      <w:r>
        <w:t>Appearance: Six pure white feathery wings that glow with a steady light, each bearing faint scars from old battles that never fully healed. His halo is bright but calm. He has the sharper features and battle-ready stance typical of Aetherblade Lord Angels.</w:t>
      </w:r>
    </w:p>
    <w:p>
      <w:r>
        <w:t>Rank: Aetherblade Lord Angel</w:t>
      </w:r>
    </w:p>
    <w:p>
      <w:r>
        <w:t>Title: First Pillar, Chronous</w:t>
      </w:r>
    </w:p>
    <w:p>
      <w:r>
        <w:t>Pillar: First Pillar</w:t>
      </w:r>
    </w:p>
    <w:p>
      <w:r>
        <w:t>Skills: Lapse, Rewind, Still Hour</w:t>
      </w:r>
    </w:p>
    <w:p>
      <w:r>
        <w:t>Mastered Skill: Time’s Grasp</w:t>
      </w:r>
    </w:p>
    <w:p>
      <w:r>
        <w:t>Personalized Skill: The Stolen Hour</w:t>
      </w:r>
    </w:p>
    <w:p>
      <w:r>
        <w:t>Race: Malakhim</w:t>
      </w:r>
    </w:p>
    <w:p>
      <w:r>
        <w:t>Class: Mage</w:t>
      </w:r>
    </w:p>
    <w:p>
      <w:r>
        <w:t>Rune Star Circle: 5th Circle Rune Star</w:t>
      </w:r>
    </w:p>
    <w:p>
      <w:r>
        <w:t>Power Level: Archmage</w:t>
      </w:r>
    </w:p>
    <w:p>
      <w:r>
        <w:t>Tags: character, ordium, father, angel, chronous, pillar, general</w:t>
      </w:r>
    </w:p>
    <w:p>
      <w:pPr>
        <w:pStyle w:val="Heading2"/>
      </w:pPr>
      <w:r>
        <w:t>Sofia Marlock</w:t>
      </w:r>
    </w:p>
    <w:p>
      <w:r>
        <w:t>Lisa’s personal maid — Jaiden’s guardian</w:t>
      </w:r>
    </w:p>
    <w:p>
      <w:r>
        <w:t>Lisa’s personal maid. Lisa gave her the child Jaiden along with the Auralis Ruby pendant to seal his auras. She then left for the Human Realm with Jaiden, where she raised him.</w:t>
      </w:r>
    </w:p>
    <w:p>
      <w:r>
        <w:t>Appearance: Black spotted white wings with a broken halo, the marks of a Fallen Angel. Her feathers carry dark spots where corrupted Veyn surged through when her vow shattered. Beneath the wings she stands as an ordinary-looking woman, lean and careful.</w:t>
      </w:r>
    </w:p>
    <w:p>
      <w:r>
        <w:t>Angel type: Fallen angel</w:t>
      </w:r>
    </w:p>
    <w:p>
      <w:r>
        <w:t>Rank: formerly Malakhim</w:t>
      </w:r>
    </w:p>
    <w:p>
      <w:r>
        <w:t>Race: Fallen Angel</w:t>
      </w:r>
    </w:p>
    <w:p>
      <w:r>
        <w:t>Class: Exorcist</w:t>
      </w:r>
    </w:p>
    <w:p>
      <w:r>
        <w:t>Grade: C Grade</w:t>
      </w:r>
    </w:p>
    <w:p>
      <w:r>
        <w:t>Sub-stage: Peak</w:t>
      </w:r>
    </w:p>
    <w:p>
      <w:r>
        <w:t>Tags: character, sofia, maid, guardian, fallen angel</w:t>
      </w:r>
    </w:p>
    <w:p>
      <w:pPr>
        <w:pStyle w:val="Heading2"/>
      </w:pPr>
      <w:r>
        <w:t>Licent Varak</w:t>
      </w:r>
    </w:p>
    <w:p>
      <w:r>
        <w:t>Second right-hand man to Tera Morage — the betrayer</w:t>
      </w:r>
    </w:p>
    <w:p>
      <w:r>
        <w:t>He is the second right-hand man to Tera Morage in the Demon Realm. He had always hated Lisa for being stronger than him and holding the top Bloodward position, so he was constantly looking for a way to take her power and rank away. When he saw Sofia heading to an unknown location, he tried to follow her but lost track of her. He then saw Lisa meet with an angel. After that, he discovered they had intercourse and that she had become pregnant with a child. He used this information to report her to Tera Morage, which enraged the ruler. As a result, Lisa was demoted to Gnash rank and later killed by his men, which he ordered them to do.</w:t>
      </w:r>
    </w:p>
    <w:p>
      <w:r>
        <w:t>Appearance: Six horns and six dark purple feathery wings. His horns are sharp and jagged, his wings broad and scarred from battle. He carries himself with the tight, controlled posture of a soldier who is always measuring the distance between himself and the person above him.</w:t>
      </w:r>
    </w:p>
    <w:p>
      <w:r>
        <w:t>Rank: Bloodward</w:t>
      </w:r>
    </w:p>
    <w:p>
      <w:r>
        <w:t>Title: 6th Finger, Wrath</w:t>
      </w:r>
    </w:p>
    <w:p>
      <w:r>
        <w:t>Skills: Blood-Oath, Disinter, Guile</w:t>
      </w:r>
    </w:p>
    <w:p>
      <w:r>
        <w:t>Race: Dregs</w:t>
      </w:r>
    </w:p>
    <w:p>
      <w:r>
        <w:t>Class: Ren Archer</w:t>
      </w:r>
    </w:p>
    <w:p>
      <w:r>
        <w:t>Ren Organ: Yes — unlocked the Ren Organ; cannot touch Veyn while it is open.</w:t>
      </w:r>
    </w:p>
    <w:p>
      <w:r>
        <w:t>Grade: B Grade</w:t>
      </w:r>
    </w:p>
    <w:p>
      <w:r>
        <w:t>Sub-stage: Late</w:t>
      </w:r>
    </w:p>
    <w:p>
      <w:r>
        <w:t>Tags: character, licent, antagonist, betrayal, general, demon, bloodward, wrath, sixth finger</w:t>
      </w:r>
    </w:p>
    <w:p>
      <w:pPr>
        <w:pStyle w:val="Heading2"/>
      </w:pPr>
      <w:r>
        <w:t>Ruby Divina</w:t>
      </w:r>
    </w:p>
    <w:p>
      <w:r>
        <w:t>Ruler of the Human Realm (Female)</w:t>
      </w:r>
    </w:p>
    <w:p>
      <w:r>
        <w:t>Ruby Divina is the only mortal ruler in a world governed by immortals — Clint Ashborn does not age, and Tera Morage dies of nothing short of a Divine Weapon, while Ruby will be gone within a mortal lifetime and knows it. She rules humanity, the one people with no wings, no halo, no miasma — just raw Veyn and short years — caught between two realms that could crush hers on a whim. Her whole reign has been the slow, careful work of making humanity too useful and too dangerous to be worth crushing. She has known about Jaiden Marlock from the beginning — the hybrid child hiding in her realm under a maid’s care is no secret to her — and she has shielded him not from kindness but because he is her insurance: a being both realms would go to war over, the one card that could make humanity a power instead of a client.</w:t>
      </w:r>
    </w:p>
    <w:p>
      <w:r>
        <w:t>Appearance: A mortal woman of middling years with no wings, no horns, and no halo, purely human. She has the bearing of someone who learned to command rooms she was never supposed to enter, and the careful stillness of someone who knows her years are numbered.</w:t>
      </w:r>
    </w:p>
    <w:p>
      <w:r>
        <w:t>Grade: B Grade</w:t>
      </w:r>
    </w:p>
    <w:p>
      <w:r>
        <w:t>Sub-stage: Peak</w:t>
      </w:r>
    </w:p>
    <w:p>
      <w:r>
        <w:t>Tags: character, ruler, human realm</w:t>
      </w:r>
    </w:p>
    <w:p>
      <w:pPr>
        <w:pStyle w:val="Heading2"/>
      </w:pPr>
      <w:r>
        <w:t>Tera Morage</w:t>
      </w:r>
    </w:p>
    <w:p>
      <w:r>
        <w:t>Ruler of the Demon Realm — Mordrach (Female)</w:t>
      </w:r>
    </w:p>
    <w:p>
      <w:r>
        <w:t>Tera Morage did not inherit the Mordrach’s crown — she tore it from the king before her, the way every Fiend who ever ruled the Demon Realm rose by killing the one above, and she has never once relaxed her grip since. Unkillable by anything short of a Divine Weapon, she let that invulnerability curdle into contempt, ruling her generals and her right-hand men with the certainty that nothing in the realm can touch her. The single exception was Lisa. Lisa was not merely her right-hand — she was her friend, the one demon Tera trusted enough to keep close — and so when Licent Varak brought her the truth of Lisa’s affair with an angel, Tera did what no Mordrach is supposed to do: she showed mercy. She demoted Lisa to Gnash, a punishment meant to hurt but not to kill, because in a realm where strength is the only truth, that was the softest sentence she could pass without appearing weak. It was still a death sentence. Licent, who had only ever hated Lisa, had her killed by his own men — and Tera, who can be killed by nothing in her realm, learned that the one law she cannot bend is the one that put her on the throne: when a Mordrach dies, all the Veyn she holds passes to the heir who can withstand it. Her court is a circle of knives, every one of them waiting for a Divine Weapon to appear, and Licent Varak, her own second right-hand, is already in the dark with Dark Moon. She does not see it, because she has spent so long fearing nothing that she has forgotten how to fear her own shadow.</w:t>
      </w:r>
    </w:p>
    <w:p>
      <w:r>
        <w:t>Appearance: Eight horns and eight deep-purple feathery wings. The horns curl back and are fused together at the base like a crown, massive and tattered at the edges but still powerful. Her dark feathers seem to absorb light rather than reflect it, and she carries the strongest demonic aura among all the demons.</w:t>
      </w:r>
    </w:p>
    <w:p>
      <w:r>
        <w:t>Rank: Mordrach</w:t>
      </w:r>
    </w:p>
    <w:p>
      <w:r>
        <w:t>Race: Fiends</w:t>
      </w:r>
    </w:p>
    <w:p>
      <w:r>
        <w:t>Class: Mage</w:t>
      </w:r>
    </w:p>
    <w:p>
      <w:r>
        <w:t>Rune Star Circle: 6th Circle Rune Star</w:t>
      </w:r>
    </w:p>
    <w:p>
      <w:r>
        <w:t>Power Level: Sovereign</w:t>
      </w:r>
    </w:p>
    <w:p>
      <w:r>
        <w:t>Tags: character, ruler, demon realm, mordrach</w:t>
      </w:r>
    </w:p>
    <w:p>
      <w:pPr>
        <w:pStyle w:val="Heading2"/>
      </w:pPr>
      <w:r>
        <w:t>Clint Ashborn</w:t>
      </w:r>
    </w:p>
    <w:p>
      <w:r>
        <w:t>Ruler of the Angel Realm — Serapharch (Male)</w:t>
      </w:r>
    </w:p>
    <w:p>
      <w:r>
        <w:t>Clint Ashborn has ruled the Angel Realm so long the realm has forgotten there was ever another way. He ordered his own right-hand man, Ordium, executed for loving a demon and fathering the hybrid child — and to Clint that was not cruelty but necessity, the one clean cut that kept chaos from the door. He believes the angels’ promises — the Veyn Vows each of them swore — and the order those promises uphold are the only things standing between peace and the collapse of everything, and he administers that belief with the serenity of a man who has never once doubted he was saving the world. He knows the buried truth of the world core’s will, and it frightens him more than any demon, because a will greater than the angelic order would mean the order he has upheld his whole existence is not the highest thing there is. Every impossible thing Jaiden Marlock is, is a refutation of Clint’s entire life — which is what makes him so dangerous an enemy: he is not wrong that the hybrid threatens the world’s balance, only wrong about what to do with it.</w:t>
      </w:r>
    </w:p>
    <w:p>
      <w:r>
        <w:t>Appearance: Eight large wings that almost cover his entire body, feathers glowing pale gold. His halo is a solid ring of light too bright to look at directly. He carries the strongest angelic aura among all the angels, an overwhelming presence that presses down on anyone nearby.</w:t>
      </w:r>
    </w:p>
    <w:p>
      <w:r>
        <w:t>Rank: Serapharch</w:t>
      </w:r>
    </w:p>
    <w:p>
      <w:r>
        <w:t>Race: Cherubim</w:t>
      </w:r>
    </w:p>
    <w:p>
      <w:r>
        <w:t>Class: Mage</w:t>
      </w:r>
    </w:p>
    <w:p>
      <w:r>
        <w:t>Rune Star Circle: 6th Circle Rune Star</w:t>
      </w:r>
    </w:p>
    <w:p>
      <w:r>
        <w:t>Power Level: Sovereign</w:t>
      </w:r>
    </w:p>
    <w:p>
      <w:r>
        <w:t>Tags: character, ruler, angel realm, serapharch</w:t>
      </w:r>
    </w:p>
    <w:p>
      <w:pPr>
        <w:pStyle w:val="Heading2"/>
      </w:pPr>
      <w:r>
        <w:t>Kael von Ashen</w:t>
      </w:r>
    </w:p>
    <w:p>
      <w:r>
        <w:t>Head Master of the Academy — the sole survivor of the Hidden Realm’s creation</w:t>
      </w:r>
    </w:p>
    <w:p>
      <w:r>
        <w:t>The only survivor of the Aelthar, the old race wiped out by the former Human Realm ruler when the Hidden Realm was forcefully created. He is the Head Master of Elyndor Academy, and he is the character who takes the MC, Jaiden, to the Hidden Realm.</w:t>
      </w:r>
    </w:p>
    <w:p>
      <w:r>
        <w:t>Appearance: Pale, ash-grey skin with flat, dark eyes that do not reflect light. Faint markings glow beneath his skin with residual Veyn, the last traces of the Aelthar connection to the world core. He looks older than his years, though his exact age is impossible to tell.</w:t>
      </w:r>
    </w:p>
    <w:p>
      <w:r>
        <w:t>Role: Takes the MC to the Hidden Realm; Head Master of the academy.</w:t>
      </w:r>
    </w:p>
    <w:p>
      <w:r>
        <w:t>Location: Stays in the Human Realm; was only hiding in the Hidden Realm.</w:t>
      </w:r>
    </w:p>
    <w:p>
      <w:r>
        <w:t>Race: Aelthar</w:t>
      </w:r>
    </w:p>
    <w:p>
      <w:r>
        <w:t>Academy: Elyndor Academy</w:t>
      </w:r>
    </w:p>
    <w:p>
      <w:r>
        <w:t>Class: Shudonkeeper</w:t>
      </w:r>
    </w:p>
    <w:p>
      <w:r>
        <w:t>Grade: S Grade</w:t>
      </w:r>
    </w:p>
    <w:p>
      <w:r>
        <w:t>Sub-stage: Peak</w:t>
      </w:r>
    </w:p>
    <w:p>
      <w:r>
        <w:t>Tags: character, head master, academy, hidden realm, human realm</w:t>
      </w:r>
    </w:p>
    <w:p>
      <w:pPr>
        <w:pStyle w:val="Heading2"/>
      </w:pPr>
      <w:r>
        <w:t>Carin</w:t>
      </w:r>
    </w:p>
    <w:p>
      <w:r>
        <w:t>Female Demon trainer</w:t>
      </w:r>
    </w:p>
    <w:p>
      <w:r>
        <w:t>she used to serve Lisa and later when she discovered that Lisa had a child with an angel she decided to teach the child about his demon powers. The mc met her when he visited the demon realm</w:t>
      </w:r>
    </w:p>
    <w:p>
      <w:r>
        <w:t>Appearance: Four horns and four wine-purple feathery wings, shorter and less refined than the ranks above. She has the compact, wiry build of someone who trains others rather than commanding armies, with quick eyes that miss nothing.</w:t>
      </w:r>
    </w:p>
    <w:p>
      <w:r>
        <w:t>Rank: Scourge</w:t>
      </w:r>
    </w:p>
    <w:p>
      <w:r>
        <w:t>Race: Imp</w:t>
      </w:r>
    </w:p>
    <w:p>
      <w:r>
        <w:t>Class: Beastmaster</w:t>
      </w:r>
    </w:p>
    <w:p>
      <w:r>
        <w:t>Ren Organ: Yes — unlocked the Ren Organ; cannot touch Veyn while it is open.</w:t>
      </w:r>
    </w:p>
    <w:p>
      <w:r>
        <w:t>Grade: C Grade</w:t>
      </w:r>
    </w:p>
    <w:p>
      <w:r>
        <w:t>Sub-stage: Early</w:t>
      </w:r>
    </w:p>
    <w:p>
      <w:r>
        <w:t>Tags: trainer, demon, carin, character</w:t>
      </w:r>
    </w:p>
    <w:p>
      <w:pPr>
        <w:pStyle w:val="Heading2"/>
      </w:pPr>
      <w:r>
        <w:t>Wener Leger</w:t>
      </w:r>
    </w:p>
    <w:p>
      <w:r>
        <w:t>Leader of Dark Moon</w:t>
      </w:r>
    </w:p>
    <w:p>
      <w:r>
        <w:t>Wener Leger was cast out of the Angel Realm, and Dark Moon is what he built from the wreckage of that fall — not a refuge, but a blade pointed back at everything that discarded him. Its goal is exactly what it sounds like: domination of the Realms, with Wener at the top, and he is patient enough to hide behind a swordsmanship teacher’s post at Elyndor Academy while he pieces the world’s next tyrant together from its own cast-offs. He recruits the desperate and the disgraced — fallen angels, banished demons, and now Licent Varak’s raw ambition — not to free them, but to use them, because the broken are the cheapest soldiers and the easiest to convince they are owed something. He is watching Jaiden Marlock, the first hybrid, the way a collector watches a rare weapon he has not yet decided how to wield. There is no higher cause beneath Dark Moon’s banner and no hidden mercy in its leader; Wener does not want to save the world from its lies. He wants to own it, and he has spent his long exile learning exactly how.</w:t>
      </w:r>
    </w:p>
    <w:p>
      <w:r>
        <w:t>Appearance: Black spotted white wings with black cherry spotting and a broken halo, the marks of a Fallen Angel who once held the rank of Aetherblade Lord. Six wings, still bearing the scars of old battles, now darkened by the corruption of a broken vow. He hides them behind Dawnveil while posing as a swordsmanship teacher.</w:t>
      </w:r>
    </w:p>
    <w:p>
      <w:r>
        <w:t>Disguise: Teacher of Swordsmanship class at the academy</w:t>
      </w:r>
    </w:p>
    <w:p>
      <w:r>
        <w:t>Race: Fallen Angel</w:t>
      </w:r>
    </w:p>
    <w:p>
      <w:r>
        <w:t>Rank: formerly Aetherblade Lord Angel</w:t>
      </w:r>
    </w:p>
    <w:p>
      <w:r>
        <w:t>Class: Bladesinger</w:t>
      </w:r>
    </w:p>
    <w:p>
      <w:r>
        <w:t>Ren Organ: Yes — unlocked the Ren Organ; cannot touch Veyn while it is open.</w:t>
      </w:r>
    </w:p>
    <w:p>
      <w:r>
        <w:t>Grade: A Grade</w:t>
      </w:r>
    </w:p>
    <w:p>
      <w:r>
        <w:t>Sub-stage: Mid</w:t>
      </w:r>
    </w:p>
    <w:p>
      <w:r>
        <w:t>Tags: character, leader, angel, wener</w:t>
      </w:r>
    </w:p>
    <w:p>
      <w:pPr>
        <w:pStyle w:val="Heading2"/>
      </w:pPr>
      <w:r>
        <w:t>Laren Vornath</w:t>
      </w:r>
    </w:p>
    <w:p>
      <w:r>
        <w:t>Demon general of the Demon army</w:t>
      </w:r>
    </w:p>
    <w:p>
      <w:r>
        <w:t>A general who fights with misdirection, never taken seriously until the feint lands. Tolerated because he wins, and his cruelty is a performance — but the performance is the point, and he has never once shown fear, which is why no one trusts him. Tera Morage keeps him for his usefulness but does not trust him.</w:t>
      </w:r>
    </w:p>
    <w:p>
      <w:r>
        <w:t>Appearance: Six horns and six dark purple feathery wings. His horns are jagged and sharp, his wings scarred from battle but carried with a casual, almost dismissive ease. He wears a grin that never quite reaches his eyes.</w:t>
      </w:r>
    </w:p>
    <w:p>
      <w:r>
        <w:t>Rank: Bloodward</w:t>
      </w:r>
    </w:p>
    <w:p>
      <w:r>
        <w:t>Title: 1st Finger, Pride</w:t>
      </w:r>
    </w:p>
    <w:p>
      <w:r>
        <w:t>Skills: Red Whisper, Blood Jape, Traitor’s Step</w:t>
      </w:r>
    </w:p>
    <w:p>
      <w:r>
        <w:t>Race: Imp</w:t>
      </w:r>
    </w:p>
    <w:p>
      <w:r>
        <w:t>Class: Veilrunner</w:t>
      </w:r>
    </w:p>
    <w:p>
      <w:r>
        <w:t>Ren Organ: Yes — unlocked the Ren Organ; cannot touch Veyn while it is open.</w:t>
      </w:r>
    </w:p>
    <w:p>
      <w:r>
        <w:t>Grade: B Grade</w:t>
      </w:r>
    </w:p>
    <w:p>
      <w:r>
        <w:t>Sub-stage: Mid</w:t>
      </w:r>
    </w:p>
    <w:p>
      <w:r>
        <w:t>Tags: character, demon, general, bloodward, pride, first finger, laren vornath</w:t>
      </w:r>
    </w:p>
    <w:p>
      <w:pPr>
        <w:pStyle w:val="Heading2"/>
      </w:pPr>
      <w:r>
        <w:t>Sythra Kaelis</w:t>
      </w:r>
    </w:p>
    <w:p>
      <w:r>
        <w:t>Demon general of the Demon army</w:t>
      </w:r>
    </w:p>
    <w:p>
      <w:r>
        <w:t>Her cruelty wears the face of mercy. She kills not in anger but in pity — she tells her victims she is relieving them of their sadness as her miasma drains the will and Veyn from them, leaving behind empty, obedient shells. The grief she carries is real, but it is a grief she now administers to others. She was the one sent to “comfort” Lisa after her demotion to Gnash, draining what remained of her before Licent Varak’s men finished it.</w:t>
      </w:r>
    </w:p>
    <w:p>
      <w:r>
        <w:t>Appearance: Six horns and six dark purple feathery wings. Her horns are sharp and well-kept, her wings immaculate despite their battle scars. She has the composed, sorrowful bearing of someone who genuinely grieves and kills with that grief in her eyes.</w:t>
      </w:r>
    </w:p>
    <w:p>
      <w:r>
        <w:t>Rank: Bloodward</w:t>
      </w:r>
    </w:p>
    <w:p>
      <w:r>
        <w:t>Title: 4th Finger, Sloth</w:t>
      </w:r>
    </w:p>
    <w:p>
      <w:r>
        <w:t>Skills: Grey Miasma, Widow’s Toll, Fading Wound</w:t>
      </w:r>
    </w:p>
    <w:p>
      <w:r>
        <w:t>Race: Dregs</w:t>
      </w:r>
    </w:p>
    <w:p>
      <w:r>
        <w:t>Class: Grimtender</w:t>
      </w:r>
    </w:p>
    <w:p>
      <w:r>
        <w:t>Grade: B Grade</w:t>
      </w:r>
    </w:p>
    <w:p>
      <w:r>
        <w:t>Sub-stage: Mid</w:t>
      </w:r>
    </w:p>
    <w:p>
      <w:r>
        <w:t>Tags: character, demon, general, bloodward, sloth, fourth finger, sythra kaelis</w:t>
      </w:r>
    </w:p>
    <w:p>
      <w:pPr>
        <w:pStyle w:val="Heading2"/>
      </w:pPr>
      <w:r>
        <w:t>Nyra Thessan</w:t>
      </w:r>
    </w:p>
    <w:p>
      <w:r>
        <w:t>Demon general of the Demon army</w:t>
      </w:r>
    </w:p>
    <w:p>
      <w:r>
        <w:t>She devours magic the way others eat bread. The more she consumes, the stronger she grows, and no battlefield has ever been enough to fill her. She fights not for the realm but because stopping means feeling the hunger again.</w:t>
      </w:r>
    </w:p>
    <w:p>
      <w:r>
        <w:t>Appearance: Six horns and six dark purple feathery wings. Her frame is slightly gaunt, her eyes sharp and restless, and she carries herself like someone who is always hungry, which in her case is literal.</w:t>
      </w:r>
    </w:p>
    <w:p>
      <w:r>
        <w:t>Rank: Bloodward</w:t>
      </w:r>
    </w:p>
    <w:p>
      <w:r>
        <w:t>Title: 5th Finger, Gluttony</w:t>
      </w:r>
    </w:p>
    <w:p>
      <w:r>
        <w:t>Skills: Siphon, Unslaked, Seal</w:t>
      </w:r>
    </w:p>
    <w:p>
      <w:r>
        <w:t>Race: Dregs</w:t>
      </w:r>
    </w:p>
    <w:p>
      <w:r>
        <w:t>Class: Mage</w:t>
      </w:r>
    </w:p>
    <w:p>
      <w:r>
        <w:t>Rune Star Circle: 4th Circle Rune Star</w:t>
      </w:r>
    </w:p>
    <w:p>
      <w:r>
        <w:t>Power Level: Warden</w:t>
      </w:r>
    </w:p>
    <w:p>
      <w:r>
        <w:t>Tags: character, demon, general, bloodward, gluttony, fifth finger, nyra thessan</w:t>
      </w:r>
    </w:p>
    <w:p>
      <w:pPr>
        <w:pStyle w:val="Heading2"/>
      </w:pPr>
      <w:r>
        <w:t>Isella Marrek</w:t>
      </w:r>
    </w:p>
    <w:p>
      <w:r>
        <w:t>Demon general of the Demon army</w:t>
      </w:r>
    </w:p>
    <w:p>
      <w:r>
        <w:t>A general who has never once loved anyone back. She treats love as a resource — the devotion and affection of others is something she harvests and hoards to fuel her power. The more people love her, the stronger she grows, so she cultivates followers endlessly, and it is entirely transactional on her end. She recruits and binds the Demon army’s soldiers, which is why their ranks hold together even when the cause is lost, keeping her in Tera Morage’s orbit.</w:t>
      </w:r>
    </w:p>
    <w:p>
      <w:r>
        <w:t>Appearance: Six horns and six dark purple feathery wings. She has a striking, magnetic beauty that she wields like a weapon, warm eyes, an inviting smile, and the practiced grace of someone who has learned exactly how to make others love her.</w:t>
      </w:r>
    </w:p>
    <w:p>
      <w:r>
        <w:t>Rank: Bloodward</w:t>
      </w:r>
    </w:p>
    <w:p>
      <w:r>
        <w:t>Title: 3rd Finger, Lust</w:t>
      </w:r>
    </w:p>
    <w:p>
      <w:r>
        <w:t>Skills: Heart-Bind, Lover’s Step, Bond-Sight</w:t>
      </w:r>
    </w:p>
    <w:p>
      <w:r>
        <w:t>Race: Dregs</w:t>
      </w:r>
    </w:p>
    <w:p>
      <w:r>
        <w:t>Class: Broker</w:t>
      </w:r>
    </w:p>
    <w:p>
      <w:r>
        <w:t>Ren Organ: Yes — unlocked the Ren Organ; cannot touch Veyn while it is open.</w:t>
      </w:r>
    </w:p>
    <w:p>
      <w:r>
        <w:t>Grade: B Grade</w:t>
      </w:r>
    </w:p>
    <w:p>
      <w:r>
        <w:t>Sub-stage: Late</w:t>
      </w:r>
    </w:p>
    <w:p>
      <w:r>
        <w:t>Tags: character, demon, general, bloodward, lust, third finger, isella marrek</w:t>
      </w:r>
    </w:p>
    <w:p>
      <w:pPr>
        <w:pStyle w:val="Heading2"/>
      </w:pPr>
      <w:r>
        <w:t>Cyrion</w:t>
      </w:r>
    </w:p>
    <w:p>
      <w:r>
        <w:t>Angel general of the Angel army</w:t>
      </w:r>
    </w:p>
    <w:p>
      <w:r>
        <w:t>The Second Pillar. He watches the far edge of the Angel Realm, where the host does not march. He saw Ordium slip away the first time and said nothing — and he has kept the secret of Jaiden’s parentage ever since, not out of loyalty, but because he doesn’t report what he hasn’t decided to act on.</w:t>
      </w:r>
    </w:p>
    <w:p>
      <w:r>
        <w:t>Appearance: Six pure white feathery wings that glow with a steady light, bearing the battle-scars of an Aetherblade Lord. His halo is bright but composed, and his features are calm and watchful.</w:t>
      </w:r>
    </w:p>
    <w:p>
      <w:r>
        <w:t>Rank: Aetherblade Lord Angel</w:t>
      </w:r>
    </w:p>
    <w:p>
      <w:r>
        <w:t>Title: Second Pillar, Helious</w:t>
      </w:r>
    </w:p>
    <w:p>
      <w:r>
        <w:t>Pillar: Second Pillar</w:t>
      </w:r>
    </w:p>
    <w:p>
      <w:r>
        <w:t>Skills: Long Sight, Burning Path, Second Sun</w:t>
      </w:r>
    </w:p>
    <w:p>
      <w:r>
        <w:t>Race: Malakhim</w:t>
      </w:r>
    </w:p>
    <w:p>
      <w:r>
        <w:t>Class: Archer</w:t>
      </w:r>
    </w:p>
    <w:p>
      <w:r>
        <w:t>Grade: A Grade</w:t>
      </w:r>
    </w:p>
    <w:p>
      <w:r>
        <w:t>Sub-stage: Late</w:t>
      </w:r>
    </w:p>
    <w:p>
      <w:r>
        <w:t>Tags: character, angel, general, aetherblade lord angel, helious, pillar</w:t>
      </w:r>
    </w:p>
    <w:p>
      <w:pPr>
        <w:pStyle w:val="Heading2"/>
      </w:pPr>
      <w:r>
        <w:t>Serathiel</w:t>
      </w:r>
    </w:p>
    <w:p>
      <w:r>
        <w:t>Angel general of the Angel army</w:t>
      </w:r>
    </w:p>
    <w:p>
      <w:r>
        <w:t>The Third Pillar — the bulwark who never retreats, and no one has ever thanked her for it. When Ordium abandoned his post, she was next in line for his seat, and she resents that he threw away a rank she would have bled to hold.</w:t>
      </w:r>
    </w:p>
    <w:p>
      <w:r>
        <w:t>Appearance: Six pure white feathery wings that glow with a steady light, scarred from years of frontline combat. Her halo burns with a fierce, unwavering brightness, and she has the hard-set jaw and squared shoulders of someone who has never once retreated.</w:t>
      </w:r>
    </w:p>
    <w:p>
      <w:r>
        <w:t>Rank: Aetherblade Lord Angel</w:t>
      </w:r>
    </w:p>
    <w:p>
      <w:r>
        <w:t>Title: Third Pillar, Areous</w:t>
      </w:r>
    </w:p>
    <w:p>
      <w:r>
        <w:t>Pillar: Third Pillar</w:t>
      </w:r>
    </w:p>
    <w:p>
      <w:r>
        <w:t>Skills: Battle Trance, Ravager’s Grasp, War-Worn</w:t>
      </w:r>
    </w:p>
    <w:p>
      <w:r>
        <w:t>Race: Malakhim</w:t>
      </w:r>
    </w:p>
    <w:p>
      <w:r>
        <w:t>Class: Bladesinger</w:t>
      </w:r>
    </w:p>
    <w:p>
      <w:r>
        <w:t>Ren Organ: Yes — unlocked the Ren Organ; cannot touch Veyn while it is open.</w:t>
      </w:r>
    </w:p>
    <w:p>
      <w:r>
        <w:t>Grade: A Grade</w:t>
      </w:r>
    </w:p>
    <w:p>
      <w:r>
        <w:t>Sub-stage: Late</w:t>
      </w:r>
    </w:p>
    <w:p>
      <w:r>
        <w:t>Tags: character, angel, general, aetherblade lord angel, areous, pillar</w:t>
      </w:r>
    </w:p>
    <w:p>
      <w:pPr>
        <w:pStyle w:val="Heading2"/>
      </w:pPr>
      <w:r>
        <w:t>Liora Veyne</w:t>
      </w:r>
    </w:p>
    <w:p>
      <w:r>
        <w:t>Angel general of the Angel army</w:t>
      </w:r>
    </w:p>
    <w:p>
      <w:r>
        <w:t>The Fourth Pillar. She carries the bad news, and she is never wrong. It was Liora who brought the execution order to Ordium’s door, in the same soft voice she uses to announce a dawn. The soldiers say the dread before a battle is her, arriving first.</w:t>
      </w:r>
    </w:p>
    <w:p>
      <w:r>
        <w:t>Appearance: Six pure white feathery wings that glow with a steady light. Her halo carries a cold, pale luminescence, and her features are severe and precise.</w:t>
      </w:r>
    </w:p>
    <w:p>
      <w:r>
        <w:t>Rank: Aetherblade Lord Angel</w:t>
      </w:r>
    </w:p>
    <w:p>
      <w:r>
        <w:t>Title: Fourth Pillar, Deimous</w:t>
      </w:r>
    </w:p>
    <w:p>
      <w:r>
        <w:t>Pillar: Fourth Pillar</w:t>
      </w:r>
    </w:p>
    <w:p>
      <w:r>
        <w:t>Skills: Dread-Herald, Unheralded, Dreadweight</w:t>
      </w:r>
    </w:p>
    <w:p>
      <w:r>
        <w:t>Race: Malakhim</w:t>
      </w:r>
    </w:p>
    <w:p>
      <w:r>
        <w:t>Class: Mage</w:t>
      </w:r>
    </w:p>
    <w:p>
      <w:r>
        <w:t>Rune Star Circle: 4th Circle Rune Star</w:t>
      </w:r>
    </w:p>
    <w:p>
      <w:r>
        <w:t>Power Level: Warden</w:t>
      </w:r>
    </w:p>
    <w:p>
      <w:r>
        <w:t>Tags: character, angel, general, aetherblade lord angel, deimous, pillar</w:t>
      </w:r>
    </w:p>
    <w:p>
      <w:pPr>
        <w:pStyle w:val="Heading2"/>
      </w:pPr>
      <w:r>
        <w:t>Thalor Elwin</w:t>
      </w:r>
    </w:p>
    <w:p>
      <w:r>
        <w:t>The Fifth Pillar — Guardian of the Sundering Altar</w:t>
      </w:r>
    </w:p>
    <w:p>
      <w:r>
        <w:t>The Fifth Pillar, and the Guardian of the Sundering Altar — the angel who officiates the Veyn Vow and helps every young angel form their halo. When an angel turns fifteen, it is Thalor who appears at the altar to speak the vow with them, though to most angels he is a rare and half-remembered figure, glimpsed once on the day of their awakening and never again. He keeps the altar and records every vow spoken there, watching for the first sign that a promise is fraying. He saw the signs in Ordium long before he left: a vow pulled thin by something it was never meant to contain. He said nothing then, and has spent every day since wondering whether a single word from him could have stopped all of it.</w:t>
      </w:r>
    </w:p>
    <w:p>
      <w:r>
        <w:t>Appearance: Six pure white feathery wings that glow with a steady light, bearing the marks of countless vow ceremonies. His halo has the warm, measured brightness of someone who has spent a lifetime watching promises form and break.</w:t>
      </w:r>
    </w:p>
    <w:p>
      <w:r>
        <w:t>Rank: Aetherblade Lord Angel</w:t>
      </w:r>
    </w:p>
    <w:p>
      <w:r>
        <w:t>Title: Fifth Pillar, Horkous</w:t>
      </w:r>
    </w:p>
    <w:p>
      <w:r>
        <w:t>Pillar: Fifth Pillar</w:t>
      </w:r>
    </w:p>
    <w:p>
      <w:r>
        <w:t>Skills: Altar-Rite, Vowbrand, Truthvein</w:t>
      </w:r>
    </w:p>
    <w:p>
      <w:r>
        <w:t>Race: Malakhim</w:t>
      </w:r>
    </w:p>
    <w:p>
      <w:r>
        <w:t>Class: Paladin</w:t>
      </w:r>
    </w:p>
    <w:p>
      <w:r>
        <w:t>Ren Organ: Yes — unlocked the Ren Organ; cannot touch Veyn while it is open.</w:t>
      </w:r>
    </w:p>
    <w:p>
      <w:r>
        <w:t>Grade: A Grade</w:t>
      </w:r>
    </w:p>
    <w:p>
      <w:r>
        <w:t>Sub-stage: Mid</w:t>
      </w:r>
    </w:p>
    <w:p>
      <w:r>
        <w:t>Role: Guardian of the Sundering Altar — officiates the Veyn Vow and helps form each halo.</w:t>
      </w:r>
    </w:p>
    <w:p>
      <w:r>
        <w:t>Tags: character, angel, general, aetherblade lord angel, horkous, pillar</w:t>
      </w:r>
    </w:p>
    <w:p>
      <w:pPr>
        <w:pStyle w:val="Heading2"/>
      </w:pPr>
      <w:r>
        <w:t>Aranweis</w:t>
      </w:r>
    </w:p>
    <w:p>
      <w:r>
        <w:t>Angel general of the Angel army</w:t>
      </w:r>
    </w:p>
    <w:p>
      <w:r>
        <w:t>The Sixth Pillar — the personal guard of the Serapharch, the first-rank ruler of the Angel Realm. Aranweis is the king’s own watcher, standing always within reach of the throne, his hundred-eyed gaze missing nothing. He has seen every supplicant, every messenger, and every traitor who ever came before the king, and he forgets none of them.</w:t>
      </w:r>
    </w:p>
    <w:p>
      <w:r>
        <w:t>Appearance: Six pure white feathery wings that glow with a steady light. His most striking feature is his eyes, they seem to hold a hundred reflections at once, befitting the personal guard of the Serapharch and the watcher who misses nothing.</w:t>
      </w:r>
    </w:p>
    <w:p>
      <w:r>
        <w:t>Rank: Aetherblade Lord Angel</w:t>
      </w:r>
    </w:p>
    <w:p>
      <w:r>
        <w:t>Title: Sixth Pillar, Argous</w:t>
      </w:r>
    </w:p>
    <w:p>
      <w:r>
        <w:t>Pillar: Sixth Pillar</w:t>
      </w:r>
    </w:p>
    <w:p>
      <w:r>
        <w:t>Skills: All-Seeing Eye, Warden’s Recall, Warden’s Mark</w:t>
      </w:r>
    </w:p>
    <w:p>
      <w:r>
        <w:t>Race: Malakhim</w:t>
      </w:r>
    </w:p>
    <w:p>
      <w:r>
        <w:t>Class: Sentinel</w:t>
      </w:r>
    </w:p>
    <w:p>
      <w:r>
        <w:t>Ren Organ: Yes — unlocked the Ren Organ; cannot touch Veyn while it is open.</w:t>
      </w:r>
    </w:p>
    <w:p>
      <w:r>
        <w:t>Grade: A Grade</w:t>
      </w:r>
    </w:p>
    <w:p>
      <w:r>
        <w:t>Sub-stage: Early</w:t>
      </w:r>
    </w:p>
    <w:p>
      <w:r>
        <w:t>Tags: character, angel, general, aetherblade lord angel, argous, pillar</w:t>
      </w:r>
    </w:p>
    <w:p>
      <w:pPr>
        <w:pStyle w:val="Heading2"/>
      </w:pPr>
      <w:r>
        <w:t>Varen Ashtail</w:t>
      </w:r>
    </w:p>
    <w:p>
      <w:r>
        <w:t>Guildmaster of Silver Concord — Broker class, B-rank</w:t>
      </w:r>
    </w:p>
    <w:p>
      <w:r>
        <w:t>Varen Ashtail is the founder and Guildmaster of Silver Concord, a B-rank Broker who built the guild from nothing into one of the most respected organizations in the Human Realm. He is a tall, lean man in his late 40s with silver-streaked black hair and sharp grey eyes that miss nothing. He speaks softly but carries an air of absolute authority — the kind of man who can silence a room with a look. His specialty is high-stakes contract mediation, particularly deals involving demons and angels. He has never broken a contract in his life, and he expects the same of his members. Behind his calm exterior lies a man who has seen the worst of跨-realm politics and survived by being smarter, more prepared, and more principled than everyone around him.</w:t>
      </w:r>
    </w:p>
    <w:p>
      <w:r>
        <w:t>Class: Broker</w:t>
      </w:r>
    </w:p>
    <w:p>
      <w:r>
        <w:t>Grade: B Grade</w:t>
      </w:r>
    </w:p>
    <w:p>
      <w:r>
        <w:t>Guild Rank: Guildmaster</w:t>
      </w:r>
    </w:p>
    <w:p>
      <w:r>
        <w:t>Age: Late 40s</w:t>
      </w:r>
    </w:p>
    <w:p>
      <w:r>
        <w:t>Appearance: Tall, lean, silver-streaked black hair, sharp grey eyes</w:t>
      </w:r>
    </w:p>
    <w:p>
      <w:r>
        <w:t>Personality: Calm, authoritative, principled, observant, strategic</w:t>
      </w:r>
    </w:p>
    <w:p>
      <w:r>
        <w:t>Specialty: High-stakes contract mediation,跨-realm deals</w:t>
      </w:r>
    </w:p>
    <w:p>
      <w:r>
        <w:t>Notable Skills: Balance, Bindword, Loophole, Contract Break, Silver Tongue, Falsesense, Backlash Guard, Web, Pressure, Ironword</w:t>
      </w:r>
    </w:p>
    <w:p>
      <w:r>
        <w:t>Background: Founded Silver Concord ~200 years ago. Built it from a small mediation office into a跨-realm guild. Has mediated between rulers and never lost a client.</w:t>
      </w:r>
    </w:p>
    <w:p>
      <w:r>
        <w:t>Reputation: Known as 'The Silver Tongue' — the most trusted Broker in the Human Realm</w:t>
      </w:r>
    </w:p>
    <w:p>
      <w:r>
        <w:t>Sub-stage: Mid</w:t>
      </w:r>
    </w:p>
    <w:p>
      <w:r>
        <w:t>Tags: character, guildmaster, broker, b-rank, silver concord</w:t>
      </w:r>
    </w:p>
    <w:p>
      <w:pPr>
        <w:pStyle w:val="Heading2"/>
      </w:pPr>
      <w:r>
        <w:t>Eva Aldermere Divina</w:t>
      </w:r>
    </w:p>
    <w:p>
      <w:r>
        <w:t>Daughter of Ruby Divina — Mage</w:t>
      </w:r>
    </w:p>
    <w:p>
      <w:r>
        <w:t>The daughter of Ruby Divina, ruler of the Human Realm. She was given the class of Mage and attends Elyndor Academy alongside Jaiden Marlock.</w:t>
      </w:r>
    </w:p>
    <w:p>
      <w:r>
        <w:t>Class: Mage</w:t>
      </w:r>
    </w:p>
    <w:p>
      <w:r>
        <w:t>Race: Human</w:t>
      </w:r>
    </w:p>
    <w:p>
      <w:r>
        <w:t>Parent: Ruby Divina</w:t>
      </w:r>
    </w:p>
    <w:p>
      <w:r>
        <w:t>Rune Star Circle: 1st Circle Rune Star</w:t>
      </w:r>
    </w:p>
    <w:p>
      <w:r>
        <w:t>Power Level: Initiate</w:t>
      </w:r>
    </w:p>
    <w:p>
      <w:r>
        <w:t>Tags: character, human realm, mage, elyndor academy, ruby divina</w:t>
      </w:r>
    </w:p>
    <w:p>
      <w:pPr>
        <w:pStyle w:val="Heading2"/>
      </w:pPr>
      <w:r>
        <w:t>Bella Rose</w:t>
      </w:r>
    </w:p>
    <w:p>
      <w:r>
        <w:t>Jaiden’s childhood friend — Archer with unusual holy energy</w:t>
      </w:r>
    </w:p>
    <w:p>
      <w:r>
        <w:t>Jaiden Marlock’s childhood friend, and a Malakhim angel. She was given the class of Archer and attends Elyndor Academy. Jaiden gave her the bow Aerendrel, the Skybound Wrath. Bella was born with an unusually large reservoir of holy energy — far more than any Malakhim should possess at her age, and enough that even senior angels noticed it during her awakening at the Sundering Altar. The reason traces back to the night she was born: Jaiden Marlock, the first angel-demon hybrid, came into the world the same night. The world core’s will — which has no mind but acts to maintain balance — sensed the existence of a being who carried both angelic and demonic aura simultaneously, something the world had never seen and its balance had never accounted for. In response, the core’s will did what it always does when equilibrium is threatened: it pushed back. Not with thought, not with intent, but with a reflexive surge of purified Veyn that flooded the nearest compatible vessel — a newborn Malakhim angel lying in the same ward, in the same city, at the same moment. Bella Rose absorbed that surge without knowing it, and it settled into her Veyn channels as though it had always been there. She has never been told why her holy energy burns brighter than others of her rank. The Headmaster suspects the truth but has said nothing, because revealing it would mean revealing Jaiden’s nature — and the world core’s response to it — to people who would not understand what that balance means. Bella simply trains harder than everyone else, convinced her strength is talent rather than the world’s immune system reacting to a threat it could not name.</w:t>
      </w:r>
    </w:p>
    <w:p>
      <w:r>
        <w:t>Class: Archer</w:t>
      </w:r>
    </w:p>
    <w:p>
      <w:r>
        <w:t>Race: Malakhim</w:t>
      </w:r>
    </w:p>
    <w:p>
      <w:r>
        <w:t>Artifact: Aerendrel, the Skybound Wrath (given by Jaiden)</w:t>
      </w:r>
    </w:p>
    <w:p>
      <w:r>
        <w:t>Grade: E Grade</w:t>
      </w:r>
    </w:p>
    <w:p>
      <w:r>
        <w:t>Sub-stage: Peak</w:t>
      </w:r>
    </w:p>
    <w:p>
      <w:r>
        <w:t>Unusual Trait: Born with far more holy energy than any Malakhim should possess — a reflexive surge from the world core, triggered the same night Jaiden was born</w:t>
      </w:r>
    </w:p>
    <w:p>
      <w:r>
        <w:t>Secret: The Headmaster suspects the truth but has not told her; revealing it would expose Jaiden’s hybrid nature and the world core’s response to it</w:t>
      </w:r>
    </w:p>
    <w:p>
      <w:r>
        <w:t>Tags: character, malakhim, archer, elyndor academy, jaiden, aerendrel, holy energy, world core</w:t>
      </w:r>
    </w:p>
    <w:p>
      <w:pPr>
        <w:pStyle w:val="Heading2"/>
      </w:pPr>
      <w:r>
        <w:t>Mark Wesley</w:t>
      </w:r>
    </w:p>
    <w:p>
      <w:r>
        <w:t>Jaiden’s friend — Alchemist</w:t>
      </w:r>
    </w:p>
    <w:p>
      <w:r>
        <w:t>A friend of Jaiden Marlock, who later became close to him. He was given the class of Alchemist and attends Elyndor Academy.</w:t>
      </w:r>
    </w:p>
    <w:p>
      <w:r>
        <w:t>Class: Alchemist</w:t>
      </w:r>
    </w:p>
    <w:p>
      <w:r>
        <w:t>Grade: E Grade</w:t>
      </w:r>
    </w:p>
    <w:p>
      <w:r>
        <w:t>Sub-stage: Late</w:t>
      </w:r>
    </w:p>
    <w:p>
      <w:r>
        <w:t>Tags: character, alchemist, elyndor academy, jaiden</w:t>
      </w:r>
    </w:p>
    <w:p>
      <w:pPr>
        <w:pStyle w:val="Heading2"/>
      </w:pPr>
      <w:r>
        <w:t>Aldric Malgrave</w:t>
      </w:r>
    </w:p>
    <w:p>
      <w:r>
        <w:t>The Former King of the Human Realm</w:t>
      </w:r>
    </w:p>
    <w:p>
      <w:r>
        <w:t>Aldric Malgrave was the ruler of the Human Realm before the Divina line, and the man whose fear ended a race. He looked on the Aelthar — the ancient realm-makers who could shape and tear reality itself — and saw not a people but a threat to his crown, and he hunted them to extinction. His persecution drove the survivors to tear open the Hidden Realm as a refuge, an act so violent it nearly unmade the world and forced the world core’s will to raise the barrier that split the realms apart. He caught every one of them but one — Kael von Ashen, the sole survivor who would become Headmaster of Elyndor Academy — and that single failure is the thread the whole story hangs from.</w:t>
      </w:r>
    </w:p>
    <w:p>
      <w:r>
        <w:t>Race: Human</w:t>
      </w:r>
    </w:p>
    <w:p>
      <w:r>
        <w:t>Title: Former King of the Human Realm (predecessor to the Divina line)</w:t>
      </w:r>
    </w:p>
    <w:p>
      <w:r>
        <w:t>Fate: Deposed — no longer on the throne; the Divina line rules now.</w:t>
      </w:r>
    </w:p>
    <w:p>
      <w:r>
        <w:t>Crime: Exterminated the Aelthar race; set in motion the near-destruction of the world.</w:t>
      </w:r>
    </w:p>
    <w:p>
      <w:r>
        <w:t>Tags: character, human, king, former ruler, human realm, aelthar, genocide, villain</w:t>
      </w:r>
    </w:p>
    <w:p>
      <w:pPr>
        <w:pStyle w:val="Heading2"/>
      </w:pPr>
      <w:r>
        <w:t>The Demon Realm Forge Master's Daughter</w:t>
      </w:r>
    </w:p>
    <w:p>
      <w:r>
        <w:t>A common character archetype in Demon society: the daughter of a Forge Master who inherits her father's knowledge and skill. These women face unique challenges — Demon society values male strength, but forge mastery requires intelligence and precision rather than brute force. A Forge Master's daughter must: prove her skill through the same grueling apprenticeship as male smiths, overcome social prejudice against women in the forge, and maintain her father's secret techniques while building her own reputation. The most famous example, Vex of Clan Ironheart, became Grand Forge Master by defeating all male challengers.</w:t>
      </w:r>
    </w:p>
    <w:p>
      <w:r>
        <w:t>Activation: Passive — character archetype.</w:t>
      </w:r>
    </w:p>
    <w:p>
      <w:r>
        <w:t>Usage: This archetype provides a character who challenges Demon gender norms.</w:t>
      </w:r>
    </w:p>
    <w:p>
      <w:r>
        <w:t>Story Relevance: A Forge Master's daughter provides a character who must prove herself against cultural resistance.</w:t>
      </w:r>
    </w:p>
    <w:p>
      <w:r>
        <w:t>Lore Connections: Demon culture, Forge traditions, Gender dynamics, Clan prestige</w:t>
      </w:r>
    </w:p>
    <w:p>
      <w:r>
        <w:t>Subcategory: Character Archetype</w:t>
      </w:r>
    </w:p>
    <w:p>
      <w:r>
        <w:t>Tags: characters</w:t>
      </w:r>
    </w:p>
    <w:p>
      <w:pPr>
        <w:pStyle w:val="Heading2"/>
      </w:pPr>
      <w:r>
        <w:t xml:space="preserve">Bella Ruven</w:t>
      </w:r>
    </w:p>
    <w:p>
      <w:r>
        <w:t xml:space="preserve">Jaiden's childhood friend — Aetherblade Lord archer with unusual holy energy</w:t>
      </w:r>
    </w:p>
    <w:p>
      <w:r>
        <w:t xml:space="preserve">Jaiden Marlock’s childhood friend, and a Malakhim angel. She was given the class of Archer and attends Elyndor Academy. Jaiden gave her the bow Aerendrel, the Skybound Wrath. Bella was born with an unusually large reservoir of holy energy — far more than any Malakhim should possess at her age, and enough that even senior angels noticed it during her awakening at the Sundering Altar. The reason traces back to the night she was born: Jaiden Marlock, the first angel-demon hybrid, came into the world the same night. The world core’s will — which has no mind but acts to maintain balance — sensed the existence of a being who carried both angelic and demonic aura simultaneously, something the world had never seen and its balance had never accounted for. In response, the core’s will did what it always does when equilibrium is threatened: it pushed back. Not with thought, not with intent, but with a reflexive surge of purified Veyn that flooded the nearest compatible vessel — a newborn Malakhim angel lying in the same ward, in the same city, at the same moment. Bella Ruven absorbed that surge without knowing it, and it settled into her Veyn channels as though it had always been there. She has never been told why her holy energy burns brighter than others of her rank. The Headmaster suspects the truth but has said nothing, because revealing it would mean revealing Jaiden’s nature — and the world core’s response to it — to people who would not understand what that balance means. Bella simply trains harder than everyone else, convinced her strength is talent rather than the world’s immune system reacting to a threat it could not name. Bella is of the Line of Ruven — a Noble Tier house of Aetherblade Lords in the Angel Realm, known by its old name the Caelora — and holds the rank of Aetherblade Lord herself. Her line sponsors her studies at Elyndor and guards the secret of her power as carefully as it guards anything else entrusted to it. She was born at an Angel embassy in the Human Realm, in the same city and the same ward as Jaiden, on the same night.</w:t>
      </w:r>
    </w:p>
    <w:p>
      <w:r>
        <w:t xml:space="preserve">Class: Archer</w:t>
      </w:r>
    </w:p>
    <w:p>
      <w:r>
        <w:t xml:space="preserve">Race: Malakhim</w:t>
      </w:r>
    </w:p>
    <w:p>
      <w:r>
        <w:t xml:space="preserve">Artifact: Aerendrel, the Skybound Wrath (given by Jaiden)</w:t>
      </w:r>
    </w:p>
    <w:p>
      <w:r>
        <w:t xml:space="preserve">Grade: E Grade</w:t>
      </w:r>
    </w:p>
    <w:p>
      <w:r>
        <w:t xml:space="preserve">Sub-stage: Peak</w:t>
      </w:r>
    </w:p>
    <w:p>
      <w:r>
        <w:t xml:space="preserve">Unusual Trait: Born with far more holy energy than any Malakhim should possess — a reflexive surge from the world core, triggered the same night Jaiden was born</w:t>
      </w:r>
    </w:p>
    <w:p>
      <w:r>
        <w:t xml:space="preserve">Secret: The Headmaster suspects the truth but has not told her; revealing it would expose Jaiden’s hybrid nature and the world core’s response to it</w:t>
      </w:r>
    </w:p>
    <w:p>
      <w:r>
        <w:t xml:space="preserve">Angel Rank: Aetherblade Lord</w:t>
      </w:r>
    </w:p>
    <w:p>
      <w:r>
        <w:t xml:space="preserve">Family: The Line of Ruven — Noble Tier Aetherblade Lords; head Aetherblade Lord Ruven</w:t>
      </w:r>
    </w:p>
    <w:p>
      <w:r>
        <w:t xml:space="preserve">Lineage: Caelora</w:t>
      </w:r>
    </w:p>
    <w:p>
      <w:r>
        <w:t xml:space="preserve">Birthplace: An Angel embassy in a major Human city (the same city/ward as Jaiden)</w:t>
      </w:r>
    </w:p>
    <w:p>
      <w:r>
        <w:t xml:space="preserve">Tags: character, malakhim, archer, elyndor academy, jaiden, aerendrel, holy energy, world core, aetherblade, line of ruven, angel realm, noble</w:t>
      </w:r>
    </w:p>
    <w:p>
      <w:pPr>
        <w:pStyle w:val="Heading2"/>
      </w:pPr>
      <w:r>
        <w:t xml:space="preserve">Mara Quill</w:t>
      </w:r>
    </w:p>
    <w:p>
      <w:r>
        <w:t xml:space="preserve">The Veynless Sentinel — Jaiden's bare-fisted rival</w:t>
      </w:r>
    </w:p>
    <w:p>
      <w:r>
        <w:t xml:space="preserve">Mara Quill is a second-year student at Elyndor Academy and a Sentinel who channels no Veyn at all. She presents as a commoner — a scrappy bare-fisted brawler from nowhere — and that is exactly what she wants everyone to believe. The truth is House Elystren: an old Inscribed-elite line of Enchanter Rune-masters seated at Elystren Vale. Mara was born with High Veyn sensitivity and raised as the family's Veyn prodigy and most valuable asset. When Lord Halden Elystren betrothed her to House Amberly to seal a rival-house alliance, she refused — she did not want the marriage, and she would not be sold like a ledger entry. Her father would not be denied by words alone, so she chose the one refusal he could not undo: because Veyn and Ren cannot coexist in one body, she gave up her Veyn to take up Ren instead. She performed a Rite of Severance on herself, burning her Veyn channels to ash rather than become a marriage piece. The house disowned her and struck her name from the ledger. Every Veyn-born body also carries a dormant Ren channel, and with her Veyn burned away that channel opened in its place — the one road by which a Veyn-born prodigy could become anything else. Because her old class had been a Veyn one, the switch meant a reclass; she forced the near-impossible human affinity shift, re-classed as a Sentinel, and proved as much a prodigy at Ren as she had been at Veyn. She took the name 'Quill' and buried Elystren. Mara fights for the joy of it — a delight in combat that borders on appetite. She brawls bare-fisted, hardening her body with Vitality, and grows stronger the more she is hurt through her signature technique, Blood Debt. Her flaw is the same as her gift: the fight she loves pushes her Vitality past its safe minimum, and one day it may kill her. She is Jaiden Marlock's rival at the Academy, though she pays him little mind until a school event shows her he may be the only one who can push her.</w:t>
      </w:r>
    </w:p>
    <w:p>
      <w:r>
        <w:t xml:space="preserve">Class: Sentinel</w:t>
      </w:r>
    </w:p>
    <w:p>
      <w:r>
        <w:t xml:space="preserve">Race: Human</w:t>
      </w:r>
    </w:p>
    <w:p>
      <w:r>
        <w:t xml:space="preserve">Grade: E Grade</w:t>
      </w:r>
    </w:p>
    <w:p>
      <w:r>
        <w:t xml:space="preserve">Sub-stage: Peak</w:t>
      </w:r>
    </w:p>
    <w:p>
      <w:r>
        <w:t xml:space="preserve">Rank: Warden (Sentinel rank)</w:t>
      </w:r>
    </w:p>
    <w:p>
      <w:r>
        <w:t xml:space="preserve">Grade Ceiling: Instructor-level (B+)</w:t>
      </w:r>
    </w:p>
    <w:p>
      <w:r>
        <w:t xml:space="preserve">Age: 18</w:t>
      </w:r>
    </w:p>
    <w:p>
      <w:r>
        <w:t xml:space="preserve">Veyn Sensitivity: High at birth; severed — channels no Veyn now</w:t>
      </w:r>
    </w:p>
    <w:p>
      <w:r>
        <w:t xml:space="preserve">Unusual Trait: A dormant Ren channel — carried by every Veyn-born body — that opened only after she severed her Veyn</w:t>
      </w:r>
    </w:p>
    <w:p>
      <w:r>
        <w:t xml:space="preserve">Family: House Elystren — Inscribed-elite Enchanter line of Elystren Vale; disowned and struck from the ledger</w:t>
      </w:r>
    </w:p>
    <w:p>
      <w:r>
        <w:t xml:space="preserve">Severing: Self-inflicted Rite of Severance — she burned out her own Veyn channels to refuse the House Amberly marriage; because Veyn and Ren cannot coexist, choosing Ren ended her Veyn for good</w:t>
      </w:r>
    </w:p>
    <w:p>
      <w:r>
        <w:t xml:space="preserve">Reclass: Veyn class → Sentinel; switching from Veyn to Ren requires a reclass</w:t>
      </w:r>
    </w:p>
    <w:p>
      <w:r>
        <w:t xml:space="preserve">Background: Raised as a Veyn prodigy by Lord Halden Elystren; betrothed to House Amberly; severed her Veyn rather than be married; disowned; took the name Quill; admitted to Elyndor on her Veyn sensitivity and kept her place on the Ren track after the severing</w:t>
      </w:r>
    </w:p>
    <w:p>
      <w:r>
        <w:t xml:space="preserve">Combat Style: Bare-fisted Ren brawler — hardens her own body with Vitality; aggressive, relentless, fights for the joy of it</w:t>
      </w:r>
    </w:p>
    <w:p>
      <w:r>
        <w:t xml:space="preserve">Signature Skill: Blood Debt — converts her own wounds into Ren fuel; the worse she is hurt, the harder she hits</w:t>
      </w:r>
    </w:p>
    <w:p>
      <w:r>
        <w:t xml:space="preserve">Notable Skills: Iron Skin, Stone Wall, Rooted Stance, Challenge, Stand Firm, Shared Guard, Protect Ally, Final Stand, Unbreakable</w:t>
      </w:r>
    </w:p>
    <w:p>
      <w:r>
        <w:t xml:space="preserve">Limitation: Vitality burn-out — her love of the fight makes her overdraw past her safe minimum; crossing it risks permanent injury or death</w:t>
      </w:r>
    </w:p>
    <w:p>
      <w:r>
        <w:t xml:space="preserve">Appearance: Short dark hair, scarred knuckles, compact and muscular; plain, worn Academy grey; carries a chipped silver family signet she never wears</w:t>
      </w:r>
    </w:p>
    <w:p>
      <w:r>
        <w:t xml:space="preserve">Personality: Pure thrill-seeker — laughs in a fight, bored by peace, reckless and blunt, allergic to noble manners</w:t>
      </w:r>
    </w:p>
    <w:p>
      <w:r>
        <w:t xml:space="preserve">Secret: Presents as a commoner; hides that she is the disowned daughter of House Elystren and that being Veynless was her own choice, not a birth defect</w:t>
      </w:r>
    </w:p>
    <w:p>
      <w:r>
        <w:t xml:space="preserve">Story Relevance: A foil to Jaiden and Bella — born a prodigy, she gave up her born power rather than use it, and rose again through a system that owes nothing to birth; her rivalry sharpens Jaiden</w:t>
      </w:r>
    </w:p>
    <w:p>
      <w:r>
        <w:t xml:space="preserve">Lore Connections: Elyndor Academy, Sentinel, Ren, Vitality, House Elystren, Channel Severing, Veyn Channels, Cross-Class Skills, The Veyn Sensitivity Spectrum, Human Class Hierarchy, Marriage Customs, Jaiden Marlock</w:t>
      </w:r>
    </w:p>
    <w:p>
      <w:r>
        <w:t xml:space="preserve">Tags: character, sentinel, ren, human, elyndor academy, rival, jaiden, thrill-seeker, elystren, disowned, veynless, noble</w:t>
      </w:r>
    </w:p>
    <w:p>
      <w:pPr>
        <w:pStyle w:val="Heading1"/>
      </w:pPr>
      <w:r>
        <w:t>Character Forms</w:t>
      </w:r>
    </w:p>
    <w:p>
      <w:pPr>
        <w:pStyle w:val="Heading2"/>
      </w:pPr>
      <w:r>
        <w:t>Jaiden Marlock — Normal</w:t>
      </w:r>
    </w:p>
    <w:p>
      <w:r>
        <w:t>First Form of 5 — Jaiden Marlock</w:t>
      </w:r>
    </w:p>
    <w:p>
      <w:r>
        <w:t>The form Jaiden lives in every day — sealed by the Auralis Ruby. He looks fully human: no wings, no horns, no halo. His angelic and demonic auras are completely suppressed, and his Veyn signature reads as a baseline human. This is the form Sofia raised him in, the form his friends know, and the form he is most comfortable in — because it is the only form where he feels like he belongs.</w:t>
      </w:r>
    </w:p>
    <w:p>
      <w:r>
        <w:t>Seal: All 5 seals active — the Auralis Ruby suppresses both angelic and demonic auras completely</w:t>
      </w:r>
    </w:p>
    <w:p>
      <w:r>
        <w:t>Visual: Lean young man, ~15. Dark hair past ears, grey eyes. Auralis Ruby pendant at throat. No wings, horns, or halo. Occasionally his veins glow faintly gold or violet when seals strain, but this is subtle.</w:t>
      </w:r>
    </w:p>
    <w:p>
      <w:r>
        <w:t>Abilities: Normal human capabilities plus whatever Mage skills he has learned. No access to angelic or demonic powers. Veyn channeling works normally for his grade (3rd Circle Rune Star).</w:t>
      </w:r>
    </w:p>
    <w:p>
      <w:r>
        <w:t>Aura: None visible — both angelic and demonic auras are fully suppressed by the Ruby</w:t>
      </w:r>
    </w:p>
    <w:p>
      <w:r>
        <w:t>Trigger: Default state — this is what he reverts to when not transformed</w:t>
      </w:r>
    </w:p>
    <w:p>
      <w:r>
        <w:t>Cost: None — this is the baseline. The seals do the work of suppression automatically.</w:t>
      </w:r>
    </w:p>
    <w:p>
      <w:r>
        <w:t>Duration: Permanent until a seal is voluntarily released</w:t>
      </w:r>
    </w:p>
    <w:p>
      <w:r>
        <w:t>Risk: If the seals are stressed (extreme emotion, combat, proximity to strong Veyn sources), the Ruby grows warm and his veins may flicker. This is how others might notice something is wrong.</w:t>
      </w:r>
    </w:p>
    <w:p>
      <w:r>
        <w:t>Story Role: The form of normalcy Jaiden clings to. Every time he leaves this form, he risks exposure. The tension between hiding and revealing is the core of his early arc.</w:t>
      </w:r>
    </w:p>
    <w:p>
      <w:r>
        <w:t>Lore Connections: Auralis Ruby, Sofia Marlock, Elyndor Academy, first impressions with Bella/Mark/Eva</w:t>
      </w:r>
    </w:p>
    <w:p>
      <w:r>
        <w:t>Tags: jaiden, form, normal</w:t>
      </w:r>
    </w:p>
    <w:p>
      <w:pPr>
        <w:pStyle w:val="Heading2"/>
      </w:pPr>
      <w:r>
        <w:t>Jaiden Marlock — Halo &amp; Horns</w:t>
      </w:r>
    </w:p>
    <w:p>
      <w:r>
        <w:t>Fourth Form of 5 — Jaiden Marlock</w:t>
      </w:r>
    </w:p>
    <w:p>
      <w:r>
        <w:t>The first seal release. A halo appears above his head and two horns emerge from his forehead, using partial abilities of both an angel and a demon. This is the form Jaiden discovers first — the least dangerous transformation, and the one that teaches him what he truly is. It is also the form that nearly exposes him at the Academy.</w:t>
      </w:r>
    </w:p>
    <w:p>
      <w:r>
        <w:t>Seal: 1st seal released — the weakest seal, easiest to break and easiest to restore</w:t>
      </w:r>
    </w:p>
    <w:p>
      <w:r>
        <w:t>Visual: A faint golden halo flickers above his head, uneven and uncertain — not the steady glow of an angel. Two small horns curve from his forehead, dark and smooth, barely more than bumps. His eyes may shift — one flickering gold, one violet — but not permanently. His aura is a thin, unstable mix of angelic warmth and demonic chill.</w:t>
      </w:r>
    </w:p>
    <w:p>
      <w:r>
        <w:t>Abilities: Partial access to both angelic and demonic skills — weaker versions of each. Can channel small amounts of Holy Energy and Corrupted Veyn simultaneously. Angelic Aura (Lumen-level, barely perceptible) and Demonic Aura (Gnash-level, unsettling presence). Can sense both holy and corrupted Veyn in the environment.</w:t>
      </w:r>
    </w:p>
    <w:p>
      <w:r>
        <w:t>Aura: Thin, unstable — a mix of angelic warmth and demonic chill that makes people nearby feel uneasy without knowing why</w:t>
      </w:r>
    </w:p>
    <w:p>
      <w:r>
        <w:t>Trigger: Voluntary release of the 1st seal — Jaiden must consciously choose to let the seal crack. Can also be triggered by extreme emotional stress (fear, anger, desperation) if the seal is already weakened.</w:t>
      </w:r>
    </w:p>
    <w:p>
      <w:r>
        <w:t>Cost: The strain passes to the 2nd seal, weakening it slightly. Jaiden feels a headache and mild nausea. The longer he holds this form, the more the strain accumulates.</w:t>
      </w:r>
    </w:p>
    <w:p>
      <w:r>
        <w:t>Duration: Sustainable for minutes to hours depending on seal condition. First time: barely 30 seconds. After training: up to 2 hours.</w:t>
      </w:r>
    </w:p>
    <w:p>
      <w:r>
        <w:t>Risk: If held too long, the 2nd seal may crack prematurely, forcing an uncontrolled transition to Full Angel or Full Demon form. The unstable aura can be detected by anyone with strong Veyn sensitivity — Diviners, high-rank angels, high-rank demons.</w:t>
      </w:r>
    </w:p>
    <w:p>
      <w:r>
        <w:t>Story Role: The form of revelation — Jaiden first sees himself as he truly is. It is both liberating and terrifying. This form nearly exposes him at the Academy and forces Kael von Ashen to reveal the truth.</w:t>
      </w:r>
    </w:p>
    <w:p>
      <w:r>
        <w:t>Lore Connections: Auralis Ruby seal chain, angelic/demonic aura mixing, Kael von Ashen's observation, Bella Rose's Veyn surge response</w:t>
      </w:r>
    </w:p>
    <w:p>
      <w:r>
        <w:t>Tags: jaiden, form, halo &amp; horns</w:t>
      </w:r>
    </w:p>
    <w:p>
      <w:pPr>
        <w:pStyle w:val="Heading2"/>
      </w:pPr>
      <w:r>
        <w:t>Jaiden Marlock — Full Angel Form</w:t>
      </w:r>
    </w:p>
    <w:p>
      <w:r>
        <w:t>Second Form of 5 — Jaiden Marlock</w:t>
      </w:r>
    </w:p>
    <w:p>
      <w:r>
        <w:t>The second seal release. 6 pure feathery white wings and a halo that glows brightly on top of his head, along with the angelic aura all angels carry. This form is identical to an Aetherblade Lord Angel — the same wing count, the same halo brightness, the same aura strength. To anyone watching, Jaiden looks like a high-ranking angel. This is the form that proves he inherited his father's full power.</w:t>
      </w:r>
    </w:p>
    <w:p>
      <w:r>
        <w:t>Seal: 2nd seal released — significantly stronger than the 1st, harder to break and restore</w:t>
      </w:r>
    </w:p>
    <w:p>
      <w:r>
        <w:t>Visual: 6 pure white feathery wings that glow with a steady light, bearing faint battle-scars (inherited from Ordium's bloodline). A bright, steady halo — not as dazzling as a Serapharch's but unmistakably Aetherblade Lord level. His features sharpen, his posture straightens, and his eyes become fully gold. He looks like a warrior angel, battle-ready and imposing.</w:t>
      </w:r>
    </w:p>
    <w:p>
      <w:r>
        <w:t>Abilities: Full access to Aetherblade Lord Angel skills: Skyward Chains, Vanguard's Cry, Aegis Ward, Holy Mend, Angelic Aura (Aetherblade), Swiftstep, Dawnveil (Aetherblade). Channels pure Holy Energy. Can fly at angel speeds. His angelic aura is strong enough to make weaker beings want to bow.</w:t>
      </w:r>
    </w:p>
    <w:p>
      <w:r>
        <w:t>Aura: Strong angelic aura — identical to an Aetherblade Lord Angel. Makes weaker beings feel an instinctive urge to submit. Angels nearby will recognize it as genuine.</w:t>
      </w:r>
    </w:p>
    <w:p>
      <w:r>
        <w:t>Trigger: Voluntary release of the 2nd seal. The 1st seal must already be released (or bypassed). Can also be triggered by extreme emotional stress if both lower seals are weakened.</w:t>
      </w:r>
    </w:p>
    <w:p>
      <w:r>
        <w:t>Cost: Significant strain on the 3rd seal. Jaiden feels a burning sensation across his back (where the wings emerge) and a pressure in his skull (where the halo forms). His demonic half is completely suppressed — no access to demonic skills or Corrupted Veyn while in this form.</w:t>
      </w:r>
    </w:p>
    <w:p>
      <w:r>
        <w:t>Duration: Sustainable for minutes depending on seal condition. First time: barely 10 seconds. After training: up to 30 minutes. Longer usage risks cracking the 3rd seal.</w:t>
      </w:r>
    </w:p>
    <w:p>
      <w:r>
        <w:t>Risk: The 3rd seal may crack, forcing an uncontrolled transition to Full Demon form (the seals cascade). Angels who see this form will assume Jaiden is an angel — which means they will eventually discover he is not, creating a political crisis. Also suppresses his demonic half entirely, which means he loses access to half his abilities.</w:t>
      </w:r>
    </w:p>
    <w:p>
      <w:r>
        <w:t>Story Role: The form of proof — Jaiden can be an angel. He can pass. He can belong in the Angel Realm. But passing means denying his demonic half, and that denial is its own kind of prison. This form forces the question: is it better to be accepted as half of what you are, or rejected as all of what you are?</w:t>
      </w:r>
    </w:p>
    <w:p>
      <w:r>
        <w:t>Lore Connections: Aetherblade Lord Angel rank, Ordium's bloodline, angelic aura, Holy Energy channeling, Dawnveil, Angel Realm politics</w:t>
      </w:r>
    </w:p>
    <w:p>
      <w:r>
        <w:t>Tags: jaiden, form, full angel form</w:t>
      </w:r>
    </w:p>
    <w:p>
      <w:pPr>
        <w:pStyle w:val="Heading2"/>
      </w:pPr>
      <w:r>
        <w:t>Jaiden Marlock — Full Demon Form</w:t>
      </w:r>
    </w:p>
    <w:p>
      <w:r>
        <w:t>Third Form of 5 — Jaiden Marlock</w:t>
      </w:r>
    </w:p>
    <w:p>
      <w:r>
        <w:t>The third seal release. 6 horns and 6 dark purple feathery wings, along with the demonic aura all demons carry. This form is identical to a Bloodward demon — the same horn count, the same wing color, the same aura strength. To anyone watching, Jaiden looks like a high-ranking demon. This is the form that proves he inherited his mother's full power.</w:t>
      </w:r>
    </w:p>
    <w:p>
      <w:r>
        <w:t>Seal: 3rd seal released — very strong, difficult to break and very difficult to restore</w:t>
      </w:r>
    </w:p>
    <w:p>
      <w:r>
        <w:t>Visual: 6 horns curling from his forehead, sharp and jagged, some cracked (inherited from Lisa's bloodline). 6 dark purple feathery wings, broad and scarred, carrying battle-marks. His skin takes on a faint violet undertone, his eyes become fully violet, and his features sharpen into something predatory. A dark, ominous aura surrounds him — the demonic miasma that makes weaker beings want to kneel.</w:t>
      </w:r>
    </w:p>
    <w:p>
      <w:r>
        <w:t>Abilities: Full access to Bloodward demon skills: Blood Chains, Warcry of Dominion, Crimson Ward, Blood Pact, Veyn Decomposition (Bloodward), Demonic Aura (Bloodward), Berserk (Bloodward), Duskveil (Bloodward). Channels Corrupted Veyn. Can fly at demon speeds. His demonic aura is strong enough to make weaker beings want to submit. Demons who see this form will recognize it as genuine.</w:t>
      </w:r>
    </w:p>
    <w:p>
      <w:r>
        <w:t>Aura: Strong demonic aura — identical to a Bloodward demon. Makes weaker beings feel an instinctive urge to submit. The aura has a chilling, oppressive quality that makes the air feel heavy.</w:t>
      </w:r>
    </w:p>
    <w:p>
      <w:r>
        <w:t>Trigger: Voluntary release of the 3rd seal. Lower seals must already be released (or bypassed). Can also be triggered by extreme emotional stress if lower seals are weakened.</w:t>
      </w:r>
    </w:p>
    <w:p>
      <w:r>
        <w:t>Cost: Heavy strain on the 4th seal. Jaiden feels a cold burn across his back (wings), a splitting pressure in his skull (horns), and a nauseating surge of dark energy. His angelic half is completely suppressed — no access to angelic skills or Holy Energy while in this form.</w:t>
      </w:r>
    </w:p>
    <w:p>
      <w:r>
        <w:t>Duration: Sustainable for seconds to minutes depending on seal condition. First time: barely 5 seconds. After training: up to 15 minutes. Longer usage risks cracking the 4th seal.</w:t>
      </w:r>
    </w:p>
    <w:p>
      <w:r>
        <w:t>Risk: The 4th seal may crack, forcing an uncontrolled transition to True Hybrid Form — the most dangerous outcome. Demons who see this form will either try to recruit him or kill him, depending on their rank and agenda. Also suppresses his angelic half entirely.</w:t>
      </w:r>
    </w:p>
    <w:p>
      <w:r>
        <w:t>Story Role: The form of denial — Jaiden can be a demon. He can pass in the Demon Realm. He can survive among demons. But passing means denying his angelic half, and that denial costs him the ability to use Holy Energy — the one thing that can heal corruption. This form forces the question: is it better to survive as half of what you are, or die as all of what you are?</w:t>
      </w:r>
    </w:p>
    <w:p>
      <w:r>
        <w:t>Lore Connections: Bloodward demon rank, Lisa's bloodline, demonic aura, Corrupted Veyn channeling, Duskveil, Demon Realm politics, Berserk</w:t>
      </w:r>
    </w:p>
    <w:p>
      <w:r>
        <w:t>Tags: jaiden, form, full demon form</w:t>
      </w:r>
    </w:p>
    <w:p>
      <w:pPr>
        <w:pStyle w:val="Heading2"/>
      </w:pPr>
      <w:r>
        <w:t>Jaiden Marlock — True Hybrid Form</w:t>
      </w:r>
    </w:p>
    <w:p>
      <w:r>
        <w:t>Fifth Form of 5 — Jaiden Marlock</w:t>
      </w:r>
    </w:p>
    <w:p>
      <w:r>
        <w:t>The fifth and final seal release. 3 pure white feathery wings on one half of his body and 3 black feathery wings on the other, 6 horns, and a halo split in half floating above his head. Both the angelic and demonic auras surround him at the same time. This form has never existed before — no one has ever seen a being that carries both natures simultaneously. It is the form the Prophecy of the Half-Made was written about.</w:t>
      </w:r>
    </w:p>
    <w:p>
      <w:r>
        <w:t>Seal: 5th seal released — the strongest seal, the final barrier. Once broken, it cannot be restored by normal means.</w:t>
      </w:r>
    </w:p>
    <w:p>
      <w:r>
        <w:t>Visual: 3 pure white feathery wings on his left side, glowing with Holy Energy. 3 black feathery wings on his right side, shimmering with Corrupted Veyn. 6 horns curling from his forehead — the left 3 smooth and golden-tipped, the right 3 jagged and dark. A halo split in half floats above his head: the left half is a solid ring of golden light (angelic), the right half is a cracked ring of dark violet energy (demonic). His eyes are heterochromatic — left eye gold, right eye violet. Both auras surround him simultaneously, creating a pressure that makes the air feel heavy and the light flicker. He looks like a god of two natures, neither fully light nor fully dark.</w:t>
      </w:r>
    </w:p>
    <w:p>
      <w:r>
        <w:t>Abilities: All Aetherblade Lord Angel skills AND all Bloodward demon skills available simultaneously. Both Holy Energy and Corrupted Veyn can be channeled at once. In this form, his skills FUSE — each angel skill merges with its demonic counterpart to create a hybrid skill that neither race could wield alone. Hybrid skills include: Twilight Chains, Cry of the Sundered, Hollow Aegis, Mend-and-Rot, Aura of the Split Crown, Frenzied Step, Gloaming Veil. Can fly. Both angelic and demonic auras are active at full strength.</w:t>
      </w:r>
    </w:p>
    <w:p>
      <w:r>
        <w:t>Aura: Dual aura — angelic warmth and demonic chill simultaneously. The effect is overwhelming: weaker beings feel pulled in two directions at once, wanting to both bow and flee. The air crackles with conflicting Veyn. Light sources flicker. Shadows move wrong. This aura has never been seen before, and anyone who witnesses it will never forget it.</w:t>
      </w:r>
    </w:p>
    <w:p>
      <w:r>
        <w:t>Skill Fusion: Each Aetherblade Lord skill fuses with its Bloodward counterpart: Skyward Chains + Blood Chains = Twilight Chains; Vanguard's Cry + Warcry of Dominion = Cry of the Sundered; Aegis Ward + Crimson Ward = Hollow Aegis; Holy Mend + Veyn Decomposition = Mend-and-Rot; Angelic Aura + Demonic Aura = Aura of the Split Crown; Swiftstep + Berserk = Frenzied Step; Dawnveil + Duskveil = Gloaming Veil.</w:t>
      </w:r>
    </w:p>
    <w:p>
      <w:r>
        <w:t>Trigger: Voluntary release of the 5th seal — requires all lower seals to be released or broken. Can also be triggered involuntarily if all 5 seals break simultaneously (emotional overload, physical damage to the Ruby, or the Ruby being destroyed).</w:t>
      </w:r>
    </w:p>
    <w:p>
      <w:r>
        <w:t>Cost: Extreme. The body is not designed to hold both natures simultaneously. Jaiden feels searing pain across his entire body — every Veyn channel burns, every nerve fires. His vision blurs. His thoughts fragment. The longer he holds this form, the more his body deteriorates. After extended use, he collapses and cannot use any form for days.</w:t>
      </w:r>
    </w:p>
    <w:p>
      <w:r>
        <w:t>Duration: Extremely limited. First time: barely 2 seconds before the pain forces him out. After training: up to 5 minutes maximum. Holding it longer risks permanent damage to his Veyn channels — or death.</w:t>
      </w:r>
    </w:p>
    <w:p>
      <w:r>
        <w:t>Risk: The Ruby may shatter entirely if the form is held too long, making the transformation permanent and irreversible. His body may not survive the strain — the incompatibility between Holy Energy and Corrupted Veyn could tear his Veyn channels apart. Even if he survives, prolonged use could leave him unable to use any form ever again. And every person who witnesses this form becomes a potential threat — the political fallout of a being like this existing is incalculable.</w:t>
      </w:r>
    </w:p>
    <w:p>
      <w:r>
        <w:t>Story Role: The form of truth — this is what Jaiden really is. Not angel, not demon, not human, but all three. It is the form the prophecy describes, the form every faction fears, and the form Jaiden must learn to control before the fourth turning. It is also the form he must ultimately sacrifice — not because it is evil, but because the only way to mend the Sundering is to give up what makes him unique.</w:t>
      </w:r>
    </w:p>
    <w:p>
      <w:r>
        <w:t>Lore Connections: Prophecy of the Half-Made, Hybrid Fusion, Hybrid Skills, Sundering Prophecy Cycle, World Core response, Auralis Ruby destruction, fourth turning, mending vs silence choice</w:t>
      </w:r>
    </w:p>
    <w:p>
      <w:r>
        <w:t>Tags: jaiden, form, true hybrid form</w:t>
      </w:r>
    </w:p>
    <w:p>
      <w:pPr>
        <w:pStyle w:val="Heading1"/>
      </w:pPr>
      <w:r>
        <w:t>Plot</w:t>
      </w:r>
    </w:p>
    <w:p>
      <w:pPr>
        <w:pStyle w:val="Heading2"/>
      </w:pPr>
      <w:r>
        <w:t>Lisa’s Plot</w:t>
      </w:r>
    </w:p>
    <w:p>
      <w:r>
        <w:t>A forbidden love, a hidden child, and a death sentence</w:t>
      </w:r>
    </w:p>
    <w:p>
      <w:r>
        <w:t>Lisa — Jaiden’s biological mother, a demon who gave up her child to protect him. Her story is one of sacrifice, guilt, and the price of defying divine law.</w:t>
      </w:r>
    </w:p>
    <w:p>
      <w:r>
        <w:t>The Vow Break: Lisa was a Bloodward-rank demon stationed in the Human Realm on a covert mission. She fell in love with Ordium, an Aetherblade Lord Angel. When she became pregnant, the Demon Pact she was bound by was broken — not through betrayal, but through love. She did not trigger a Sanctuary Break because the break was not through deliberate betrayal of someone she swore to protect. Instead, she became a Fallen Angel with full sanity intact.</w:t>
      </w:r>
    </w:p>
    <w:p>
      <w:r>
        <w:t>The Sacrifice: Lisa gave Jaiden to her personal maid, Sofia Marlock, and sent them both to the Human Realm. She sealed his hybrid auras with the Auralis Ruby so he would appear human. Sofia raised him as her own in the Human Realm, hiding his true nature. Lisa stayed behind in the Demon Realm, knowing that if anyone discovered his hybrid nature, both he and she would be hunted.</w:t>
      </w:r>
    </w:p>
    <w:p>
      <w:r>
        <w:t>Her Death: Lisa died when Jaiden was 8 — killed by Licent Varak’s men after he reported her relationship with an angel. Her death is the defining trauma of Jaiden’s life. Sofia Marlock found Jaiden hiding in the ruins and took him in, giving him her surname to protect him.</w:t>
      </w:r>
    </w:p>
    <w:p>
      <w:r>
        <w:t>Her Ghost (Books 6-9): Lisa appears as a spiritual echo in the Sealed Writings — not truly alive, but a recorded consciousness left by the Aelthar. She guides Jaiden through understanding his hybrid nature. Her final message: "You are not broken. You are both." This becomes Jaiden’s mantra.</w:t>
      </w:r>
    </w:p>
    <w:p>
      <w:r>
        <w:t>Story Relevance: Lisa is the emotional core of Jaiden’s motivation. Her sacrifice, her love, and her death drive everything he does. She represents the possibility that love transcends realm boundaries — the same choice Jaiden will eventually face.</w:t>
      </w:r>
    </w:p>
    <w:p>
      <w:r>
        <w:t>Tags: plot, lisa, betrayal</w:t>
      </w:r>
    </w:p>
    <w:p>
      <w:pPr>
        <w:pStyle w:val="Heading2"/>
      </w:pPr>
      <w:r>
        <w:t>Licent Varak’s Plot</w:t>
      </w:r>
    </w:p>
    <w:p>
      <w:r>
        <w:t>Jealousy that cost Lisa her life</w:t>
      </w:r>
    </w:p>
    <w:p>
      <w:r>
        <w:t>Licent Varak — Tera Morage’s second-in-command, secretly working with Dark Moon. His arc is one of ambition, betrayal, and death.</w:t>
      </w:r>
    </w:p>
    <w:p>
      <w:r>
        <w:t>Rise to Power: Licent is a Bloodward-rank demon who rose through Tera Morage’s ranks through cunning and ruthless efficiency. He is the second most powerful demon in the realm. He genuinely believes he should rule — Tera is too rigid, too honor-bound, too predictable. He wants to modernize the demon realm through trade and alliances, not just warfare.</w:t>
      </w:r>
    </w:p>
    <w:p>
      <w:r>
        <w:t>Dark Moon Alliance (Books 1-8): Wener Leger approached Licent years ago with a deal: Dark Moon helps Licent seize the Mordrach throne, in exchange for control of the demon military after the Fourth Turning. Bound by a Demon Pact. Licent feeds Wener intelligence about demon movements and angel vulnerabilities. He does not know Wener plans to discard him.</w:t>
      </w:r>
    </w:p>
    <w:p>
      <w:r>
        <w:t>The Hybrid Discovery: Licent is the one who first reports Jaiden’s hybrid nature to Tera Morage. He sees the hybrid as a weapon — someone who can be controlled and used against the angels. He does not understand the prophecy or the stakes. He sees politics where there are existential threats.</w:t>
      </w:r>
    </w:p>
    <w:p>
      <w:r>
        <w:t>Death (Book 12): During the Fourth Turning, Licent acts impulsively. He tries to kill weakened Tera to seize power without Wener’s authorization. Tera kills him with her bare hands. His death is anticlimactic — an ambitious man who played a game too big for him. Wener feels nothing. The tool broke.</w:t>
      </w:r>
    </w:p>
    <w:p>
      <w:r>
        <w:t>Story Relevance: Licent is the cautionary tale of ambition without vision. He wanted power but did not understand what he was power over. His death shows the cost of playing both sides without understanding the stakes.</w:t>
      </w:r>
    </w:p>
    <w:p>
      <w:r>
        <w:t>Tags: plot, licent, betrayal, antagonist</w:t>
      </w:r>
    </w:p>
    <w:p>
      <w:pPr>
        <w:pStyle w:val="Heading2"/>
      </w:pPr>
      <w:r>
        <w:t>Vasric Kaine’s Plot</w:t>
      </w:r>
    </w:p>
    <w:p>
      <w:r>
        <w:t xml:space="preserve">The weapon that outgrew the hand that made it</w:t>
      </w:r>
    </w:p>
    <w:p>
      <w:r>
        <w:t xml:space="preserve">Vasric Kaine's plot is the story of a weapon that outgrew the hand that made it. Dark Moon built him to be the hybrid it could not steal — a manufactured copy of Jaiden Marlock, sent to capture or replicate the boy who was born right. The copy failed. Its two natures would not fuse, and the survivor turned on its makers, took Dark Moon for himself, and turned its whole apparatus toward the one thing that might keep him alive: the original.</w:t>
        <w:br/>
        <w:br/>
        <w:t xml:space="preserve">His arc runs as a slow fuse beside Jaiden's. Where Jaiden hides what he is and grows into it, Vasric is already being unmade by what he is — every fight costs him a piece of himself. He is not a rival on a training field and not a schemer in a shadow; he is a countdown. By the time the Fourth Turning arrives, he is less a man making plans than a body making its last demands: give me the hybrid's nature, or watch me tear open the world trying to take it.</w:t>
      </w:r>
    </w:p>
    <w:p>
      <w:r>
        <w:t xml:space="preserve">Type: Character plot — antagonist</w:t>
      </w:r>
    </w:p>
    <w:p>
      <w:r>
        <w:t xml:space="preserve">Central Conflict: A made thing versus the born thing it was built to imitate — and the slow death of a body rejecting itself while its owner races to steal what he was never given.</w:t>
      </w:r>
    </w:p>
    <w:p>
      <w:r>
        <w:t xml:space="preserve">Act 1 — The Project (Backstory, Books 1-4): Dark Moon's Second Hybrid Project, stalled for years on Stage 3, tries to make its own hybrid rather than steal Jaiden. A long line of subjects die in the attempt; Vasric is the only survivor. He is kept as the project's field asset and trained to capture the born hybrid — and he learns, before anyone thinks to hide it from him, exactly what he is and exactly how he is dying.</w:t>
      </w:r>
    </w:p>
    <w:p>
      <w:r>
        <w:t xml:space="preserve">Act 2 — The Breakout (Books 5-8): Vasric escapes. What follows is not a rebellion but a demolition: he tears through Dark Moon's inner circle, breaks the Moon Brand's hold on the operatives, and corners Wener Leger — the man who made him — and makes him a pawn. Dark Moon's century of patient planning does not survive the year. Its network, its fronts, its black-market grip on reversed Ossk material all become tools in a dying man's hands.</w:t>
      </w:r>
    </w:p>
    <w:p>
      <w:r>
        <w:t xml:space="preserve">Act 3 — The Hunt (Books 9-13): Vasric turns Dark Moon's apparatus toward Jaiden. He does not want a war with the realms and does not care about the turning — he wants the born hybrid, alive, and he will burn whatever is in the way. Every clash with Jaiden costs him more of himself; every backlash reminds him the clock is shorter than he admits. He becomes the personal threat under the cosmic one: whatever the World Eater is doing to the world, Vasric is doing to Jaiden.</w:t>
      </w:r>
    </w:p>
    <w:p>
      <w:r>
        <w:t xml:space="preserve">Act 4 — The Turning (Books 13-14): Vasric reaches the Fourth Turning not as a faction with a plan but as a wrecking ball with a need. He offers Jaiden a bargain — save me, and I will fight the horrors beside you; refuse, and I will take what I need — and Jaiden has to weigh the world's end against the one enemy who is only ever asking to stop dying. Whether Vasric is stopped, saved, or used by something larger is the question his arc turns on.</w:t>
      </w:r>
    </w:p>
    <w:p>
      <w:r>
        <w:t xml:space="preserve">Key Relationships: Jaiden Marlock (the born hybrid — his cure and his mirror), Wener Leger (his maker, now his pawn), Dark Moon (his seized weapon), Licent Varak (a fellow product of Dark Moon's reach — small where Vasric is broken)</w:t>
      </w:r>
    </w:p>
    <w:p>
      <w:r>
        <w:t xml:space="preserve">Themes: Made versus born; the cost of manufacturing what the world only produces by accident; a body at war with itself; whether a dying man's need excuses what he does to stay alive</w:t>
      </w:r>
    </w:p>
    <w:p>
      <w:r>
        <w:t xml:space="preserve">Story Relevance: Vasric gives the story its personal face. He is what Dark Moon was always flirting with — the disastrous result of trying to own the hybrid instead of simply meeting it. His existence proves Jaiden is not interchangeable and not reproducible, and his hunt keeps the pressure on Jaiden even when no faction is moving.</w:t>
      </w:r>
    </w:p>
    <w:p>
      <w:r>
        <w:t xml:space="preserve">Lore Connections: Vasric Kaine, The Second Hybrid Project, Dark Moon, Wener Leger, Jaiden Marlock, Twilight Veyn, Fourth Turning, Null Energy, Veyn-Dead Zones</w:t>
      </w:r>
    </w:p>
    <w:p>
      <w:r>
        <w:t xml:space="preserve">Tags: plot, antagonist, vasric kaine, dark moon, hybrid</w:t>
      </w:r>
    </w:p>
    <w:p>
      <w:pPr>
        <w:pStyle w:val="Heading2"/>
      </w:pPr>
      <w:r>
        <w:t>Ordium’s Plot</w:t>
      </w:r>
    </w:p>
    <w:p>
      <w:r>
        <w:t>Love at first sight — left unfinished</w:t>
      </w:r>
    </w:p>
    <w:p>
      <w:r>
        <w:t>The tragedy of Ordium — Jaiden’s biological father, an angel who fell in love with a demon. His story is told through flashbacks and the consequences he left behind.</w:t>
      </w:r>
    </w:p>
    <w:p>
      <w:r>
        <w:t>Backstory: Ordium was an Aetherblade Lord Angel, the First Pillar who left the Angel Realm for love. He was tasked with defending the Angel Realm. Instead, he fell in love with Lisa, a Bloodward-rank demon on a covert mission. Their affair produced Jaiden — a hybrid. When the Angel hierarchy discovered Lisa’s pregnancy, Ordium was captured and executed by Clint Ashborn personally.</w:t>
      </w:r>
    </w:p>
    <w:p>
      <w:r>
        <w:t>The Flashback Arc (Books 2, 5, 8): Ordium’s story is told in fragmented flashbacks triggered by Jaiden discovering his demonic side. Each flashback reveals more: his genuine love for Lisa, his horror at what the angel hierarchy does, his attempt to defect, his final moments before execution. The flashbacks parallel Jaiden’s own struggles with dual nature.</w:t>
      </w:r>
    </w:p>
    <w:p>
      <w:r>
        <w:t>His Legacy: Ordium left behind three things: the Auralis Ruby (sealed into Jaiden to hide his hybrid nature), a hidden journal in the Sealed Writings, and a blood debt with Tera Morage that she still calls in. His death created a power vacuum in the Bloodward rank that Licent Varak now fills.</w:t>
      </w:r>
    </w:p>
    <w:p>
      <w:r>
        <w:t>Thematic Role: Ordium represents the cost of forbidden love across realm boundaries. He is the reason Jaiden exists — and the reason the world is afraid of him. His story asks: can an angel truly love? The answer drives Jaiden’s whole arc.</w:t>
      </w:r>
    </w:p>
    <w:p>
      <w:r>
        <w:t>Tags: plot, ordium, father</w:t>
      </w:r>
    </w:p>
    <w:p>
      <w:pPr>
        <w:pStyle w:val="Heading2"/>
      </w:pPr>
      <w:r>
        <w:t>Jaiden Marlock Plot</w:t>
      </w:r>
    </w:p>
    <w:p>
      <w:r>
        <w:t>Plot for Mc</w:t>
      </w:r>
    </w:p>
    <w:p>
      <w:r>
        <w:t>The central storyline following Jaiden Marlock from sealed hybrid boy to the boy who attempts the ascension the myth forbids. Three-act structure spanning the full14-book arc.</w:t>
      </w:r>
    </w:p>
    <w:p>
      <w:r>
        <w:t>Act 1 — The Sealed Boy (Books 1-3): Jaiden arrives at Elyndor Academy at age 14, disguised as a normal human. The Auralis Ruby suppresses his hybrid nature. He meets Bella Rose (first real friend), Mark Wesley (loyal companion), and Sofia Marlock (adoptive sister/mentor). First Veyn Storm at the Academy forces his sealed power to leak — Clint Ashborn notices. Wener Leger begins positioning himself as Jaiden mentor. The Ruby first seal cracks during a training spar, revealing a faint halo and horns for the first time.</w:t>
      </w:r>
    </w:p>
    <w:p>
      <w:r>
        <w:t>Act 2 — The Unraveling (Books 4-9): Jaiden discovers his hybrid nature and the Prophecy of the Half-Made. Kael von Ashen becomes his secret tutor. The Sealed Writings begin calling to him. Dark Moon escalates — Licent Varak reports to Tera Morage about the hybrid. Ruby Divina sees Jaiden as a political asset. The Academy tournament arc: Jaiden forced to reveal Halo &amp; Horns form publicly. Clint attempts to recruit him; Wener tries to manipulate him. Jaiden struggles with dual-channel Veyn — mastering both angelic and demonic skills simultaneously. Third seal breaks during the Demon Realm crisis.</w:t>
      </w:r>
    </w:p>
    <w:p>
      <w:r>
        <w:t>Act 3 — The Fourth Turning (Books 10-14): The Fourth Turning approaches. World Eater surges. Abyssal Wyrm seal cracks. Void Colossus tears at the barrier. Dark Moon launches a full assault on the Academy. The three horrors of the Failed Ascension are released, and the only power that can stop them is godhood itself. Jaiden must choose whether to attempt the ascension — the thing the First Ascendant failed to do, and broke the world doing. He rejects the offers of Clint, Wener, and the Eater’s silence, and walks the path the myth forbids. Whether he succeeds or becomes the fourth horror is the story’s final answer.</w:t>
      </w:r>
    </w:p>
    <w:p>
      <w:r>
        <w:t>Central Conflict: Identity — Who am I? Belonging — Where do I fit? Power — Can I control both natures? Legacy — Am I the savior or the destroyer? The prophecy says he must choose "the seam or the silence" — but he finds a third option.</w:t>
      </w:r>
    </w:p>
    <w:p>
      <w:r>
        <w:t>Character Arc: Sealed boy → Curious student → Reluctant hero → Chosen one → The one who attempts the ascension. His greatest growth is deciding, at the end, whether to reach for godhood — and whether to succeed where the First Ascendant failed.</w:t>
      </w:r>
    </w:p>
    <w:p>
      <w:r>
        <w:t>Key Turning Points: 1) First seal crack at Academy spar (Book 2). 2) Public reveal at tournament (Book 5). 3) Third seal breaks in Demon Realm (Book 8). 4) The three horrors are released at the Fourth Turning (Book 12). 5) Jaiden attempts the ascension (Book 14).</w:t>
      </w:r>
    </w:p>
    <w:p>
      <w:r>
        <w:t>Story Relevance: The narrative engine — every faction agenda revolves around Jaiden. His choices determine whether the world is mended or destroyed.</w:t>
      </w:r>
    </w:p>
    <w:p>
      <w:r>
        <w:t>Lore Connections: Prophecy of the Half-Made, Auralis Ruby, Sealed Writings, Fourth Turning, World Eater, Shudon, all five Character Forms, Hybrid Fusion.</w:t>
      </w:r>
    </w:p>
    <w:p>
      <w:r>
        <w:t>Tags: protagonist, plot, Jaiden</w:t>
      </w:r>
    </w:p>
    <w:p>
      <w:pPr>
        <w:pStyle w:val="Heading2"/>
      </w:pPr>
      <w:r>
        <w:t>Ruby Divina’s Plot</w:t>
      </w:r>
    </w:p>
    <w:p>
      <w:r>
        <w:t>The mortal ruler’s gambit</w:t>
      </w:r>
    </w:p>
    <w:p>
      <w:r>
        <w:t>Ruby Divina — the Human Realm ruler, a political mastermind who sees Jaiden as the key to humanity’s supremacy. Her arc moves from ally to antagonist to reluctant partner.</w:t>
      </w:r>
    </w:p>
    <w:p>
      <w:r>
        <w:t>The Political Game: Ruby rules the Human Realm through intelligence networks and Broker connections. She learned of the hybrid Jaiden through her spy network and has been watching him since birth. She does not care about the prophecy — she cares about leverage. A hybrid means humanity can negotiate with both angels and demons from a position of strength.</w:t>
      </w:r>
    </w:p>
    <w:p>
      <w:r>
        <w:t>Her Offer (Book 4): Ruby approaches Jaiden at the Academy with a deal: she will protect him from both angel and demon hunters if he pledges fealty to the Human Realm. She offers resources, training, and political cover. The price: he must act as humanity’s ambassador to the other realms. Jaiden refuses — he will not be a pawn. This puts them at odds.</w:t>
      </w:r>
    </w:p>
    <w:p>
      <w:r>
        <w:t>Escalation (Books 7-10): As the Fourth Turning approaches, Ruby grows desperate. She attempts to capture Jaiden to force his cooperation. Her agents clash with both Dark Moon and Angel forces. She discovers the Sealed Writings contain information about the World Barrier that could give humanity control over realm travel. She wants it.</w:t>
      </w:r>
    </w:p>
    <w:p>
      <w:r>
        <w:t>Redemption Arc (Books 11-14): When the World Eater surges and the Abyssal Wyrm breaks free, Ruby realizes her political games are meaningless against existential threats. She joins the alliance against the Eater. She provides the human army, the Broker network, and the intelligence that helps locate the Weak Points. She does not apologize — but she acts.</w:t>
      </w:r>
    </w:p>
    <w:p>
      <w:r>
        <w:t>Story Relevance: Ruby represents the political dimension of the conflict. While Jaiden fights for personal identity, Ruby fights for power. Their clash is ideological: compassion vs. pragmatism.</w:t>
      </w:r>
    </w:p>
    <w:p>
      <w:r>
        <w:t>Tags: plot, ruby divina, ruler, human realm</w:t>
      </w:r>
    </w:p>
    <w:p>
      <w:pPr>
        <w:pStyle w:val="Heading2"/>
      </w:pPr>
      <w:r>
        <w:t>Clint Ashborn’s Plot</w:t>
      </w:r>
    </w:p>
    <w:p>
      <w:r>
        <w:t>The immaculate tyrant</w:t>
      </w:r>
    </w:p>
    <w:p>
      <w:r>
        <w:t>Clint Ashborn — the Serapharch who executed Ordium and now hunts the hybrid. His arc is one of guilt, duty, and the cost of blind obedience.</w:t>
      </w:r>
    </w:p>
    <w:p>
      <w:r>
        <w:t>The Execution (Flashback): Clint personally executed Ordium on orders from the Angel hierarchy. He believed he was doing justice — a demon who seduced an angel and created an abomination. But the execution haunted him. He saw Ordium’s face in his dreams for years. When he discovered Jaiden exists, the guilt intensified.</w:t>
      </w:r>
    </w:p>
    <w:p>
      <w:r>
        <w:t>The Hunt (Books 1-6): Clint initially hunts Jaiden to eliminate the hybrid threat. He sends the Six Pillars to the Academy. But as he observes Jaiden — his kindness, his struggle, his humanity — Clint begins to doubt. He sees Lisa in Jaiden’s eyes. He sees Ordium’s defiance. He begins to question whether the Angel hierarchy was wrong.</w:t>
      </w:r>
    </w:p>
    <w:p>
      <w:r>
        <w:t>The Crisis (Books 7-10): Clint discovers the Prophecy of the Half-Made was deliberately hidden by the Angel hierarchy. They knew about the Fourth Turning and chose to suppress the prophecy rather than prepare for it. Clint realizes the hierarchy is not protecting the world — they are protecting their power. He begins working against them from within.</w:t>
      </w:r>
    </w:p>
    <w:p>
      <w:r>
        <w:t>Alliance (Books 11-14): Clint sends the Six Pillars to help defend the Academy during the Fourth Turning. He publicly breaks with the Angel hierarchy, declaring that the half-breed is the only hope. This causes a schism in the angel ranks — some follow him, others remain loyal to the hierarchy. He fights alongside Jaiden at the final battle.</w:t>
      </w:r>
    </w:p>
    <w:p>
      <w:r>
        <w:t>Story Relevance: Clint is the mirror of Jaiden — an angel who killed a demon and now must protect the hybrid child of both. His arc asks: can duty and compassion coexist? The answer shapes the angels’ role in the final battle.</w:t>
      </w:r>
    </w:p>
    <w:p>
      <w:r>
        <w:t>Tags: plot, clint ashborn, ruler, angel realm</w:t>
      </w:r>
    </w:p>
    <w:p>
      <w:pPr>
        <w:pStyle w:val="Heading2"/>
      </w:pPr>
      <w:r>
        <w:t>Wener Leger’s Plot</w:t>
      </w:r>
    </w:p>
    <w:p>
      <w:r>
        <w:t>The patient tyrant</w:t>
      </w:r>
    </w:p>
    <w:p>
      <w:r>
        <w:t>Wener Leger — the Fallen Angel who leads Dark Moon. His arc is one of ambition, manipulation, and the collapse of a master plan.</w:t>
      </w:r>
    </w:p>
    <w:p>
      <w:r>
        <w:t>The Fall (Flashback): Wener fell not through weakness or doubt, but through deliberate ambition. He was a Virtue-rank angel who believed the hierarchy was corrupt and stagnant. He broke his Vow intentionally — not through betrayal of a specific person, but through a cold rejection of the system itself. He fell cleanly: black-spotted wings, broken halo, full sanity. He founded Dark Moon within a decade.</w:t>
      </w:r>
    </w:p>
    <w:p>
      <w:r>
        <w:t>The Seven-Stage Plan (Books 1-10): Wener has been executing a 7-stage plan for years: infiltrate all realms, destabilize cross-realm relations, acquire the hybrid, seize the Academy Altar, control the Fourth Turning, replace rulers with puppets, and consolidate invisible power. He is the most patient and dangerous antagonist because he does not want to destroy the world — he wants to own it.</w:t>
      </w:r>
    </w:p>
    <w:p>
      <w:r>
        <w:t>The Licent Betrayal (Book 8): Wener engineered Licent Varak’s rise to power by feeding him intelligence about Lisa’s affair. Licent used it to report Lisa to Tera. Licent does not know Wener orchestrated it. When Licent tries to act independently during the Fourth Turning and gets killed by Tera, Wener feels nothing — the tool broke, the plan adapts.</w:t>
      </w:r>
    </w:p>
    <w:p>
      <w:r>
        <w:t>The Final Gambit (Books 11-14): Wener offers Jaiden the third option: a seam controlled by Dark Moon. He promises to use the hybrid Veyn to reshape the world barrier under his control. Jaiden rejects him. Wener attacks the Academy during the Fourth Turning with his full forces. He is defeated by the combined angel-demon-human alliance. His final words: "You think you won? The world is still broken. You just chose which broken version to live in."</w:t>
      </w:r>
    </w:p>
    <w:p>
      <w:r>
        <w:t>Story Relevance: Wener is the ideological antagonist — he believes the world is fundamentally broken and only radical change can fix it. His plan is logical, his methods are cruel, and his vision is compelling. He forces Jaiden to articulate why the current world is worth saving.</w:t>
      </w:r>
    </w:p>
    <w:p>
      <w:r>
        <w:t>Tags: plot, wener leger, dark moon, leader</w:t>
      </w:r>
    </w:p>
    <w:p>
      <w:pPr>
        <w:pStyle w:val="Heading2"/>
      </w:pPr>
      <w:r>
        <w:t>Tera Morage’s Plot</w:t>
      </w:r>
    </w:p>
    <w:p>
      <w:r>
        <w:t>The tyrant whose one mercy was a death sentence</w:t>
      </w:r>
    </w:p>
    <w:p>
      <w:r>
        <w:t>Tera Morage — the Mordrach demon ruler, a warlord who united the 60 Clans. Her arc is one of power, betrayal, and the cost of ruling through fear.</w:t>
      </w:r>
    </w:p>
    <w:p>
      <w:r>
        <w:t>The Unification Wars (Flashback): Tera rose to power through 15 years of brutal warfare, uniting 60 Demon Clans into 20 under her iron fist. She killed or imprisoned every rival. Her method: absolute strength, absolute loyalty, absolute fear. She built the Obsidian Spires as a monument to demon unity — and a warning to defiers.</w:t>
      </w:r>
    </w:p>
    <w:p>
      <w:r>
        <w:t>The Licent Problem (Books 1-8): Tera’s second-in-command, Licent Varak, is secretly working with Dark Moon. She suspects but cannot prove it. She keeps him close to monitor him. When Licent reports about the hybrid Jaiden, Tera sees opportunity — a weapon against the angels. She sends agents to the Academy to observe, not capture.</w:t>
      </w:r>
    </w:p>
    <w:p>
      <w:r>
        <w:t>The Fourth Turning (Books 10-12): Tera mobilizes the full demon army for the Fourth Turning. She fights the Abyssal Wyrm personally — and wins, but is severely weakened. Licent Varak attempts to seize power during her weakness. Tera kills him with her bare hands. The act costs her — Licent was the closest thing she had to a trusted ally.</w:t>
      </w:r>
    </w:p>
    <w:p>
      <w:r>
        <w:t>Alliance (Books 13-14): Weakened but still formidable, Tera joins the final alliance against the World Eater. She provides the demon army and the knowledge of corrupted Veyn that helps Jaiden understand his demonic side. She does not trust the angels — but she trusts the enemy of her enemy. Her final act: personally sealing the Abyssal Wyrm using her own Veyn.</w:t>
      </w:r>
    </w:p>
    <w:p>
      <w:r>
        <w:t>Story Relevance: Tera represents the demon perspective — power through strength, loyalty through fear. Her arc asks: can a ruler built on fear learn to lead through trust? Her alliance with Jaiden at the end suggests yes, but at great personal cost.</w:t>
      </w:r>
    </w:p>
    <w:p>
      <w:r>
        <w:t>Tags: plot, tera morage, ruler, demon realm</w:t>
      </w:r>
    </w:p>
    <w:p>
      <w:pPr>
        <w:pStyle w:val="Heading2"/>
      </w:pPr>
      <w:r>
        <w:t xml:space="preserve">Mara Quill's Plot</w:t>
      </w:r>
    </w:p>
    <w:p>
      <w:r>
        <w:t xml:space="preserve">A born asset who refused to be spent</w:t>
      </w:r>
    </w:p>
    <w:p>
      <w:r>
        <w:t xml:space="preserve">Mara Quill's plot is the story of a born asset who refused to be spent. Raised by House Elystren as a Veyn prodigy — proof of the family's blood — she was traded toward House Amberly in a marriage alliance and chose to destroy her own Veyn rather than submit. The severing should have ended her; instead it revealed a second gift, and she rebuilt herself as a Sentinel through Ren alone. Her arc runs beside Jaiden's: she is his rival, the one student who can match a hybrid blow for blow, and she resents any suggestion that her strength is borrowed. Where Jaiden hides what he is, Mara hides what she was. As the Fourth Turning approaches and the Three Great Catastrophes stir, her secret — the disowned name behind 'Quill' — becomes a thread tying the Academy's student rivalries to the noble politics of the Human Realm, and to House Amberly's unfinished claim on her.</w:t>
      </w:r>
    </w:p>
    <w:p>
      <w:r>
        <w:t xml:space="preserve">Type: Character plot</w:t>
      </w:r>
    </w:p>
    <w:p>
      <w:r>
        <w:t xml:space="preserve">Central Conflict: Identity as a self-made weapon vs. the family that treated her as property</w:t>
      </w:r>
    </w:p>
    <w:p>
      <w:r>
        <w:t xml:space="preserve">Key Relationships: Jaiden Marlock (rival), Lord Halden Elystren (father), House Amberly (spurned alliance)</w:t>
      </w:r>
    </w:p>
    <w:p>
      <w:r>
        <w:t xml:space="preserve">Themes: Freedom, self-determination, the cost of renouncing a birthright, the joy and danger of the fight</w:t>
      </w:r>
    </w:p>
    <w:p>
      <w:r>
        <w:t xml:space="preserve">Lore Connections: Mara Quill, House Elystren, Channel Severing, Elyndor Academy, Sentinel</w:t>
      </w:r>
    </w:p>
    <w:p>
      <w:r>
        <w:t xml:space="preserve">Tags: plot, character, mara quill, elystren, jaiden, academy</w:t>
      </w:r>
    </w:p>
    <w:p>
      <w:pPr>
        <w:pStyle w:val="Heading1"/>
      </w:pPr>
      <w:r>
        <w:t>Titles</w:t>
      </w:r>
    </w:p>
    <w:p>
      <w:pPr>
        <w:pStyle w:val="Heading2"/>
      </w:pPr>
      <w:r>
        <w:t>Crown-less</w:t>
      </w:r>
    </w:p>
    <w:p>
      <w:r>
        <w:t>A title for Lisa, the top Bloodward who never wore the crown</w:t>
      </w:r>
    </w:p>
    <w:p>
      <w:r>
        <w:t>A title borne by Lisa: she held the highest Bloodward seat, the strongest demon in the Demon Realm after the Mordrach, yet never wore the Mordrach’s crown herself. “Crown-less” names the one who stands just beneath the throne — powerful enough to be feared, but denied the crown, and who ultimately chose her son over the rank.</w:t>
      </w:r>
    </w:p>
    <w:p>
      <w:r>
        <w:t>Held by: Lisa</w:t>
      </w:r>
    </w:p>
    <w:p>
      <w:r>
        <w:t>Meaning: The one beneath the Mordrach’s crown — second only to the ruler, yet never crowned.</w:t>
      </w:r>
    </w:p>
    <w:p>
      <w:r>
        <w:t>Tags: title, crown-less, lisa, bloodward</w:t>
      </w:r>
    </w:p>
    <w:p>
      <w:pPr>
        <w:pStyle w:val="Heading2"/>
      </w:pPr>
      <w:r>
        <w:t>2nd Finger, Greed</w:t>
      </w:r>
    </w:p>
    <w:p>
      <w:r>
        <w:t>The overfull one</w:t>
      </w:r>
    </w:p>
    <w:p>
      <w:r>
        <w:t>A title borne by Lisa — the strongest demon in the Demon Realm after the Mordrach, whose power overflows beyond a single body.</w:t>
      </w:r>
    </w:p>
    <w:p>
      <w:r>
        <w:t>Held by: Lisa</w:t>
      </w:r>
    </w:p>
    <w:p>
      <w:r>
        <w:t>Tags: title, greed, second finger, lisa, demon</w:t>
      </w:r>
    </w:p>
    <w:p>
      <w:pPr>
        <w:pStyle w:val="Heading2"/>
      </w:pPr>
      <w:r>
        <w:t>First Pillar, Chronous</w:t>
      </w:r>
    </w:p>
    <w:p>
      <w:r>
        <w:t>Chronos, god of time</w:t>
      </w:r>
    </w:p>
    <w:p>
      <w:r>
        <w:t>The First Pillar of the Six Pillars of Angels — borne by Ordium, referencing Chronos, god of time.</w:t>
      </w:r>
    </w:p>
    <w:p>
      <w:r>
        <w:t>Held by: Ordium</w:t>
      </w:r>
    </w:p>
    <w:p>
      <w:r>
        <w:t>Tags: title, angel, pillar, ordium</w:t>
      </w:r>
    </w:p>
    <w:p>
      <w:pPr>
        <w:pStyle w:val="Heading2"/>
      </w:pPr>
      <w:r>
        <w:t>1st Finger, Pride</w:t>
      </w:r>
    </w:p>
    <w:p>
      <w:r>
        <w:t>The title of Laren Vornath</w:t>
      </w:r>
    </w:p>
    <w:p>
      <w:r>
        <w:t>A title borne by Laren Vornath — the Demon army’s misdirection general, whose cruelty is a performance and who has never once shown fear.</w:t>
      </w:r>
    </w:p>
    <w:p>
      <w:r>
        <w:t>Held by: Laren Vornath</w:t>
      </w:r>
    </w:p>
    <w:p>
      <w:r>
        <w:t>Tags: title, demon, general, pride, first finger, laren vornath</w:t>
      </w:r>
    </w:p>
    <w:p>
      <w:pPr>
        <w:pStyle w:val="Heading2"/>
      </w:pPr>
      <w:r>
        <w:t>4th Finger, Sloth</w:t>
      </w:r>
    </w:p>
    <w:p>
      <w:r>
        <w:t>The title of Sythra Kaelis</w:t>
      </w:r>
    </w:p>
    <w:p>
      <w:r>
        <w:t>A title borne by Sythra Kaelis — the general whose cruelty wears the face of mercy, draining sadness and will alike.</w:t>
      </w:r>
    </w:p>
    <w:p>
      <w:r>
        <w:t>Held by: Sythra Kaelis</w:t>
      </w:r>
    </w:p>
    <w:p>
      <w:r>
        <w:t>Tags: title, demon, general, sloth, fourth finger, sythra kaelis</w:t>
      </w:r>
    </w:p>
    <w:p>
      <w:pPr>
        <w:pStyle w:val="Heading2"/>
      </w:pPr>
      <w:r>
        <w:t>5th Finger, Gluttony</w:t>
      </w:r>
    </w:p>
    <w:p>
      <w:r>
        <w:t>The title of Nyra Thessan</w:t>
      </w:r>
    </w:p>
    <w:p>
      <w:r>
        <w:t>A title borne by Nyra Thessan — the general who devours magic and is never filled.</w:t>
      </w:r>
    </w:p>
    <w:p>
      <w:r>
        <w:t>Held by: Nyra Thessan</w:t>
      </w:r>
    </w:p>
    <w:p>
      <w:r>
        <w:t>Tags: title, demon, general, gluttony, fifth finger, nyra thessan</w:t>
      </w:r>
    </w:p>
    <w:p>
      <w:pPr>
        <w:pStyle w:val="Heading2"/>
      </w:pPr>
      <w:r>
        <w:t>3rd Finger, Lust</w:t>
      </w:r>
    </w:p>
    <w:p>
      <w:r>
        <w:t>The title of Isella Marrek</w:t>
      </w:r>
    </w:p>
    <w:p>
      <w:r>
        <w:t>A title borne by Isella Marrek — the general who has never loved anyone back, only collected the love of others.</w:t>
      </w:r>
    </w:p>
    <w:p>
      <w:r>
        <w:t>Held by: Isella Marrek</w:t>
      </w:r>
    </w:p>
    <w:p>
      <w:r>
        <w:t>Tags: title, demon, general, lust, third finger, isella marrek</w:t>
      </w:r>
    </w:p>
    <w:p>
      <w:pPr>
        <w:pStyle w:val="Heading2"/>
      </w:pPr>
      <w:r>
        <w:t>Second Pillar, Helious</w:t>
      </w:r>
    </w:p>
    <w:p>
      <w:r>
        <w:t>Helios, the all-seeing sun</w:t>
      </w:r>
    </w:p>
    <w:p>
      <w:r>
        <w:t>The Second Pillar of the Six Pillars of Angels — borne by Cyrion, referencing Helios, the all-seeing sun.</w:t>
      </w:r>
    </w:p>
    <w:p>
      <w:r>
        <w:t>Held by: Cyrion</w:t>
      </w:r>
    </w:p>
    <w:p>
      <w:r>
        <w:t>Tags: title, angel, pillar, cyrion</w:t>
      </w:r>
    </w:p>
    <w:p>
      <w:pPr>
        <w:pStyle w:val="Heading2"/>
      </w:pPr>
      <w:r>
        <w:t>Third Pillar, Areous</w:t>
      </w:r>
    </w:p>
    <w:p>
      <w:r>
        <w:t>Ares, god of war</w:t>
      </w:r>
    </w:p>
    <w:p>
      <w:r>
        <w:t>The Third Pillar of the Six Pillars of Angels — borne by Serathiel, referencing Ares, god of war.</w:t>
      </w:r>
    </w:p>
    <w:p>
      <w:r>
        <w:t>Held by: Serathiel</w:t>
      </w:r>
    </w:p>
    <w:p>
      <w:r>
        <w:t>Tags: title, angel, pillar, serathiel</w:t>
      </w:r>
    </w:p>
    <w:p>
      <w:pPr>
        <w:pStyle w:val="Heading2"/>
      </w:pPr>
      <w:r>
        <w:t>Fourth Pillar, Deimous</w:t>
      </w:r>
    </w:p>
    <w:p>
      <w:r>
        <w:t>Deimos, dread personified</w:t>
      </w:r>
    </w:p>
    <w:p>
      <w:r>
        <w:t>The Fourth Pillar of the Six Pillars of Angels — borne by Liora Veyne, referencing Deimos, dread personified.</w:t>
      </w:r>
    </w:p>
    <w:p>
      <w:r>
        <w:t>Held by: Liora Veyne</w:t>
      </w:r>
    </w:p>
    <w:p>
      <w:r>
        <w:t>Tags: title, angel, pillar, liora veyne</w:t>
      </w:r>
    </w:p>
    <w:p>
      <w:pPr>
        <w:pStyle w:val="Heading2"/>
      </w:pPr>
      <w:r>
        <w:t>Fifth Pillar, Horkous</w:t>
      </w:r>
    </w:p>
    <w:p>
      <w:r>
        <w:t>Horkos, god of oaths</w:t>
      </w:r>
    </w:p>
    <w:p>
      <w:r>
        <w:t>The Fifth Pillar of the Six Pillars of Angels — borne by Thalor Elwin, referencing Horkos, god of oaths.</w:t>
      </w:r>
    </w:p>
    <w:p>
      <w:r>
        <w:t>Held by: Thalor Elwin</w:t>
      </w:r>
    </w:p>
    <w:p>
      <w:r>
        <w:t>Tags: title, angel, pillar, thalor elwin</w:t>
      </w:r>
    </w:p>
    <w:p>
      <w:pPr>
        <w:pStyle w:val="Heading2"/>
      </w:pPr>
      <w:r>
        <w:t>Sixth Pillar, Argous</w:t>
      </w:r>
    </w:p>
    <w:p>
      <w:r>
        <w:t>Argus, the hundred-eyed watcher</w:t>
      </w:r>
    </w:p>
    <w:p>
      <w:r>
        <w:t>The Sixth Pillar of the Six Pillars of Angels — borne by Aranweis, referencing Argus, the hundred-eyed watcher.</w:t>
      </w:r>
    </w:p>
    <w:p>
      <w:r>
        <w:t>Held by: Aranweis</w:t>
      </w:r>
    </w:p>
    <w:p>
      <w:r>
        <w:t>Tags: title, angel, pillar, aranweis</w:t>
      </w:r>
    </w:p>
    <w:p>
      <w:pPr>
        <w:pStyle w:val="Heading2"/>
      </w:pPr>
      <w:r>
        <w:t>6th Finger, Wrath</w:t>
      </w:r>
    </w:p>
    <w:p>
      <w:r>
        <w:t>The title of Licent Varak</w:t>
      </w:r>
    </w:p>
    <w:p>
      <w:r>
        <w:t>The title of Licent Varak — he hunts a scent to its end and never lets it go, tracking the one thread that undid a life.</w:t>
      </w:r>
    </w:p>
    <w:p>
      <w:r>
        <w:t>Held by: Licent Varak</w:t>
      </w:r>
    </w:p>
    <w:p>
      <w:r>
        <w:t>Tags: title, demon, wrath, sixth finger, licent varak</w:t>
      </w:r>
    </w:p>
    <w:p>
      <w:pPr>
        <w:pStyle w:val="Heading1"/>
      </w:pPr>
      <w:r>
        <w:t>Clan</w:t>
      </w:r>
    </w:p>
    <w:p>
      <w:pPr>
        <w:pStyle w:val="Heading2"/>
      </w:pPr>
      <w:r>
        <w:t>Dark Moon</w:t>
      </w:r>
    </w:p>
    <w:p>
      <w:r>
        <w:t>Hidden and Dangerous group of people</w:t>
      </w:r>
    </w:p>
    <w:p>
      <w:r>
        <w:t>Dark Moon is a covert organization founded and led by Wener Leger, a Fallen Angel who was cast out of the Angel Realm for breaking his Vow. It is not a revolution, not a resistance, and not a rebellion — it is a instrument of domination, built with the patience of someone who has spent centuries learning exactly how power works and exactly how to take it.</w:t>
        <w:br/>
        <w:br/>
        <w:t>Dark Moon's goal is total control of the Realms — not to liberate the oppressed, not to reform the broken systems, but to replace every ruler with someone who answers to Wener Leger. The organization operates in the shadows, recruiting the discarded, the disgraced, and the desperate, turning their grievances into weapons and their ambition into fuel. Every member believes they are working toward their own liberation. None of them realize they are building a cage.</w:t>
        <w:br/>
        <w:br/>
        <w:t>---</w:t>
        <w:br/>
        <w:br/>
        <w:t>## ORGANIZATION STRUCTURE</w:t>
        <w:br/>
        <w:br/>
        <w:t>Dark Moon is organized in concentric circles, each layer knowing only what it needs to:</w:t>
        <w:br/>
        <w:br/>
        <w:t>### The Inner Circle (3 members)</w:t>
        <w:br/>
        <w:t>Only three people know the full scope of Dark Moon's plan. They meet in person once a year, in a location that changes each time. Communication between meetings is conducted through encrypted Ren-signals — messages encoded in the flow of Ren energy, undetectable by Veyn-based surveillance.</w:t>
        <w:br/>
        <w:br/>
        <w:t>• **Wener Leger (The Architect)** — Leader. Former Aetherblade Lord Angel, now Fallen Angel. A Grade, Mid stage. Bladesinger class. He hides behind a swordsmanship teacher's post at Elyndor Academy, using the Academy's neutrality as cover. He is patient, methodical, and ruthless — not cruel for cruelty's sake, but willing to do whatever is necessary to achieve his goal. He does not enjoy hurting people, but he does not lose sleep over it either. He sees the world as a machine with broken parts, and he intends to rebuild it with himself as the operator.</w:t>
        <w:br/>
        <w:br/>
        <w:t>• **Licent Varak (The Insider)** — Second right-hand man to Tera Morage, the Mordrach of the Demon Realm. Bloodward rank, Dregs race. He joined Dark Moon not out of ideology but out of raw ambition: he wants to kill Tera Morage and seize the Mordrach's throne. Wener offered him the resources and intelligence to do it; Licent offered Dark Moon a seat at the most powerful table in the Demon Realm. Their relationship is transactional — Wener uses Licent's position to spy on and destabilize the Demon Realm, while Licent uses Wener's network to build his own power base. Neither trusts the other. Both know the arrangement is temporary.</w:t>
        <w:br/>
        <w:br/>
        <w:t>• **Sevra Ashveil (The Financier)** — A former human Broker who was stripped of her certification after she was caught laundering money for a demon trade network. She now manages Dark Moon's finances: front companies, hidden accounts, trade routes that move supplies, weapons, and intelligence across realm borders. She is quiet, precise, and invisible — the kind of person who can move a fortune without anyone noticing. She does not care about domination or liberation; she cares about balance sheets. Dark Moon pays well, and she is very good at her job.</w:t>
        <w:br/>
        <w:br/>
        <w:t>### The Outer Circle (12–15 members)</w:t>
        <w:br/>
        <w:t>The operatives who carry out Dark Moon's missions. Each was recruited individually by Wener or by a trusted inner-circle member. They know Dark Moon exists, they know Wener is the leader, and they know the goal is "change." They do not know the full plan. They are given specific tasks — gather intelligence, sabotage a ward, transport a package, eliminate a target — and they complete them. Most believe they are part of a liberation movement. Some suspect they are not. None of them leave.</w:t>
        <w:br/>
        <w:br/>
        <w:t>Key operatives include:</w:t>
        <w:br/>
        <w:br/>
        <w:t>• **Drenick Voss** — A Fallen Angel who was cast out for refusing to fight in the Angel Civil War. He is Wener's most trusted field agent, the one who handles the jobs that require precision and discretion. He is not a fighter — he is a spy, a saboteur, and a poisoner. He has no aura (it faded when he fell), which makes him invisible to Veyn-based detection. He has infiltrated the Angel Realm's border patrols three times without being caught.</w:t>
        <w:br/>
        <w:br/>
        <w:t>• **Mara Kesh** — A Scourge-rank demon who was banished from the Demon Realm for challenging a Bloodward general and losing. She is the muscle of the Outer Circle — the person Wener sends when a target needs to be killed quietly. She fights with raw demonic strength, no class skills, no Veyn techniques, just violence. She is loyal to Wener because Wener gave her purpose after her banishment. She does not ask questions.</w:t>
        <w:br/>
        <w:br/>
        <w:t>• **Fen Halloway** — A human information broker who was ruined by the Broker's Guild after he sold classified intelligence to a demon trade network. He now runs Dark Moon's intelligence network — a web of informants, bribed officials, and intercepted communications across all three realms. He knows more about the world's secrets than anyone alive, and he sells that knowledge to whoever pays. Dark Moon pays the most.</w:t>
        <w:br/>
        <w:br/>
        <w:t>• **Ashara Dune** — A Pallantine elf who was exiled from the Arubian Forest for practicing forbidden Veyn techniques — specifically, attempts to communicate with the Shudon. She is Dark Moon's researcher, the one who studies Aelthar artifacts, translates ancient texts, and experiments with Veyn manipulation. She believes Dark Moon is a scholarly organization dedicated to recovering lost knowledge. She is wrong.</w:t>
        <w:br/>
        <w:br/>
        <w:t>### The Shadow Network (50–100 people)</w:t>
        <w:br/>
        <w:t>The outermost layer: informants, sympathizers, and unwitting assets who provide Dark Moon with services — safe houses, forged documents, transportation, alibis. Most of them do not know they are working for Dark Moon. They know they are helping a "concerned citizen" or a "trade association" or a "scholarly society." Dark Moon's fronts are carefully constructed to look like ordinary organizations. The Safe Harbor Alliance (a humanitarian group), the Midnight Archive (a historical preservation society), and the Open Road Collective (a trade guild) are all Dark Moon fronts.</w:t>
        <w:br/>
        <w:br/>
        <w:t>---</w:t>
        <w:br/>
        <w:br/>
        <w:t>## THE PLAN (Seven Stages)</w:t>
        <w:br/>
        <w:br/>
        <w:t>Wener Leger's plan to seize control of the Realms is not a single dramatic coup. It is a seven-stage process designed to weaken every existing power structure simultaneously, then fill the vacuum with Dark Moon's people. The plan has been in motion for over a century.</w:t>
        <w:br/>
        <w:br/>
        <w:t>**Stage 1: Infiltrate (Complete)**</w:t>
        <w:br/>
        <w:t>Dark Moon agents have infiltrated key positions across all three realms: border patrols, trade guilds, military commands, and the Broker's Guild. Licent Varak's position as Tera Morage's second right-hand is the crown jewel — it gives Dark Moon direct access to the Demon Realm's military intelligence.</w:t>
        <w:br/>
        <w:br/>
        <w:t>**Stage 2: Destabilize (In Progress)**</w:t>
        <w:br/>
        <w:t>Dark Moon has been quietly destabilizing cross-realm relations: planting evidence of angel-demon border violations, intercepting diplomatic communications, and sabotaging trade agreements. The goal is to make every realm distrust every other realm, reducing the likelihood of alliances when the turning arrives.</w:t>
        <w:br/>
        <w:br/>
        <w:t>**Stage 3: Acquire the Hybrid (In Progress)**</w:t>
        <w:br/>
        <w:t>Wener's primary objective regarding Jaiden Marlock is not to kill him but to control him. Dark Moon has spent years positioning Wener as Jaiden's mentor and trusted advisor. The goal is to be the voice in Jaiden's ear when the turning arrives — to influence his choice toward a "seam" that Dark Moon controls. If control is not possible, the secondary objective is to capture Jaiden and extract his hybrid Veyn for use in Dark Moon's own rituals.</w:t>
        <w:br/>
        <w:br/>
        <w:t>**Stage 4: Seize the Altar (Planned)**</w:t>
        <w:br/>
        <w:t>The Academy Sundering Altar is the most powerful Veyn amplifier in the world. Dark Moon plans to seize it during the turning, using the chaos as cover. With the Altar under their control, they can amplify Jaiden's Veyn (if they capture him) or conduct their own mass-awakening ritual (if they don't). Either outcome strengthens Dark Moon's position.</w:t>
        <w:br/>
        <w:br/>
        <w:t>**Stage 5: Control the Turning (Planned)**</w:t>
        <w:br/>
        <w:t>During the Fourth Turning, Dark Moon intends to manipulate events so that the outcome benefits them. If Jaiden chooses the seam, Dark Moon stitches it. If Jaiden chooses the silence, Dark Moon fills the void. If Jaiden refuses to choose, Dark Moon forces the issue. Every contingency has been planned.</w:t>
        <w:br/>
        <w:br/>
        <w:t>**Stage 6: Replace the Rulers (Post-Turning)**</w:t>
        <w:br/>
        <w:t>After the turning, the existing power structures will be weakened — damaged by the World Eater's surge, the Abyssal Wyrm's breach, and the Void Colossus's appearance. Dark Moon will position its agents as the new authorities: Licent Varak as Mordrach (if Tera falls), a puppet Serapharch (if Clint falls), and a human ruler loyal to Dark Moon (if Ruby falls).</w:t>
        <w:br/>
        <w:br/>
        <w:t>**Stage 7: Consolidate (Endgame)**</w:t>
        <w:br/>
        <w:t>With puppet rulers in place and the turning resolved on Dark Moon's terms, Wener Leger steps out of the shadows and takes the throne — not as a visible tyrant, but as the invisible hand behind every ruler. The world will not know it has been conquered. It will believe it has been saved.</w:t>
        <w:br/>
        <w:br/>
        <w:t>---</w:t>
        <w:br/>
        <w:br/>
        <w:t>## RECRUITMENT</w:t>
        <w:br/>
        <w:br/>
        <w:t>Dark Moon recruits through three primary methods:</w:t>
        <w:br/>
        <w:br/>
        <w:t>**1. Exploiting Grievances**</w:t>
        <w:br/>
        <w:t>Every member of Dark Moon has been wronged by the existing order. Fallen angels were cast out for breaking Vows. Banished demons were exiled for losing power struggles. Ruined humans were destroyed by institutions that were supposed to protect them. Wener does not create grievances — he finds them. He identifies people who have been chewed up by the world's systems and offers them something no one else will: acknowledgment. "You were not wrong. The system was wrong. And I can prove it."</w:t>
        <w:br/>
        <w:br/>
        <w:t>This is Dark Moon's most effective recruitment tool, and it is effective because it is partly true. The world's systems ARE broken. The Vow system IS unforgiving. The Demon Realm IS brutal. The Broker's Guild IS corrupt. Wener tells people the truth — and then, once they trust him, he bends that truth toward his own purposes.</w:t>
        <w:br/>
        <w:br/>
        <w:t>**2. Trading Favors**</w:t>
        <w:br/>
        <w:t>Dark Moon operates on a debt economy. Wener does not ask people to join; he helps them first, then calls in the favor. He provides safe houses for fleeing exiles, intelligence for people seeking revenge, and resources for those who have nothing. By the time he asks for something in return, the person owes him everything. Most of them do not realize the favor was engineered — that Wener created the problem he solved.</w:t>
        <w:br/>
        <w:br/>
        <w:t>**3. Blackmail and Leverage**</w:t>
        <w:br/>
        <w:t>For the Outer Circle and the Shadow Network, Dark Moon sometimes uses coercion. Fen Halloway's intelligence network identifies people with secrets — affairs, debts, crimes, loyalties they should not have. Dark Moon leverages those secrets to ensure compliance. This is Wener's least preferred method (it creates resentment and increases the risk of exposure) but he uses it when necessary.</w:t>
        <w:br/>
        <w:br/>
        <w:t>---</w:t>
        <w:br/>
        <w:br/>
        <w:t>## RELATIONSHIP WITH LICENT VARAK</w:t>
        <w:br/>
        <w:br/>
        <w:t>The relationship between Wener Leger and Licent Varak is the most volatile element in Dark Moon's structure — and the one Wener understands best.</w:t>
        <w:br/>
        <w:br/>
        <w:t>**How They Met**</w:t>
        <w:br/>
        <w:t>Wener identified Licent as a potential asset over a decade ago, when Licent was still a Scourge-rank demon climbing the ranks of the Demon Army. Licent's hatred of Lisa was well-known — he was constantly scheming against her, constantly looking for leverage. Wener approached him through a Dark Moon intermediary (Fen Halloway, operating under a false identity) and offered him information: the location of a secret meeting between Lisa and Ordium. Licent used that information to report Lisa to Tera Morage, which led to Lisa's demotion and eventual death.</w:t>
        <w:br/>
        <w:br/>
        <w:t>Licent did not know he was being manipulated. He believed he discovered the affair on his own. Wener let him believe it. The truth — that Wener had been watching Lisa for years, that he knew about the hybrid child, and that he sacrificed Lisa's life to gain a foothold in the Demon Realm — is known only to Wener and Sevra Ashveil.</w:t>
        <w:br/>
        <w:br/>
        <w:t>**The Bargain**</w:t>
        <w:br/>
        <w:t>After Lisa's death, Wener approached Licent directly. He revealed Dark Moon's existence and offered Licent a deal: Dark Moon would help Licent rise to the Mordrach's throne. In return, Licent would give Dark Moon control of the Demon Realm's military once he was in power. Licent agreed — not because he trusted Wener, but because he needed resources he could not acquire alone.</w:t>
        <w:br/>
        <w:br/>
        <w:t>The bargain is written in a Demon Pact, signed by both parties. The Pact is enforceable: if Licent breaks it, his Veyn reserves drain. If Wener breaks it, his already-damaged halo shatters completely. Neither can afford to break the Pact. Neither can afford to honor it fully. This is by design — Wener chose a Pact (a binding contract of mutual self-interest) precisely because it creates a stalemate that keeps both parties invested.</w:t>
        <w:br/>
        <w:br/>
        <w:t>**The Truth Licent Does Not Know**</w:t>
        <w:br/>
        <w:t>Wener's plan for Licent is simple: use him to destabilize the Demon Realm, then discard him. Licent is not meant to become Mordrach — he is meant to weaken Tera Morage enough that someone else can kill her. Wener has already identified Tera's replacement: a Scourge-rank demon named Vaelith, who was banished years ago and now operates in the Human Realm as a black-market weapons dealer. Vaelith is stronger than Licent, smarter than Licent, and loyal to Dark Moon because Dark Moon saved her life.</w:t>
        <w:br/>
        <w:br/>
        <w:t>Licent believes he is the beneficiary of the arrangement. He is the instrument.</w:t>
        <w:br/>
        <w:br/>
        <w:t>**Licent's Death**</w:t>
        <w:br/>
        <w:t>The Fourth Turning disrupts Wener's plan for Licent. During the turning, Licent attempts to kill Tera Morage while she is weakened by the Abyssal Wyrm's null-breath — an action Wener did not authorize. Licent acts on his own ambition, rushing to seize the throne before the turning resolves. Tera, weakened but not broken, kills him with her bare hands.</w:t>
        <w:br/>
        <w:br/>
        <w:t>Wener receives the news and feels nothing. Licent was a tool that broke. He immediately activates the contingency: Vaelith, who has been waiting in the shadows for years, steps forward to fill the power vacuum in the Demon Realm. Wener's plan survives Licent's death — barely — but the disruption costs Dark Moon valuable time and resources.</w:t>
        <w:br/>
        <w:br/>
        <w:t>**What Licent Meant to Dark Moon**</w:t>
        <w:br/>
        <w:t>Beyond the political value, Licent served a psychological purpose for Wener: he was proof that the world's systems produce their own destruction. Licent was created by the Demon Realm's brutal meritocracy — a system that rewards ambition and punishes weakness. Wener did not corrupt Licent; the Demon Realm did. Wener simply gave Licent a direction for the rage the realm manufactured.</w:t>
        <w:br/>
        <w:br/>
        <w:t>This is Wener's core belief about recruitment: he does not create villains. The world creates them. He just gives them a banner.</w:t>
        <w:br/>
        <w:br/>
        <w:t>---</w:t>
        <w:br/>
        <w:br/>
        <w:t>## DARK MOON'S CULTURE</w:t>
        <w:br/>
        <w:br/>
        <w:t>**No Ideology**</w:t>
        <w:br/>
        <w:t>Dark Moon has no manifesto, no creed, no founding philosophy. Wener explicitly forbids the creation of one. "Ideologies are prisons," he tells his inner circle. "People die for ideas. I want them to live for me." This makes Dark Moon uniquely dangerous — it cannot be defeated by disproving its beliefs, because it has none.</w:t>
        <w:br/>
        <w:br/>
        <w:t>**Meritocracy of Usefulness**</w:t>
        <w:br/>
        <w:t>Dark Moon values competence above all else. Members are promoted based on results, not loyalty, race, or rank. A human information broker can outrank a Fallen Angel if the broker produces better intelligence. This creates a meritocracy that appeals to people who were rejected by their home realms — people who were told they were not enough.</w:t>
        <w:br/>
        <w:br/>
        <w:t>**The Moon Brand**</w:t>
        <w:br/>
        <w:t>All Inner Circle and Outer Circle members carry a brand: a crescent moon on the inside of the left wrist, burned in with Ren energy. It is invisible to Veyn-based detection (Ren energy does not register on Veyn scanners) but visible to anyone who knows to look. The brand serves two purposes: identification (Dark Moon members can recognize each other) and commitment (the brand is painful to remove and leaves a scar). Wener calls it "a promise without a Vow." The irony is intentional.</w:t>
        <w:br/>
        <w:br/>
        <w:t>**The Code**</w:t>
        <w:br/>
        <w:t>Dark Moon operates under three rules:</w:t>
        <w:br/>
        <w:t>1. Never reveal Dark Moon to an outsider. (Punishment: death.)</w:t>
        <w:br/>
        <w:t>2. Never act against Dark Moon's interests. (Punishment: exile — which, for most members, is worse than death.)</w:t>
        <w:br/>
        <w:t>3. Never lie to the Architect. (Punishment: the truth is used against you.)</w:t>
        <w:br/>
        <w:br/>
        <w:t>---</w:t>
        <w:br/>
        <w:br/>
        <w:t>## DARK MOON'S WEAKNESSES</w:t>
        <w:br/>
        <w:br/>
        <w:t>**1. Wener Is the Linchpin**</w:t>
        <w:br/>
        <w:t>Dark Moon is entirely dependent on Wener Leger. If he dies, the organization fractures within weeks. The Inner Circle members do not trust each other. The Outer Circle members do not know each other. The Shadow Network does not know it is part of Dark Moon. Without Wener holding it together, Dark Moon dissolves into a collection of disgruntled exiles with grudges and no direction.</w:t>
        <w:br/>
        <w:br/>
        <w:t>**2. Licent's Impulsiveness**</w:t>
        <w:br/>
        <w:t>Licent Varak is the weakest link. His ambition makes him useful but unpredictable. He acts without authorization, pursues personal vendettas, and draws attention to Dark Moon's operations. Wener has considered removing him multiple times but keeps him because the cost of replacing him (finding another Bloodward demon with access to Tera Morage) is too high.</w:t>
        <w:br/>
        <w:br/>
        <w:t>**3. No Popular Support**</w:t>
        <w:br/>
        <w:t>Dark Moon has no base of support among ordinary people. It operates in the shadows, recruits from the margins, and alienates anyone who might sympathize with its methods. It is a conspiracy, not a movement. If exposed, it would be destroyed — not because the world's armies are strong enough, but because no one would defend it.</w:t>
        <w:br/>
        <w:br/>
        <w:t>**4. Jaiden Is Uncontrollable**</w:t>
        <w:br/>
        <w:t>Wener's plan assumes he can control Jaiden Marlock. This assumption is wrong. Jaiden is stubborn, compassionate, and self-doubting — qualities that make him vulnerable to manipulation but also impossible to predict. Wener can influence Jaiden, but he cannot control him. The Fourth Turning will prove this.</w:t>
        <w:br/>
        <w:br/>
        <w:t>---</w:t>
        <w:br/>
        <w:br/>
        <w:t>## STORY RELEVANCE</w:t>
        <w:br/>
        <w:br/>
        <w:t>Dark Moon is the antagonist organization of the Half-Made World narrative. It is not the primary antagonist (that role belongs to the World Eater and the cosmic forces of the turning) but it is the most personal antagonist — the one that operates through trust, manipulation, and the exploitation of broken people. Dark Moon's tragedy is that every member was genuinely wronged by the world's systems. Wener's evil is not that he lies — it is that he tells the truth and uses it as a weapon.</w:t>
        <w:br/>
        <w:br/>
        <w:t>The Fourth Turning exposes Dark Moon's weaknesses. Licent's impulsiveness disrupts the plan. Jaiden's uncontrollability defies the strategy. The World Eater's surge forces Dark Moon to choose between its plan and its survival. In the aftermath, Dark Moon is fractured — Wener retreats into the shadows, the Inner Circle scatters, and the Outer Circle dissolves. But Wener is patient, and the world's systems are still broken. Dark Moon will return.</w:t>
      </w:r>
    </w:p>
    <w:p>
      <w:r>
        <w:t>Leader: Wener Leger — Fallen Angel, former Aetherblade Lord, A Grade Mid stage, Bladesinger class. Hides behind a swordsmanship teacher's post at Elyndor Academy.</w:t>
      </w:r>
    </w:p>
    <w:p>
      <w:r>
        <w:t>Founded: Over a century ago, when Wener was cast out of the Angel Realm for breaking his Vow. He spent decades building the organization from exile.</w:t>
      </w:r>
    </w:p>
    <w:p>
      <w:r>
        <w:t>Structure: Concentric circles: Inner Circle (3 people — Wener, Licent Varak, Sevra Ashveil), Outer Circle (12-15 operatives), Shadow Network (50-100 unwitting assets). Each layer knows only what it needs to.</w:t>
      </w:r>
    </w:p>
    <w:p>
      <w:r>
        <w:t>Inner Circle Members: Wener Leger (The Architect — leader), Licent Varak (The Insider — Tera Morage's second right-hand, demon spy), Sevra Ashveil (The Financier — former Broker, manages money and fronts).</w:t>
      </w:r>
    </w:p>
    <w:p>
      <w:r>
        <w:t>Key Operatives: Drenick Voss (Fallen Angel spy, invisible to Veyn detection), Mara Kesh (Scourge-rank demon muscle, banished for challenging a Bloodward), Fen Halloway (human intelligence broker, knows the world's secrets), Ashara Dune (Pallantine elf researcher, studies Aelthar artifacts).</w:t>
      </w:r>
    </w:p>
    <w:p>
      <w:r>
        <w:t>Fronts: The Safe Harbor Alliance (humanitarian group), The Midnight Archive (historical preservation), The Open Road Collective (trade guild). All look like ordinary organizations to outsiders.</w:t>
      </w:r>
    </w:p>
    <w:p>
      <w:r>
        <w:t>Recruitment Methods: 1) Exploiting grievances — finding people wronged by the system and offering acknowledgment. 2) Trading favors — helping first, then calling in debts. 3) Blackmail — using secrets for leverage when other methods fail.</w:t>
      </w:r>
    </w:p>
    <w:p>
      <w:r>
        <w:t>The Plan (Seven Stages): Stage 1: Infiltrate key positions (Complete). Stage 2: Destabilize cross-realm relations (In Progress). Stage 3: Acquire or control the hybrid (In Progress). Stage 4: Seize the Academy Altar (Planned). Stage 5: Control the Fourth Turning (Planned). Stage 6: Replace the rulers with puppets (Post-Turning). Stage 7: Consolidate — Wener takes invisible control (Endgame).</w:t>
      </w:r>
    </w:p>
    <w:p>
      <w:r>
        <w:t>Relationship with Licent Varak: Transactional. Wener provided Licent with intelligence that led to Lisa's death (Licent does not know this). Licent joined Dark Moon to seize the Mordrach's throne. Their arrangement is bound by a Demon Pact. Wener plans to discard Licent and replace him with Vaelith, a stronger Scourge-rank demon. Licent acts impulsively during the Fourth Turning, attempts to kill Tera without authorization, and is killed by Tera with her bare hands.</w:t>
      </w:r>
    </w:p>
    <w:p>
      <w:r>
        <w:t>The Moon Brand: A crescent moon burned into the inside of the left wrist with Ren energy. Invisible to Veyn scanners. Serves as identification and commitment. Wener calls it "a promise without a Vow."</w:t>
      </w:r>
    </w:p>
    <w:p>
      <w:r>
        <w:t>The Code: Three rules: 1) Never reveal Dark Moon to an outsider (punishment: death). 2) Never act against Dark Moon's interests (punishment: exile). 3) Never lie to the Architect (punishment: the truth is used against you).</w:t>
      </w:r>
    </w:p>
    <w:p>
      <w:r>
        <w:t>Weaknesses: 1) Wener is the linchpin — if he dies, the organization fractures. 2) Licent is impulsive and unpredictable. 3) No popular support — a conspiracy, not a movement. 4) Jaiden is uncontrollable — Wener can influence him but not control him.</w:t>
      </w:r>
    </w:p>
    <w:p>
      <w:r>
        <w:t>Culture: No ideology, no manifesto. Wener forbids it: "Ideologies are prisons. People die for ideas. I want them to live for me." Meritocracy of usefulness — promotion by results, not rank or race.</w:t>
      </w:r>
    </w:p>
    <w:p>
      <w:r>
        <w:t>Story Relevance: The antagonist organization of the Half-Made World. Not the primary cosmic antagonist but the most personal one — operates through trust, manipulation, and the exploitation of broken people. Its tragedy is that every member was genuinely wronged. Wener's evil is not that he lies — it is that he tells the truth and uses it as a weapon.</w:t>
      </w:r>
    </w:p>
    <w:p>
      <w:r>
        <w:t>Lore Connections: Wener Leger, Licent Varak, Tera Morage, Jaiden Marlock, Elyndor Academy, Broker's Guild, Angel Civil War, Demon Unification Wars, Broken Crown Rebellion, Divine Weapons, Sealed Writings, Prophecy of the Half-Made, Fourth Turning.</w:t>
      </w:r>
    </w:p>
    <w:p>
      <w:r>
        <w:t>Tags: organization, antagonist, dark moon, wener leger, licent varak, covert, conspiracy</w:t>
      </w:r>
    </w:p>
    <w:p>
      <w:pPr>
        <w:pStyle w:val="Heading2"/>
      </w:pPr>
      <w:r>
        <w:t>The Second Hybrid Project</w:t>
      </w:r>
    </w:p>
    <w:p>
      <w:r>
        <w:t xml:space="preserve">Dark Moon's attempt to manufacture what was born</w:t>
      </w:r>
    </w:p>
    <w:p>
      <w:r>
        <w:t xml:space="preserve">The Second Hybrid Project was Dark Moon's answer to a problem it could not solve by patience. Wener Leger had spent years positioning himself beside Jaiden Marlock, the first and only born hybrid, and had spent just as long failing to acquire him — the boy was watched, guarded, and stubborn. So Dark Moon stopped waiting for the hybrid and set out to build one.</w:t>
        <w:br/>
        <w:br/>
        <w:t xml:space="preserve">The logic was cold and simple. A hybrid was Angel and Demon in one body, both natures fused into a single stabilizing whole. If nature would not provide a second one, Dark Moon would provide it: take a host, force Holy Energy and Corrupted Veyn into the same flesh, and let the fusion do the rest. It never did the rest. Every subject before Vasric Kaine died on the table — burned out, torn apart, or reduced to something that stopped being able to live. Vasric was the first to survive the procedure. He was also the first to prove the procedure could not work: the two natures did not fuse in him, they only refused each other, and the refusal was killing him from the moment he woke.</w:t>
        <w:br/>
        <w:br/>
        <w:t xml:space="preserve">The project is over. Its records are ash, its researchers scattered or dead, and its only product walked out of the facility, took Dark Moon with him, and turned the whole organization toward the one hybrid who was real. Wener Leger's greatest weapon was not the hybrid he failed to steal and not the hybrid he failed to build. It was the knowledge, learned too late, that a hybrid cannot be made — only suffered.</w:t>
      </w:r>
    </w:p>
    <w:p>
      <w:r>
        <w:t xml:space="preserve">Type: Dark Moon covert program — hybrid manufacture</w:t>
      </w:r>
    </w:p>
    <w:p>
      <w:r>
        <w:t xml:space="preserve">Founded By: Wener Leger, after years of failing to acquire Jaiden Marlock. Directed in practice by Sevra Ashveil (funding and materials) and Ashara Dune (technique and research).</w:t>
      </w:r>
    </w:p>
    <w:p>
      <w:r>
        <w:t xml:space="preserve">Purpose: To manufacture a hybrid that could replicate Jaiden Marlock's fused nature — first as a controllable weapon, then as a means of capturing or copying the born hybrid himself.</w:t>
      </w:r>
    </w:p>
    <w:p>
      <w:r>
        <w:t xml:space="preserve">Method: A captured host is infused with both Holy Energy and Corrupted Veyn, forcing the two natures into one body in the hope they fuse. The method draws on void-bonding logic and Dark Moon's black-market grip on reversed Ossk material; it produces a rejection, never a hybrid.</w:t>
      </w:r>
    </w:p>
    <w:p>
      <w:r>
        <w:t xml:space="preserve">Prior Subjects: A long line of unnamed subjects — condemned demons, discarded angels, and stolen humans — all of whom died during or shortly after infusion. Vasric Kaine is the only survivor, and by the project's own measure its worst failure: alive enough to suffer, fused enough to be dangerous.</w:t>
      </w:r>
    </w:p>
    <w:p>
      <w:r>
        <w:t xml:space="preserve">Status: Disbanded. Its last subject escaped, overthrew Wener Leger, and seized Dark Moon. The project's remnants — materials, half-finished notes, surviving equipment — are now scattered among the operatives Vasric inherited.</w:t>
      </w:r>
    </w:p>
    <w:p>
      <w:r>
        <w:t xml:space="preserve">Relationship with Vasric Kaine: Vasric is its only product and its final verdict. He treats the project's survivors as his inheritance: he uses its materials and its people, and he has no loyalty to the men who made him beyond what they are still useful for.</w:t>
      </w:r>
    </w:p>
    <w:p>
      <w:r>
        <w:t xml:space="preserve">Relationship with Dark Moon: The project was Dark Moon's greatest gamble and its worst loss — the experiment that not only failed but took the organization with it. Its records are what Wener traded to stay alive when Vasric cornered him.</w:t>
      </w:r>
    </w:p>
    <w:p>
      <w:r>
        <w:t xml:space="preserve">Story Relevance: The Project is the origin of the story's personal antagonist and the proof of its central idea: that a hybrid is not a thing one builds. It is the mistake Dark Moon made that Jaiden's existence keeps exposing — and the reason the world's most patient villain ends the story as a pawn.</w:t>
      </w:r>
    </w:p>
    <w:p>
      <w:r>
        <w:t xml:space="preserve">Lore Connections: Vasric Kaine, Vasric Kaine’s Plot, Dark Moon, Wener Leger, Jaiden Marlock, Sevra Ashveil, Ashara Dune, Rift Materials, Null Energy, Veyn-Dead Zones, Twilight Veyn, Hybrid Fusion</w:t>
      </w:r>
    </w:p>
    <w:p>
      <w:r>
        <w:t xml:space="preserve">Tags: organization, dark moon, experiment, hybrid, vasric kaine, antagonist, project</w:t>
      </w:r>
    </w:p>
    <w:p>
      <w:pPr>
        <w:pStyle w:val="Heading2"/>
      </w:pPr>
      <w:r>
        <w:t>Silver Concord</w:t>
      </w:r>
    </w:p>
    <w:p>
      <w:r>
        <w:t>Mercenary and Contract Guild — Human Realm</w:t>
      </w:r>
    </w:p>
    <w:p>
      <w:r>
        <w:t>Silver Concord is one of the most respected guilds in the Human Realm, specializing in contract mediation, mercenary dispatch, and Cross-realm trade facilitation. Founded by a B-rank Broker who saw the need for a neutral organization that could handle deals between humans, demons, and angels without bias. The guild operates out of a fortified manor in Aldermere, with branches in major cities across the Human Realm. Its reputation is built on one iron rule: every contract signed under Silver Concord's seal is honored.</w:t>
      </w:r>
    </w:p>
    <w:p>
      <w:r>
        <w:t>Type: Mercenary and Contract Guild</w:t>
      </w:r>
    </w:p>
    <w:p>
      <w:r>
        <w:t>Location: Aldermere, Human Realm (main branch)</w:t>
      </w:r>
    </w:p>
    <w:p>
      <w:r>
        <w:t>Founded: Approximately 200 years ago</w:t>
      </w:r>
    </w:p>
    <w:p>
      <w:r>
        <w:t>Guildmaster: Varen Ashtail — Broker class, B-rank</w:t>
      </w:r>
    </w:p>
    <w:p>
      <w:r>
        <w:t>Members: ~150 active members across all ranks</w:t>
      </w:r>
    </w:p>
    <w:p>
      <w:r>
        <w:t>Specialization: Contract mediation, mercenary dispatch, Cross-realm trade</w:t>
      </w:r>
    </w:p>
    <w:p>
      <w:r>
        <w:t>Reputation: Known for ironclad fairness and reliable contract enforcement</w:t>
      </w:r>
    </w:p>
    <w:p>
      <w:r>
        <w:t>Guild Rules: 1. Every contract under Silver Concord's seal is honored. 2. No member may break a signed contract. 3. The guild does not take sides in disputes. 4. Members protect each other. 5. The Guildmaster's word is final.</w:t>
      </w:r>
    </w:p>
    <w:p>
      <w:r>
        <w:t>Tags: clan, guild, human realm, mercenary, contract</w:t>
      </w:r>
    </w:p>
    <w:p>
      <w:pPr>
        <w:pStyle w:val="Heading2"/>
      </w:pPr>
      <w:r>
        <w:t>Silver Concord — Guild Ranks</w:t>
      </w:r>
    </w:p>
    <w:p>
      <w:r>
        <w:t>The adventurer ranks — metal on the badge</w:t>
      </w:r>
    </w:p>
    <w:p>
      <w:r>
        <w:t>Silver Concord ranks its members by the classic metal tiers of an adventurer guild, earned through completed quests, proven skill, and a reputation the guild is willing to stand behind. The metal on a member’s badge is their record made visible — it opens doors, sets the price on their head, and decides which jobs they are trusted with. Rank is skill, not power, and not class: a Broker and a Bladesinger rise and fall by the same metal.</w:t>
      </w:r>
    </w:p>
    <w:p>
      <w:r>
        <w:t>Ranks: Copper → Bronze → Iron → Silver → Gold → Platinum → Mithril → Guildmaster</w:t>
      </w:r>
    </w:p>
    <w:p>
      <w:r>
        <w:t>Copper: Untested newcomers on their first jobs. Supervised on simple quests — escort work, pest clearing, courier runs.</w:t>
      </w:r>
    </w:p>
    <w:p>
      <w:r>
        <w:t>Bronze: Proven enough to take standard quests alone. Handles routine monster hunts, retrieval jobs, and low-risk Cross-realm work.</w:t>
      </w:r>
    </w:p>
    <w:p>
      <w:r>
        <w:t>Iron: Reliable veterans trusted with dangerous jobs and small team leads. Mentors the lower ranks between contracts.</w:t>
      </w:r>
    </w:p>
    <w:p>
      <w:r>
        <w:t>Silver: Seasoned mercenaries who lead teams and take on high-stakes quests. Their name alone is worth a deposit.</w:t>
      </w:r>
    </w:p>
    <w:p>
      <w:r>
        <w:t>Gold: Elite members sent on the guild’s most dangerous commissions — ruins, high-rank monsters, and sensitive retrievals.</w:t>
      </w:r>
    </w:p>
    <w:p>
      <w:r>
        <w:t>Platinum: Legendary mercenaries whose deeds are recorded in the Archive. Handled ruler-level jobs and represent the guild to crowns.</w:t>
      </w:r>
    </w:p>
    <w:p>
      <w:r>
        <w:t>Mithril: The rarest rank — a handful of living legends. Only they may take the guild’s unlisted, highest-risk contracts.</w:t>
      </w:r>
    </w:p>
    <w:p>
      <w:r>
        <w:t>Guildmaster: A single, unique rank held by Varen Ashtail. Leads the guild and has the final word on every job, price, and dispute.</w:t>
      </w:r>
    </w:p>
    <w:p>
      <w:r>
        <w:t>Tags: clan, guild, ranks, silver concord</w:t>
      </w:r>
    </w:p>
    <w:p>
      <w:pPr>
        <w:pStyle w:val="Heading2"/>
      </w:pPr>
      <w:r>
        <w:t>Silver Concord — Guild Facilities</w:t>
      </w:r>
    </w:p>
    <w:p>
      <w:r>
        <w:t>Guild amenities and resources</w:t>
      </w:r>
    </w:p>
    <w:p>
      <w:r>
        <w:t>The Silver Concord main branch in Aldermere is a fortified manor that serves as both headquarters and meeting place. It contains all the facilities a guild needs to operate across the Human Realm.</w:t>
      </w:r>
    </w:p>
    <w:p>
      <w:r>
        <w:t>Contract Hall: Central meeting room where contracts are drafted, reviewed, and sealed with the guild's magical imprint</w:t>
      </w:r>
    </w:p>
    <w:p>
      <w:r>
        <w:t>Training Grounds: Indoor and outdoor areas for members to practice combat, negotiation, and contract enforcement</w:t>
      </w:r>
    </w:p>
    <w:p>
      <w:r>
        <w:t>Archive: Vast library of completed contracts, legal precedents, and Cross-realm trade regulations</w:t>
      </w:r>
    </w:p>
    <w:p>
      <w:r>
        <w:t>Armory: Weapons and armor available for members, including blood-forged weapons for high-rank missions</w:t>
      </w:r>
    </w:p>
    <w:p>
      <w:r>
        <w:t>Healing Ward: Staffed by Clergy members, provides treatment for injured members</w:t>
      </w:r>
    </w:p>
    <w:p>
      <w:r>
        <w:t>Teleportation Circle: Rare magical circle that allows fast travel to branch offices in other cities</w:t>
      </w:r>
    </w:p>
    <w:p>
      <w:r>
        <w:t>Guild Vault: Secure storage for valuable contract items, rare ingredients, and guild funds</w:t>
      </w:r>
    </w:p>
    <w:p>
      <w:r>
        <w:t>Tags: clan, guild, facilities, silver concord</w:t>
      </w:r>
    </w:p>
    <w:p>
      <w:pPr>
        <w:pStyle w:val="Heading2"/>
      </w:pPr>
      <w:r>
        <w:t>The Stoneheart Clan</w:t>
      </w:r>
    </w:p>
    <w:p>
      <w:r>
        <w:t>The Stoneheart Clan is the third most powerful Demon Clan, specializing in defensive combat and siege warfare. Their territory includes the Obsidian Spires' outer walls and the primary entrance to the Eternal Forge. The Stoneheart Clan's warriors are known for their patience — they specialize in prolonged defensive engagements where they outlast opponents rather than overpower them. Their Clan mark is a cracked stone heart branded on the left shoulder. Their current leader, Gorath the Unyielding, has held power for 80 years through a combination of combat prowess and political cunning.</w:t>
      </w:r>
    </w:p>
    <w:p>
      <w:r>
        <w:t>Activation: Passive — Clan description.</w:t>
      </w:r>
    </w:p>
    <w:p>
      <w:r>
        <w:t>Usage: Stoneheart Clan provides a Demon faction focused on defense rather than aggression — a potential ally for characters seeking peaceful Demon contact.</w:t>
      </w:r>
    </w:p>
    <w:p>
      <w:r>
        <w:t>Story Relevance: The Stoneheart Clan challenges the assumption that all Demons are aggressive — they value patience and endurance.</w:t>
      </w:r>
    </w:p>
    <w:p>
      <w:r>
        <w:t>Lore Connections: Demon Clans, Obsidian Spires, Demon politics, Defensive combat</w:t>
      </w:r>
    </w:p>
    <w:p>
      <w:r>
        <w:t>Subcategory: Demon Clan</w:t>
      </w:r>
    </w:p>
    <w:p>
      <w:r>
        <w:t>Tags: clan</w:t>
      </w:r>
    </w:p>
    <w:p>
      <w:pPr>
        <w:pStyle w:val="Heading2"/>
      </w:pPr>
      <w:r>
        <w:t xml:space="preserve">House Elystren</w:t>
      </w:r>
    </w:p>
    <w:p>
      <w:r>
        <w:t xml:space="preserve">Inscribed-elite Enchanter line of Elystren Vale</w:t>
      </w:r>
    </w:p>
    <w:p>
      <w:r>
        <w:t xml:space="preserve">House Elystren is an old Inscribed-elite noble line of the Human Realm, seated at the rural estate of Elystren Vale. Its prestige rests on its Rune work: for generations the Elystreins have been Enchanters, Rune Star mages whose inscribed works earned them a place among the Inscribed elite without ever playing the capital's court. The house guards its blood and its name above all. Its head, Lord Halden Elystren, measured his only child, Mara, not as a daughter but as the family's most valuable asset — a High-sensitivity Veyn prodigy whose marriage could buy an alliance. When he betrothed her to House Amberly to seal a rival-house pact, Mara refused in the only way that could not be undone: she severed her own Veyn and became a Ren-user, destroying the asset she had been raised to be. House Elystren disowned her and struck her name from its ledger, and to this day will not acknowledge that she ever existed. She took the name 'Quill' and buried the house that buried her.</w:t>
      </w:r>
    </w:p>
    <w:p>
      <w:r>
        <w:t xml:space="preserve">Type: Noble house — Human Realm</w:t>
      </w:r>
    </w:p>
    <w:p>
      <w:r>
        <w:t xml:space="preserve">Tier: Inscribed elite</w:t>
      </w:r>
    </w:p>
    <w:p>
      <w:r>
        <w:t xml:space="preserve">Tradition: Enchanters — Rune-master lineage</w:t>
      </w:r>
    </w:p>
    <w:p>
      <w:r>
        <w:t xml:space="preserve">Seat: Elystren Vale (rural estate)</w:t>
      </w:r>
    </w:p>
    <w:p>
      <w:r>
        <w:t xml:space="preserve">Head: Lord Halden Elystren</w:t>
      </w:r>
    </w:p>
    <w:p>
      <w:r>
        <w:t xml:space="preserve">Heir: Mara Elystren (only child) — disowned and struck from the ledger; now Mara Quill</w:t>
      </w:r>
    </w:p>
    <w:p>
      <w:r>
        <w:t xml:space="preserve">Rival House: House Amberly — the alliance House Elystren tried to buy with Mara's marriage</w:t>
      </w:r>
    </w:p>
    <w:p>
      <w:r>
        <w:t xml:space="preserve">Status: Declining quietly; losing its Veyn-prodigy heir to the severing cost it a generation of standing</w:t>
      </w:r>
    </w:p>
    <w:p>
      <w:r>
        <w:t xml:space="preserve">Mara's Status: Estranged; the house refuses to acknowledge her</w:t>
      </w:r>
    </w:p>
    <w:p>
      <w:r>
        <w:t xml:space="preserve">Lore Connections: Human Class Hierarchy, Enchanter, Marriage Customs, Channel Severing, The Veyn Sensitivity Spectrum, Mara Quill</w:t>
      </w:r>
    </w:p>
    <w:p>
      <w:r>
        <w:t xml:space="preserve">Tags: house, noble, human realm, inscribed, enchanter, elystren, elystren vale</w:t>
      </w:r>
    </w:p>
    <w:p>
      <w:pPr>
        <w:pStyle w:val="Heading2"/>
      </w:pPr>
      <w:r>
        <w:t xml:space="preserve">The Line of Ruven</w:t>
      </w:r>
    </w:p>
    <w:p>
      <w:r>
        <w:t xml:space="preserve">Noble Tier Aetherblade line — the Caelora, elite guard</w:t>
      </w:r>
    </w:p>
    <w:p>
      <w:r>
        <w:t xml:space="preserve">The Line of Ruven is a Noble Tier lineage of the Angel Realm — one of the high-ranking Aetherblade Lord houses that sit just beneath the Six Pillars. The line is known both by its old concept-name, the Caelora, and by its current head, the Aetherblade Lord Ruven, who commands an elite strike-and-guard unit rather than a district. Where the Pillars govern districts and armies, the Caelora guard what cannot be risked: key posts, treasured things, and — when the Realm asks — the embassies it keeps in the Human Realm. The line is a military house first and a family second; like all angels it raises its young collectively, and its children take the Vow as one host. When one of its own was born with holy energy no Malakhim should carry, the line did not treat it as a defect. It sponsored the girl — Bella Ruven — sent her to the Academy at Elyndor, and quietly keeps the question of her power to itself, guarding her the way it guards everything else entrusted to the Caelora.</w:t>
      </w:r>
    </w:p>
    <w:p>
      <w:r>
        <w:t xml:space="preserve">Type: Noble angel lineage — Angel Realm</w:t>
      </w:r>
    </w:p>
    <w:p>
      <w:r>
        <w:t xml:space="preserve">Tier: Noble Tier — high-ranking Aetherblade Lords</w:t>
      </w:r>
    </w:p>
    <w:p>
      <w:r>
        <w:t xml:space="preserve">Line: Caelora</w:t>
      </w:r>
    </w:p>
    <w:p>
      <w:r>
        <w:t xml:space="preserve">Head: Aetherblade Lord Ruven</w:t>
      </w:r>
    </w:p>
    <w:p>
      <w:r>
        <w:t xml:space="preserve">Role: Elite strike-and-guard unit (military command)</w:t>
      </w:r>
    </w:p>
    <w:p>
      <w:r>
        <w:t xml:space="preserve">Seat: Upper districts of the Angel Realm; embassy service in the Human Realm</w:t>
      </w:r>
    </w:p>
    <w:p>
      <w:r>
        <w:t xml:space="preserve">Status: Active; Noble Tier standing by military service</w:t>
      </w:r>
    </w:p>
    <w:p>
      <w:r>
        <w:t xml:space="preserve">Notable Members: Aetherblade Lord Ruven (head); Bella Ruven (sponsored at Elyndor Academy)</w:t>
      </w:r>
    </w:p>
    <w:p>
      <w:r>
        <w:t xml:space="preserve">Relationship to Bella: Sponsors and protects her; keeps her anomaly private</w:t>
      </w:r>
    </w:p>
    <w:p>
      <w:r>
        <w:t xml:space="preserve">Lore Connections: Angel Class Hierarchy, Aetherblade Lord Angel, The Six Pillars of Angel Governance, Angel Embassy System, Malakhim, Bella Ruven</w:t>
      </w:r>
    </w:p>
    <w:p>
      <w:r>
        <w:t xml:space="preserve">Tags: angel, noble, aetherblade, line of ruven, caelora, noble tier, military, angel realm</w:t>
      </w:r>
    </w:p>
    <w:p>
      <w:pPr>
        <w:pStyle w:val="Heading1"/>
      </w:pPr>
      <w:r>
        <w:t>Race Types</w:t>
      </w:r>
    </w:p>
    <w:p>
      <w:pPr>
        <w:pStyle w:val="Heading2"/>
      </w:pPr>
      <w:r>
        <w:t>Pallantine</w:t>
      </w:r>
    </w:p>
    <w:p>
      <w:r>
        <w:t>Light-half elves of the Arubian Forest — branches from Elves</w:t>
      </w:r>
    </w:p>
    <w:p>
      <w:r>
        <w:t>A branch of the Elves race. Pallantine are the light-half elves who inhabit the Arubian Forest, the light half of the Ether Forest within the Human Realm. They split from the main Elves race and took the light side of the forest as their territory. They are friendly to humans and trade with travelers, and they use Griffens as transport from the highest mountain parts. Their blood is one of the ingredients required to craft a Veilstone Amulet. They stay in the Arubian Forest, the light half of the Ether Forest. They are used as transport by the Griffen, who live on the highest parts of the mountains.</w:t>
      </w:r>
    </w:p>
    <w:p>
      <w:r>
        <w:t>Appearance: Tall, slender humanoids with pointed ears and an angular, graceful build. Pallantine elves have lighter skin with a faintly warm undertone, silver or pale-gold hair, and eyes that range from green to amber.</w:t>
      </w:r>
    </w:p>
    <w:p>
      <w:r>
        <w:t>Tags: elf, pallantine, arubian forest, race type</w:t>
      </w:r>
    </w:p>
    <w:p>
      <w:pPr>
        <w:pStyle w:val="Heading2"/>
      </w:pPr>
      <w:r>
        <w:t>Veilborn</w:t>
      </w:r>
    </w:p>
    <w:p>
      <w:r>
        <w:t>Dark-half elves of the Umbrage Forest — branches from Elves</w:t>
      </w:r>
    </w:p>
    <w:p>
      <w:r>
        <w:t>A branch of the Elves race. Veilborn are the dark-half elves who inhabit the Umbrage Forest, the dark half of the Ether Forest within the Demon Realm. They split from the main Elves race and took the dark side of the forest as their territory. They are hostile to outsiders and trust only themselves. Their blood is one of the ingredients required to craft an Agro Totem. They stay in the Umbrage Forest, the dark half of the Ether Forest, and they only trust themselves. Their blood is one of the ingredients required to craft an Agro Totem.</w:t>
      </w:r>
    </w:p>
    <w:p>
      <w:r>
        <w:t>Appearance: Tall, angular humanoids with pointed ears and a lean, predatory build. Veilborn elves have darker skin with cool undertones, deep violet or black hair, and eyes that glow faintly in low light.</w:t>
      </w:r>
    </w:p>
    <w:p>
      <w:r>
        <w:t>Tags: elf, veilborn, umbrage forest</w:t>
      </w:r>
    </w:p>
    <w:p>
      <w:pPr>
        <w:pStyle w:val="Heading2"/>
      </w:pPr>
      <w:r>
        <w:t>Cherubim</w:t>
      </w:r>
    </w:p>
    <w:p>
      <w:r>
        <w:t>The throne-guardians — the apex angels</w:t>
      </w:r>
    </w:p>
    <w:p>
      <w:r>
        <w:t>The highest type of angel, the guardians of the throne. The Serapharch — the ruler of the Angel Realm — is of this type. They are essentially immortal and can only be killed by a Divine Weapon or a Corrupted Divine Weapon (Vireth, the Fallen Grace).</w:t>
      </w:r>
    </w:p>
    <w:p>
      <w:r>
        <w:t>Innate Ability: Imperishable</w:t>
      </w:r>
    </w:p>
    <w:p>
      <w:r>
        <w:t>Skin: Luminous, pale gold like sunlight through marble, holding light rather than reflecting it, faintly radiant at the edges.</w:t>
      </w:r>
    </w:p>
    <w:p>
      <w:r>
        <w:t>Build: Tall and statuesque, carrying themselves like living monuments, regal, unhurried, impossible to rush.</w:t>
      </w:r>
    </w:p>
    <w:p>
      <w:r>
        <w:t>Eyes: Pure radiant gold with no visible pupil, glowing steady and calm with the same light as their halo.</w:t>
      </w:r>
    </w:p>
    <w:p>
      <w:r>
        <w:t>Presence: Their Angelic Aura is so pure it visibly brightens the air around them, a quiet, overwhelming weight that makes lesser beings lower their gaze.</w:t>
      </w:r>
    </w:p>
    <w:p>
      <w:r>
        <w:t>Tags: race, angel, cherubim, apex</w:t>
      </w:r>
    </w:p>
    <w:p>
      <w:pPr>
        <w:pStyle w:val="Heading2"/>
      </w:pPr>
      <w:r>
        <w:t>Malakhim</w:t>
      </w:r>
    </w:p>
    <w:p>
      <w:r>
        <w:t>The messenger host — the common true angels</w:t>
      </w:r>
    </w:p>
    <w:p>
      <w:r>
        <w:t>The common type of true angel, the faithful host who take the Veyn Vow. The Aetherblade Lord Angels, Virtues, and Lumen all belong to this type.</w:t>
      </w:r>
    </w:p>
    <w:p>
      <w:r>
        <w:t>Innate Ability: Veyn-Regen</w:t>
      </w:r>
    </w:p>
    <w:p>
      <w:r>
        <w:t>Skin: Fair, luminous, holding a soft white-gold glow, less radiant than a Cherubim's deep gold luminance, but still clearly not human.</w:t>
      </w:r>
    </w:p>
    <w:p>
      <w:r>
        <w:t>Build: Upright and disciplined, built for duty and combat readiness rather than a Cherubim's towering presence.</w:t>
      </w:r>
    </w:p>
    <w:p>
      <w:r>
        <w:t>Eyes: Bright, pale gold or white, glowing steadily, matching the brightness of their halo.</w:t>
      </w:r>
    </w:p>
    <w:p>
      <w:r>
        <w:t>Presence: Their Angelic Aura is clearly visible, a genuine glow and pressure in the air around them, though not as overwhelming as a Cherubim's.</w:t>
      </w:r>
    </w:p>
    <w:p>
      <w:r>
        <w:t>Tags: race, angel, malakhim, host</w:t>
      </w:r>
    </w:p>
    <w:p>
      <w:pPr>
        <w:pStyle w:val="Heading2"/>
      </w:pPr>
      <w:r>
        <w:t>Fallen Angels</w:t>
      </w:r>
    </w:p>
    <w:p>
      <w:r>
        <w:t>The broken — cast out for breaking the vow</w:t>
      </w:r>
    </w:p>
    <w:p>
      <w:r>
        <w:t>The type of angel who broke their own Veyn Vow and lost their halo to it. They keep their wings and power but can never take another vow, leaving their connection to Veyn unstable and unregulated.</w:t>
        <w:br/>
        <w:br/>
        <w:t>---</w:t>
        <w:br/>
        <w:br/>
        <w:t>## THE SANCTUARY BREAK</w:t>
        <w:br/>
        <w:br/>
        <w:t>When an angel breaks their Vow through the deliberate betrayal of someone they swore to protect, the break triggers the Sanctuary Break. A void forms in the angel's Veyn channel where the promise used to resonate. Corrupted Veyn seeps into this void over weeks and months, consuming the angel's memories, emotions, and sense of self. The angel progresses through four stages: The Hollow (emptiness), The Fog (memory loss and paranoia), The Hunger (Veyn-draining compulsion), and The Hollowing (complete personality death). The Hollowed retain their former abilities and appearance but are driven by nothing but consumption. They are drawn to concentrations of Veyn and feed until stopped. The only reliable way to destroy a Hollowed is to overload the corrupted void with Veyn — requiring a Divine Weapon or a combined high-rank assault.</w:t>
        <w:br/>
        <w:br/>
        <w:t>Not all Fallen Angels trigger a Sanctuary Break. Those who break their Vow through ordinary failure — weakness, doubt, cowardice — become standard Fallen Angels: damaged but stable, their Veyn unregulated but their mind intact. The Sanctuary Break only occurs through betrayal of a specific sworn obligation.</w:t>
      </w:r>
    </w:p>
    <w:p>
      <w:r>
        <w:t>Appearance: Former angels with black spotted white wings or black cherry spotted white wings and a broken halo. The wings still carry the rank-based wing count of their former status, but the feathers are permanently marked with dark spots where corrupted Veyn surged through when the vow shattered.</w:t>
      </w:r>
    </w:p>
    <w:p>
      <w:r>
        <w:t>Innate Ability: Rapid-Mend</w:t>
      </w:r>
    </w:p>
    <w:p>
      <w:r>
        <w:t>Sanctuary Break: Triggered by betrayal of a sworn obligation. Void forms in Veyn channel; corrupted Veyn seeps in over time, consuming identity. Four stages: Hollow → Fog → Hunger → Hollowing.</w:t>
      </w:r>
    </w:p>
    <w:p>
      <w:r>
        <w:t>Tags: race, angel, fallen angels, fallen</w:t>
      </w:r>
    </w:p>
    <w:p>
      <w:pPr>
        <w:pStyle w:val="Heading2"/>
      </w:pPr>
      <w:r>
        <w:t>Fiends</w:t>
      </w:r>
    </w:p>
    <w:p>
      <w:r>
        <w:t>The apex demons</w:t>
      </w:r>
    </w:p>
    <w:p>
      <w:r>
        <w:t>The highest type of demon, the rulers of the Demon Realm. The Mordrach are of this type — they cannot be killed by regular or holy weapons, only by a Divine Weapon.</w:t>
      </w:r>
    </w:p>
    <w:p>
      <w:r>
        <w:t>Innate Ability: Sovereign Resilience</w:t>
      </w:r>
    </w:p>
    <w:p>
      <w:r>
        <w:t>Skin: Deep onyx-black, almost absorbing light, with faint ember-orange cracks like cooling magma at the edges of their horns and fingers.</w:t>
      </w:r>
    </w:p>
    <w:p>
      <w:r>
        <w:t>Build: Towering, broad, heavy, they carry themselves like living thrones.</w:t>
      </w:r>
    </w:p>
    <w:p>
      <w:r>
        <w:t>Eyes: Smoldering embers, no visible pupil, shedding a faint heat-haze.</w:t>
      </w:r>
    </w:p>
    <w:p>
      <w:r>
        <w:t>Presence: Their Demonic Aura is so thick it visibly darkens the air around them.</w:t>
      </w:r>
    </w:p>
    <w:p>
      <w:r>
        <w:t>Tags: race, demon, fiends, apex</w:t>
      </w:r>
    </w:p>
    <w:p>
      <w:pPr>
        <w:pStyle w:val="Heading2"/>
      </w:pPr>
      <w:r>
        <w:t>Dregs</w:t>
      </w:r>
    </w:p>
    <w:p>
      <w:r>
        <w:t>The common demons</w:t>
      </w:r>
    </w:p>
    <w:p>
      <w:r>
        <w:t>The common type of demon, the rank-and-file of the Demon Realm. The Bloodward, Scourge, and Gnash all belong to this type.</w:t>
      </w:r>
    </w:p>
    <w:p>
      <w:r>
        <w:t>Innate Ability: Vitality-Regen</w:t>
      </w:r>
    </w:p>
    <w:p>
      <w:r>
        <w:t>Skin: Rough, ashen or bruised-purple, scarred and battle-worn.</w:t>
      </w:r>
    </w:p>
    <w:p>
      <w:r>
        <w:t>Build: Varied but hardened, soldier-like, lean and coiled.</w:t>
      </w:r>
    </w:p>
    <w:p>
      <w:r>
        <w:t>Eyes: Bloodshot amber or sickly yellow, no warmth.</w:t>
      </w:r>
    </w:p>
    <w:p>
      <w:r>
        <w:t>Presence: A faint, constant oppressive hum, lesser than a Fiend's, but always felt.</w:t>
      </w:r>
    </w:p>
    <w:p>
      <w:r>
        <w:t>Tags: race, demon, dregs, common</w:t>
      </w:r>
    </w:p>
    <w:p>
      <w:pPr>
        <w:pStyle w:val="Heading2"/>
      </w:pPr>
      <w:r>
        <w:t>Imps</w:t>
      </w:r>
    </w:p>
    <w:p>
      <w:r>
        <w:t>The impish demons</w:t>
      </w:r>
    </w:p>
    <w:p>
      <w:r>
        <w:t>A demon type set apart from the ordinary Dregs — the impish few, including Lisa and Laren Vornath the 1st Finger, Pride, and the MC’s demon half.</w:t>
      </w:r>
    </w:p>
    <w:p>
      <w:r>
        <w:t>Innate Ability: Veyn-Touch</w:t>
      </w:r>
    </w:p>
    <w:p>
      <w:r>
        <w:t>Skin: Warmer and less monstrous than a Dreg's, closer to a deep violet or plum tone rather than ash or bruise-purple, unsettling mostly in how normal it can look at a glance.</w:t>
      </w:r>
    </w:p>
    <w:p>
      <w:r>
        <w:t>Build: Lithe and human-passing, more agile than hardened, built for misdirection rather than raw force.</w:t>
      </w:r>
    </w:p>
    <w:p>
      <w:r>
        <w:t>Eyes: Sharp, alert, with a flicker of amusement even in danger, unlike a Dreg's flat hostility.</w:t>
      </w:r>
    </w:p>
    <w:p>
      <w:r>
        <w:t>Presence: Their aura doesn't press down the way a Fiend's or Dreg's does, it unsettles more subtly, a playful-cruel undertone that makes people uneasy without knowing exactly why.</w:t>
      </w:r>
    </w:p>
    <w:p>
      <w:r>
        <w:t>Tags: race, demon, imps, imp</w:t>
      </w:r>
    </w:p>
    <w:p>
      <w:pPr>
        <w:pStyle w:val="Heading2"/>
      </w:pPr>
      <w:r>
        <w:t>Aelthar</w:t>
      </w:r>
    </w:p>
    <w:p>
      <w:r>
        <w:t>The extinct realm-makers</w:t>
      </w:r>
    </w:p>
    <w:p>
      <w:r>
        <w:t>An extinct race, wiped out by the former ruler of the Human Realm, forcing the survivors to flee by tearing open the Hidden Realm as a hiding place — an act so violent it nearly destroyed the world outright. Escaping the ruler didn’t save them: once inside, the realm’s own creatures began forming almost immediately, and the Aelthar had no way to survive against them. Nearly the entire race died out inside the very refuge they built, save for one survivor — the Headmaster of the Academy — who alone learned to endure it and later became the only person to ever successfully brew the Ethereal Potion.</w:t>
      </w:r>
    </w:p>
    <w:p>
      <w:r>
        <w:t>Appearance: Pale, ash-grey skin; flat, dark eyes that do not reflect light; faint markings that glow faintly with Veyn beneath the skin.</w:t>
      </w:r>
    </w:p>
    <w:p>
      <w:r>
        <w:t>Innate Ability: Potent Blood</w:t>
      </w:r>
    </w:p>
    <w:p>
      <w:r>
        <w:t>Curse: Cursed by the world core for tearing open the Hidden Realm — every Aelthar bore the rune collar.</w:t>
      </w:r>
    </w:p>
    <w:p>
      <w:r>
        <w:t>Tags: race, aelthar, extinct, hidden realm</w:t>
      </w:r>
    </w:p>
    <w:p>
      <w:pPr>
        <w:pStyle w:val="Heading1"/>
      </w:pPr>
      <w:r>
        <w:t>Innate Abilities</w:t>
      </w:r>
    </w:p>
    <w:p>
      <w:pPr>
        <w:pStyle w:val="Heading2"/>
      </w:pPr>
      <w:r>
        <w:t>Imperishable</w:t>
      </w:r>
    </w:p>
    <w:p>
      <w:r>
        <w:t>Innate ability</w:t>
      </w:r>
    </w:p>
    <w:p>
      <w:r>
        <w:t>Cannot be struck down by ordinary means — only a Divine Weapon or a Corrupted Divine Weapon can end them.</w:t>
      </w:r>
    </w:p>
    <w:p>
      <w:r>
        <w:t>Type: Innate Ability — Undying</w:t>
      </w:r>
    </w:p>
    <w:p>
      <w:r>
        <w:t>Effect: The being cannot be killed by conventional means. When reduced to 0 HP, they enter a 10-second stasis and regenerate to 30% HP. Can only trigger once per hour. Does not protect against soul destruction or Veyn annihilation.</w:t>
      </w:r>
    </w:p>
    <w:p>
      <w:r>
        <w:t>Rarity: Extremely rare — found in Aelthar remnants and ancient beings</w:t>
      </w:r>
    </w:p>
    <w:p>
      <w:r>
        <w:t>Tags: innate, ability, angel, Cherubim</w:t>
      </w:r>
    </w:p>
    <w:p>
      <w:pPr>
        <w:pStyle w:val="Heading2"/>
      </w:pPr>
      <w:r>
        <w:t>Veyn-Regen</w:t>
      </w:r>
    </w:p>
    <w:p>
      <w:r>
        <w:t>Innate ability</w:t>
      </w:r>
    </w:p>
    <w:p>
      <w:r>
        <w:t>Their Veyn replenishes on its own, faster than it drains.</w:t>
      </w:r>
    </w:p>
    <w:p>
      <w:r>
        <w:t>Type: Innate Ability — Veyn Regeneration</w:t>
      </w:r>
    </w:p>
    <w:p>
      <w:r>
        <w:t>Effect: Passively regenerates Veyn at 2% of max capacity per second. This is 4x faster than normal regeneration. Cannot be suppressed or drained below 0.</w:t>
      </w:r>
    </w:p>
    <w:p>
      <w:r>
        <w:t>Rarity: Common among high-ranking angels and demons</w:t>
      </w:r>
    </w:p>
    <w:p>
      <w:r>
        <w:t>Tags: innate, ability, angel, Malakhim</w:t>
      </w:r>
    </w:p>
    <w:p>
      <w:pPr>
        <w:pStyle w:val="Heading2"/>
      </w:pPr>
      <w:r>
        <w:t>Rapid-Mend</w:t>
      </w:r>
    </w:p>
    <w:p>
      <w:r>
        <w:t>Innate ability</w:t>
      </w:r>
    </w:p>
    <w:p>
      <w:r>
        <w:t>Their regeneration speeds up in bursts, mending wounds quicker than it should.</w:t>
      </w:r>
    </w:p>
    <w:p>
      <w:r>
        <w:t>Type: Innate Ability — Healing Factor</w:t>
      </w:r>
    </w:p>
    <w:p>
      <w:r>
        <w:t>Effect: Regenerates physical wounds at 5x normal speed. Minor cuts heal in seconds, broken bones in minutes, severed limbs in hours. Does not work on Veyn damage or soul injuries.</w:t>
      </w:r>
    </w:p>
    <w:p>
      <w:r>
        <w:t>Rarity: Common among demons, rare among humans</w:t>
      </w:r>
    </w:p>
    <w:p>
      <w:r>
        <w:t>Tags: innate, ability, angel, fallen agnel</w:t>
      </w:r>
    </w:p>
    <w:p>
      <w:pPr>
        <w:pStyle w:val="Heading2"/>
      </w:pPr>
      <w:r>
        <w:t>Sovereign Resilience</w:t>
      </w:r>
    </w:p>
    <w:p>
      <w:r>
        <w:t>Innate ability</w:t>
      </w:r>
    </w:p>
    <w:p>
      <w:r>
        <w:t>Cannot be harmed or killed by regular weapons — only a Divine Weapon can end them.</w:t>
        <w:br/>
        <w:t>They can be damaged by a holy weapon</w:t>
      </w:r>
    </w:p>
    <w:p>
      <w:r>
        <w:t>Type: Innate Ability — Mental Fortitude</w:t>
      </w:r>
    </w:p>
    <w:p>
      <w:r>
        <w:t>Effect: Immunity to all forms of mental influence: charm, fear, mind control, memory alteration, and emotional manipulation. The being’s will cannot be broken by any external force.</w:t>
      </w:r>
    </w:p>
    <w:p>
      <w:r>
        <w:t>Rarity: Found in Mordrach-rank demons and Serapharch-rank angels</w:t>
      </w:r>
    </w:p>
    <w:p>
      <w:r>
        <w:t>Tags: innate, ability, demon, fiends</w:t>
      </w:r>
    </w:p>
    <w:p>
      <w:pPr>
        <w:pStyle w:val="Heading2"/>
      </w:pPr>
      <w:r>
        <w:t>Vitality-Regen</w:t>
      </w:r>
    </w:p>
    <w:p>
      <w:r>
        <w:t>Innate ability</w:t>
      </w:r>
    </w:p>
    <w:p>
      <w:r>
        <w:t>Their regeneration runs on Veyn or Vitality, replenishing faster than it drains.</w:t>
      </w:r>
    </w:p>
    <w:p>
      <w:r>
        <w:t>Type: Innate Ability — HP Regeneration</w:t>
      </w:r>
    </w:p>
    <w:p>
      <w:r>
        <w:t>Effect: Passively regenerates HP at 1% of max capacity per second. Combined with Rapid-Mend, the being is extremely difficult to kill through attrition.</w:t>
      </w:r>
    </w:p>
    <w:p>
      <w:r>
        <w:t>Rarity: Common among high-ranking beings of all races</w:t>
      </w:r>
    </w:p>
    <w:p>
      <w:r>
        <w:t>Tags: innate, ability, demon, dregs</w:t>
      </w:r>
    </w:p>
    <w:p>
      <w:pPr>
        <w:pStyle w:val="Heading2"/>
      </w:pPr>
      <w:r>
        <w:t>Veyn-Touch</w:t>
      </w:r>
    </w:p>
    <w:p>
      <w:r>
        <w:t>Innate ability</w:t>
      </w:r>
    </w:p>
    <w:p>
      <w:r>
        <w:t>Can drain the Veyn of others without them knowing or feeling it — only a slight discomfort.</w:t>
      </w:r>
    </w:p>
    <w:p>
      <w:r>
        <w:t>Type: Innate Ability — Veyn Manipulation</w:t>
      </w:r>
    </w:p>
    <w:p>
      <w:r>
        <w:t>Effect: Can manipulate raw Veyn without a class or skill. Allows basic Veyn attacks, shields, and detection without formal training. The的基础 for all Veyn-based abilities.</w:t>
      </w:r>
    </w:p>
    <w:p>
      <w:r>
        <w:t>Rarity: Universal — all beings with Veyn channels have this at some level</w:t>
      </w:r>
    </w:p>
    <w:p>
      <w:r>
        <w:t>Tags: innate, ability, demon, shades</w:t>
      </w:r>
    </w:p>
    <w:p>
      <w:pPr>
        <w:pStyle w:val="Heading2"/>
      </w:pPr>
      <w:r>
        <w:t>Potent Blood</w:t>
      </w:r>
    </w:p>
    <w:p>
      <w:r>
        <w:t>Innate ability</w:t>
      </w:r>
    </w:p>
    <w:p>
      <w:r>
        <w:t>Their blood has an extremely high, potent healing capability, and is an excellent conduit for magic — allowing them to use powerful magic easily.</w:t>
      </w:r>
    </w:p>
    <w:p>
      <w:r>
        <w:t>Type: Innate Ability — Blood Power</w:t>
      </w:r>
    </w:p>
    <w:p>
      <w:r>
        <w:t>Effect: The being’s blood is unusually potent. Blood-based attacks deal 50% more damage. Blood-forging with their blood produces superior results. If their blood is consumed by others, it grants temporary power boosts.</w:t>
      </w:r>
    </w:p>
    <w:p>
      <w:r>
        <w:t>Rarity: Found in demon royalty and ancient bloodlines</w:t>
      </w:r>
    </w:p>
    <w:p>
      <w:r>
        <w:t>Tags: innate, ability, aelthar</w:t>
      </w:r>
    </w:p>
    <w:p>
      <w:pPr>
        <w:pStyle w:val="Heading1"/>
      </w:pPr>
      <w:r>
        <w:t>Angel Skills</w:t>
      </w:r>
    </w:p>
    <w:p>
      <w:pPr>
        <w:pStyle w:val="Heading2"/>
      </w:pPr>
      <w:r>
        <w:t>Angel Skills</w:t>
      </w:r>
    </w:p>
    <w:p>
      <w:r>
        <w:t>The skills of angels</w:t>
      </w:r>
    </w:p>
    <w:p>
      <w:r>
        <w:t>The abilities angels wield, drawn from their Veyn and their rank. Each angel rank has its own skills, and the Six Pillars of Angels each carry their own personal techniques. Titles also grant their own set of skills, distinct from rank abilities.</w:t>
      </w:r>
    </w:p>
    <w:p>
      <w:r>
        <w:t>Type: Angel-exclusive active and passive skills unlocked through rank progression and the Vow system.</w:t>
      </w:r>
    </w:p>
    <w:p>
      <w:r>
        <w:t>Source: Drawn from Holy Energy channeled through the angel Vow to the World Core.</w:t>
      </w:r>
    </w:p>
    <w:p>
      <w:r>
        <w:t>Progression: New skills unlock at each rank: Lumen (basic), Virtue (intermediate), Aetherblade Lord (advanced), Serapharch (ultimate).</w:t>
      </w:r>
    </w:p>
    <w:p>
      <w:r>
        <w:t>Tags: angel skills, angel, skill</w:t>
      </w:r>
    </w:p>
    <w:p>
      <w:pPr>
        <w:pStyle w:val="Heading2"/>
      </w:pPr>
      <w:r>
        <w:t>Kings Record</w:t>
      </w:r>
    </w:p>
    <w:p>
      <w:r>
        <w:t>Serapharch skill</w:t>
      </w:r>
    </w:p>
    <w:p>
      <w:r>
        <w:t>By making physical contact, the user can view fragments of a target's memories and past experiences. The clearer the contact and the stronger the user's focus, the more detailed the visions become.</w:t>
      </w:r>
    </w:p>
    <w:p>
      <w:r>
        <w:t>Type: Serapharch Ultimate — Holy Augmentation</w:t>
      </w:r>
    </w:p>
    <w:p>
      <w:r>
        <w:t>Effect: The angel inscribes a divine decree into reality. All allies within range receive a massive buff: +50% Veyn capacity, +30% damage, immunity to Corrupted Veyn for 60 seconds. Enemies within range are weakened: -30% Veyn regeneration.</w:t>
      </w:r>
    </w:p>
    <w:p>
      <w:r>
        <w:t>Cooldown: 180 seconds</w:t>
      </w:r>
    </w:p>
    <w:p>
      <w:r>
        <w:t>Grade Requirement: S-Grade or above</w:t>
      </w:r>
    </w:p>
    <w:p>
      <w:r>
        <w:t>Rank: Serapharch only</w:t>
      </w:r>
    </w:p>
    <w:p>
      <w:r>
        <w:t>Tags: skill, angel, serapharch</w:t>
      </w:r>
    </w:p>
    <w:p>
      <w:pPr>
        <w:pStyle w:val="Heading2"/>
      </w:pPr>
      <w:r>
        <w:t>Sixth Sense</w:t>
      </w:r>
    </w:p>
    <w:p>
      <w:r>
        <w:t>Serapharch skill</w:t>
      </w:r>
    </w:p>
    <w:p>
      <w:r>
        <w:t>Sharpens every one of the user's senses far beyond normal limits. Sight can pierce darkness and illusion, hearing can catch heartbeats and distant footsteps, smell can track individuals across long distances, and touch can feel shifts in Veyn and emotion. At full focus, the user can perceive things that are completely invisible to the naked eye, including hidden auras, faint traces of magic, and the emotional state of those nearby.</w:t>
      </w:r>
    </w:p>
    <w:p>
      <w:r>
        <w:t>Type: Passive — Precognitive Awareness</w:t>
      </w:r>
    </w:p>
    <w:p>
      <w:r>
        <w:t>Effect: Grants instinctive danger detection. The angel perceives attacks 0.5 seconds before they happen, allowing automatic evasion of the first hit in any combat encounter.</w:t>
      </w:r>
    </w:p>
    <w:p>
      <w:r>
        <w:t>Cooldown: None (passive)</w:t>
      </w:r>
    </w:p>
    <w:p>
      <w:r>
        <w:t>Grade Requirement: C-Grade or above</w:t>
      </w:r>
    </w:p>
    <w:p>
      <w:r>
        <w:t>Rank: All angel ranks</w:t>
      </w:r>
    </w:p>
    <w:p>
      <w:r>
        <w:t>Tags: skill, angel, serapharch</w:t>
      </w:r>
    </w:p>
    <w:p>
      <w:pPr>
        <w:pStyle w:val="Heading2"/>
      </w:pPr>
      <w:r>
        <w:t>Time Reversal</w:t>
      </w:r>
    </w:p>
    <w:p>
      <w:r>
        <w:t>Serapharch skill</w:t>
      </w:r>
    </w:p>
    <w:p>
      <w:r>
        <w:t>Reverses the flow of time in a small area or on a single target for up to 20 seconds, undoing recent actions or injuries within that window.</w:t>
      </w:r>
    </w:p>
    <w:p>
      <w:r>
        <w:t>Type: Serapharch Active — Temporal Manipulation</w:t>
      </w:r>
    </w:p>
    <w:p>
      <w:r>
        <w:t>Effect: Reverses time in a localized area by up to 3 seconds. All actions, movements, and Veyn expenditures within the zone are undone. Cannot reverse death or irreversible corruption.</w:t>
      </w:r>
    </w:p>
    <w:p>
      <w:r>
        <w:t>Cooldown: 300 seconds</w:t>
      </w:r>
    </w:p>
    <w:p>
      <w:r>
        <w:t>Grade Requirement: S-Grade</w:t>
      </w:r>
    </w:p>
    <w:p>
      <w:r>
        <w:t>Rank: Serapharch only</w:t>
      </w:r>
    </w:p>
    <w:p>
      <w:r>
        <w:t>Tags: skill, angel, serapharch</w:t>
      </w:r>
    </w:p>
    <w:p>
      <w:pPr>
        <w:pStyle w:val="Heading2"/>
      </w:pPr>
      <w:r>
        <w:t>Chronos Fury</w:t>
      </w:r>
    </w:p>
    <w:p>
      <w:r>
        <w:t>Serapharch skill</w:t>
      </w:r>
    </w:p>
    <w:p>
      <w:r>
        <w:t>Calls down a concentrated storm of lightning onto a chosen location, striking with high precision and destructive force.</w:t>
      </w:r>
    </w:p>
    <w:p>
      <w:r>
        <w:t>Type: Serapharch Active — Temporal Strike</w:t>
      </w:r>
    </w:p>
    <w:p>
      <w:r>
        <w:t>Effect: The angel attacks with weaponized time, aging the target area by centuries in an instant. Deals massive Holy Energy damage and temporarily ages the target, reducing their physical stats by 40% for 30 seconds.</w:t>
      </w:r>
    </w:p>
    <w:p>
      <w:r>
        <w:t>Cooldown: 120 seconds</w:t>
      </w:r>
    </w:p>
    <w:p>
      <w:r>
        <w:t>Grade Requirement: S-Grade</w:t>
      </w:r>
    </w:p>
    <w:p>
      <w:r>
        <w:t>Rank: Serapharch only</w:t>
      </w:r>
    </w:p>
    <w:p>
      <w:r>
        <w:t>Tags: skill, angel, serapharch</w:t>
      </w:r>
    </w:p>
    <w:p>
      <w:pPr>
        <w:pStyle w:val="Heading2"/>
      </w:pPr>
      <w:r>
        <w:t>Will Mastery</w:t>
      </w:r>
    </w:p>
    <w:p>
      <w:r>
        <w:t>Serapharch skill</w:t>
      </w:r>
    </w:p>
    <w:p>
      <w:r>
        <w:t>Shapes pure Veyn into any weapon the user can imagine. The formed weapons can also launch sharp blades of compressed air from a distance.</w:t>
      </w:r>
    </w:p>
    <w:p>
      <w:r>
        <w:t>Type: Passive — Mental Fortitude</w:t>
      </w:r>
    </w:p>
    <w:p>
      <w:r>
        <w:t>Effect: The angel immune to charm, fear, and mind-control effects. Veyn capacity increases by 10% per rank above Virtue.</w:t>
      </w:r>
    </w:p>
    <w:p>
      <w:r>
        <w:t>Cooldown: None (passive)</w:t>
      </w:r>
    </w:p>
    <w:p>
      <w:r>
        <w:t>Grade Requirement: B-Grade or above</w:t>
      </w:r>
    </w:p>
    <w:p>
      <w:r>
        <w:t>Rank: Virtue and above</w:t>
      </w:r>
    </w:p>
    <w:p>
      <w:r>
        <w:t>Tags: skill, angel, serapharch</w:t>
      </w:r>
    </w:p>
    <w:p>
      <w:pPr>
        <w:pStyle w:val="Heading2"/>
      </w:pPr>
      <w:r>
        <w:t>Holy Rain</w:t>
      </w:r>
    </w:p>
    <w:p>
      <w:r>
        <w:t>Serapharch skill</w:t>
      </w:r>
    </w:p>
    <w:p>
      <w:r>
        <w:t>Summons a rain of purified holy energy that burns undead and corrupted beings while healing allies and restoring their Veyn.</w:t>
      </w:r>
    </w:p>
    <w:p>
      <w:r>
        <w:t>Type: Aetherblade Lord Active — Area Healing</w:t>
      </w:r>
    </w:p>
    <w:p>
      <w:r>
        <w:t>Effect: A rain of Holy Energy falls over a wide area, healing all allies for 40% of max Veyn over 10 seconds. Also cleanses one negative status effect per tick.</w:t>
      </w:r>
    </w:p>
    <w:p>
      <w:r>
        <w:t>Cooldown: 60 seconds</w:t>
      </w:r>
    </w:p>
    <w:p>
      <w:r>
        <w:t>Grade Requirement: A-Grade or above</w:t>
      </w:r>
    </w:p>
    <w:p>
      <w:r>
        <w:t>Rank: Aetherblade Lord and above</w:t>
      </w:r>
    </w:p>
    <w:p>
      <w:r>
        <w:t>Tags: skill, angel, serapharch</w:t>
      </w:r>
    </w:p>
    <w:p>
      <w:pPr>
        <w:pStyle w:val="Heading2"/>
      </w:pPr>
      <w:r>
        <w:t>Dignified Presence</w:t>
      </w:r>
    </w:p>
    <w:p>
      <w:r>
        <w:t>Serapharch skill</w:t>
      </w:r>
    </w:p>
    <w:p>
      <w:r>
        <w:t>The user floods the surrounding area with their own Veyn, thickening the air until it becomes heavy and oppressive. Breathing grows difficult, movement slows, and weaker opponents struggle to stay upright or form skills. The more Veyn the user pours into it, the denser and more crushing the pressure becomes.</w:t>
      </w:r>
    </w:p>
    <w:p>
      <w:r>
        <w:t>Type: Passive — Aura Enhancement</w:t>
      </w:r>
    </w:p>
    <w:p>
      <w:r>
        <w:t>Effect: The angel’s natural aura intimidates weaker beings. Enemies below the angel’s grade have a 20% chance to hesitate on their first attack. Allies within 10 meters gain +10% morale and Veyn regeneration.</w:t>
      </w:r>
    </w:p>
    <w:p>
      <w:r>
        <w:t>Cooldown: None (passive)</w:t>
      </w:r>
    </w:p>
    <w:p>
      <w:r>
        <w:t>Grade Requirement: B-Grade or above</w:t>
      </w:r>
    </w:p>
    <w:p>
      <w:r>
        <w:t>Rank: Virtue and above</w:t>
      </w:r>
    </w:p>
    <w:p>
      <w:r>
        <w:t>Tags: skill, angel, serapharch</w:t>
      </w:r>
    </w:p>
    <w:p>
      <w:pPr>
        <w:pStyle w:val="Heading2"/>
      </w:pPr>
      <w:r>
        <w:t>Angelic Aura (Serapharch)</w:t>
      </w:r>
    </w:p>
    <w:p>
      <w:r>
        <w:t>Serapharch skill</w:t>
      </w:r>
    </w:p>
    <w:p>
      <w:r>
        <w:t>A constant, overwhelming presence that presses down on anyone weaker. It strips away the will to resist, making targets feel an instinctive urge to bow or submit. Even strong opponents feel their resolve weaken under its weight.</w:t>
      </w:r>
    </w:p>
    <w:p>
      <w:r>
        <w:t>Type: Active — Divine Domain</w:t>
      </w:r>
    </w:p>
    <w:p>
      <w:r>
        <w:t>Effect: Expands the angel’s aura into a 30-meter dome. Allies within gain +30% all stats. Enemies within take continuous Holy Energy damage and have their Corrupted Veyn sealed.</w:t>
      </w:r>
    </w:p>
    <w:p>
      <w:r>
        <w:t>Cooldown: 90 seconds</w:t>
      </w:r>
    </w:p>
    <w:p>
      <w:r>
        <w:t>Grade Requirement: S-Grade</w:t>
      </w:r>
    </w:p>
    <w:p>
      <w:r>
        <w:t>Rank: Serapharch only</w:t>
      </w:r>
    </w:p>
    <w:p>
      <w:r>
        <w:t>Tags: skill, angel, serapharch</w:t>
      </w:r>
    </w:p>
    <w:p>
      <w:pPr>
        <w:pStyle w:val="Heading2"/>
      </w:pPr>
      <w:r>
        <w:t>Holy Flame</w:t>
      </w:r>
    </w:p>
    <w:p>
      <w:r>
        <w:t>Serapharch skill</w:t>
      </w:r>
    </w:p>
    <w:p>
      <w:r>
        <w:t>A signature skill of the Serapharch: flames made from pure holy energy that burn corruption on contact. Unlike Purgatory Flames, which simply burns until released, Holy Flame actively consumes anything tied to corrupted Veyn — demons, undead, or miasma take heavy damage from it, while anything untouched by corruption barely feels it. One of the few things capable of matching Purgatory Flames head-on; the two effectively cancel each other out if they clash directly.</w:t>
      </w:r>
    </w:p>
    <w:p>
      <w:r>
        <w:t>Type: Serapharch Active — Consecrated Fire</w:t>
      </w:r>
    </w:p>
    <w:p>
      <w:r>
        <w:t>Effect: Summons a pillar of divine fire that burns for 8 seconds. Deals massive Holy Energy damage per second. Demons and Corrupted Veyn users take 2x damage. Cannot be extinguished by normal means.</w:t>
      </w:r>
    </w:p>
    <w:p>
      <w:r>
        <w:t>Cooldown: 45 seconds</w:t>
      </w:r>
    </w:p>
    <w:p>
      <w:r>
        <w:t>Grade Requirement: S-Grade</w:t>
      </w:r>
    </w:p>
    <w:p>
      <w:r>
        <w:t>Rank: Serapharch only</w:t>
      </w:r>
    </w:p>
    <w:p>
      <w:r>
        <w:t>Tags: skill, angel, serapharch</w:t>
      </w:r>
    </w:p>
    <w:p>
      <w:pPr>
        <w:pStyle w:val="Heading2"/>
      </w:pPr>
      <w:r>
        <w:t>God's Index Finger</w:t>
      </w:r>
    </w:p>
    <w:p>
      <w:r>
        <w:t>Serapharch skill</w:t>
      </w:r>
    </w:p>
    <w:p>
      <w:r>
        <w:t>Manifests a massive golden finger that can press down on a target to suppress their movement and power. It can also shrink into an extension of the user's own hand for close combat.</w:t>
      </w:r>
    </w:p>
    <w:p>
      <w:r>
        <w:t>Type: Serapharch Active - Divine Judgment</w:t>
      </w:r>
    </w:p>
    <w:p>
      <w:r>
        <w:t>Effect: Single devastating strike. 500% weapon damage as Holy Energy. Doubles against evil-aligned. Ignores shields.</w:t>
      </w:r>
    </w:p>
    <w:p>
      <w:r>
        <w:t>Cooldown: 120 seconds</w:t>
      </w:r>
    </w:p>
    <w:p>
      <w:r>
        <w:t>Grade: S-Grade</w:t>
      </w:r>
    </w:p>
    <w:p>
      <w:r>
        <w:t>Tags: skill, angel, serapharch</w:t>
      </w:r>
    </w:p>
    <w:p>
      <w:pPr>
        <w:pStyle w:val="Heading2"/>
      </w:pPr>
      <w:r>
        <w:t>God Chain</w:t>
      </w:r>
    </w:p>
    <w:p>
      <w:r>
        <w:t>Serapharch skill</w:t>
      </w:r>
    </w:p>
    <w:p>
      <w:r>
        <w:t>Creates strong chains of light that bind a target's body and restrict their ability to move or cast skills.</w:t>
      </w:r>
    </w:p>
    <w:p>
      <w:r>
        <w:t>Type: Serapharch Active — Binding</w:t>
      </w:r>
    </w:p>
    <w:p>
      <w:r>
        <w:t>Effect: Chains of divine light bind the target for up to 10 seconds. The target cannot move, attack, or use Veyn. Chains weaken by 1 second per 10% of angel’s max Veyn spent. Breaking free deals self-damage.</w:t>
      </w:r>
    </w:p>
    <w:p>
      <w:r>
        <w:t>Cooldown: 90 seconds</w:t>
      </w:r>
    </w:p>
    <w:p>
      <w:r>
        <w:t>Grade Requirement: S-Grade</w:t>
      </w:r>
    </w:p>
    <w:p>
      <w:r>
        <w:t>Rank: Serapharch only</w:t>
      </w:r>
    </w:p>
    <w:p>
      <w:r>
        <w:t>Tags: skill, angel, serapharch</w:t>
      </w:r>
    </w:p>
    <w:p>
      <w:pPr>
        <w:pStyle w:val="Heading2"/>
      </w:pPr>
      <w:r>
        <w:t>Holy Grail</w:t>
      </w:r>
    </w:p>
    <w:p>
      <w:r>
        <w:t>Serapharch skill</w:t>
      </w:r>
    </w:p>
    <w:p>
      <w:r>
        <w:t>Manifests a sphere of pure holy fire that burns with the heat of a true sun. The user can shrink it down to the size of a pebble for extreme concentrated power, or expand it into a larger form. The bigger it becomes, the more Veyn it costs and the more the heat spreads, though the focused small form is far more destructive against a single target.</w:t>
      </w:r>
    </w:p>
    <w:p>
      <w:r>
        <w:t>Type: Serapharch Active — Ultimate Healing</w:t>
      </w:r>
    </w:p>
    <w:p>
      <w:r>
        <w:t>Effect: Channels the World Core’s energy through a manifested grail. Heals one target to full health, removes all negative status effects, and grants 10 seconds of invulnerability. The angel is incapacitated for 5 seconds after use.</w:t>
      </w:r>
    </w:p>
    <w:p>
      <w:r>
        <w:t>Cooldown: 300 seconds</w:t>
      </w:r>
    </w:p>
    <w:p>
      <w:r>
        <w:t>Grade Requirement: S-Grade</w:t>
      </w:r>
    </w:p>
    <w:p>
      <w:r>
        <w:t>Rank: Serapharch only</w:t>
      </w:r>
    </w:p>
    <w:p>
      <w:r>
        <w:t>Tags: skill, angel, serapharch</w:t>
      </w:r>
    </w:p>
    <w:p>
      <w:pPr>
        <w:pStyle w:val="Heading2"/>
      </w:pPr>
      <w:r>
        <w:t>Warpstep</w:t>
      </w:r>
    </w:p>
    <w:p>
      <w:r>
        <w:t>Serapharch skill</w:t>
      </w:r>
    </w:p>
    <w:p>
      <w:r>
        <w:t>Allows the user to instantly relocate to any point within 6 meters by folding space with Veyn.</w:t>
      </w:r>
    </w:p>
    <w:p>
      <w:r>
        <w:t>Type: Aetherblade Lord Active — Teleportation</w:t>
      </w:r>
    </w:p>
    <w:p>
      <w:r>
        <w:t>Effect: The angel teleports up to 20 meters in any direction, leaving a trail of Holy Energy that damages enemies. Can be used to dodge attacks or reposition instantly.</w:t>
      </w:r>
    </w:p>
    <w:p>
      <w:r>
        <w:t>Cooldown: 8 seconds</w:t>
      </w:r>
    </w:p>
    <w:p>
      <w:r>
        <w:t>Grade Requirement: A-Grade or above</w:t>
      </w:r>
    </w:p>
    <w:p>
      <w:r>
        <w:t>Rank: Aetherblade Lord and above</w:t>
      </w:r>
    </w:p>
    <w:p>
      <w:r>
        <w:t>Tags: skill, angel, serapharch</w:t>
      </w:r>
    </w:p>
    <w:p>
      <w:pPr>
        <w:pStyle w:val="Heading2"/>
      </w:pPr>
      <w:r>
        <w:t>Dawnveil (Serapharch)</w:t>
      </w:r>
    </w:p>
    <w:p>
      <w:r>
        <w:t>Serapharch skill</w:t>
      </w:r>
    </w:p>
    <w:p>
      <w:r>
        <w:t>The highest form of the innate angelic disguise. The user can perfectly hide their wings, halo, aura, and true nature, blending flawlessly into any society. Even strong magical senses struggle to see through it. The disguise costs almost no effort to maintain at this rank.</w:t>
      </w:r>
    </w:p>
    <w:p>
      <w:r>
        <w:t>Type: Active — Barrier</w:t>
      </w:r>
    </w:p>
    <w:p>
      <w:r>
        <w:t>Effect: Creates a dome of golden light that blocks all incoming attacks for 5 seconds. Allies inside can attack through the barrier. The barrier has HP equal to 200% of the angel’s max Veyn.</w:t>
      </w:r>
    </w:p>
    <w:p>
      <w:r>
        <w:t>Cooldown: 60 seconds</w:t>
      </w:r>
    </w:p>
    <w:p>
      <w:r>
        <w:t>Grade Requirement: S-Grade</w:t>
      </w:r>
    </w:p>
    <w:p>
      <w:r>
        <w:t>Rank: Serapharch only</w:t>
      </w:r>
    </w:p>
    <w:p>
      <w:r>
        <w:t>Tags: skill, angel, serapharch</w:t>
      </w:r>
    </w:p>
    <w:p>
      <w:pPr>
        <w:pStyle w:val="Heading2"/>
      </w:pPr>
      <w:r>
        <w:t>Skyward Chains</w:t>
      </w:r>
    </w:p>
    <w:p>
      <w:r>
        <w:t>Aetherblade Lord Angel skill</w:t>
      </w:r>
    </w:p>
    <w:p>
      <w:r>
        <w:t>A lesser form of God Chain. Forms lighter chains that still restrain a target but are easier to break with enough force.</w:t>
      </w:r>
    </w:p>
    <w:p>
      <w:r>
        <w:t>Type: Aetherblade Lord Active — Crowd Control</w:t>
      </w:r>
    </w:p>
    <w:p>
      <w:r>
        <w:t>Effect: Chains erupt from the ground, lifting all enemies within 15 meters into the air for 4 seconds. Lifted enemies cannot act and take Holy Energy damage. Works on targets up to 1 grade below the angel.</w:t>
      </w:r>
    </w:p>
    <w:p>
      <w:r>
        <w:t>Cooldown: 45 seconds</w:t>
      </w:r>
    </w:p>
    <w:p>
      <w:r>
        <w:t>Grade Requirement: A-Grade or above</w:t>
      </w:r>
    </w:p>
    <w:p>
      <w:r>
        <w:t>Rank: Aetherblade Lord and above</w:t>
      </w:r>
    </w:p>
    <w:p>
      <w:r>
        <w:t>Tags: skill, angel, aetherblade lord angel</w:t>
      </w:r>
    </w:p>
    <w:p>
      <w:pPr>
        <w:pStyle w:val="Heading2"/>
      </w:pPr>
      <w:r>
        <w:t>Vanguard's Cry</w:t>
      </w:r>
    </w:p>
    <w:p>
      <w:r>
        <w:t>Aetherblade Lord Angel skill</w:t>
      </w:r>
    </w:p>
    <w:p>
      <w:r>
        <w:t>A powerful battle shout that temporarily strengthens the bodies and resolve of all angels under the user's command.</w:t>
      </w:r>
    </w:p>
    <w:p>
      <w:r>
        <w:t>Type: Aetherblade Lord Active - Party Buff</w:t>
      </w:r>
    </w:p>
    <w:p>
      <w:r>
        <w:t>Effect: Battle cry inspiring allies within 20m. +25% attack speed, +15% Veyn regen, fear immunity for 20s.</w:t>
      </w:r>
    </w:p>
    <w:p>
      <w:r>
        <w:t>Cooldown: 90 seconds</w:t>
      </w:r>
    </w:p>
    <w:p>
      <w:r>
        <w:t>Grade: A-Grade+</w:t>
      </w:r>
    </w:p>
    <w:p>
      <w:r>
        <w:t>Tags: skill, angel, aetherblade lord angel</w:t>
      </w:r>
    </w:p>
    <w:p>
      <w:pPr>
        <w:pStyle w:val="Heading2"/>
      </w:pPr>
      <w:r>
        <w:t>Aegis Ward</w:t>
      </w:r>
    </w:p>
    <w:p>
      <w:r>
        <w:t>Aetherblade Lord Angel skill</w:t>
      </w:r>
    </w:p>
    <w:p>
      <w:r>
        <w:t>Forms a solid barrier of light and condensed Veyn that can block incoming attacks. Maintaining the barrier continuously drains the user's regenerative ability.</w:t>
      </w:r>
    </w:p>
    <w:p>
      <w:r>
        <w:t>Type: Virtue Active — Shield</w:t>
      </w:r>
    </w:p>
    <w:p>
      <w:r>
        <w:t>Effect: Creates a personal shield that absorbs damage equal to 80% of the angel’s max Veyn. Shield persists for 15 seconds or until broken. When broken, releases a burst of Holy Energy that knocks back nearby enemies.</w:t>
      </w:r>
    </w:p>
    <w:p>
      <w:r>
        <w:t>Cooldown: 30 seconds</w:t>
      </w:r>
    </w:p>
    <w:p>
      <w:r>
        <w:t>Grade Requirement: B-Grade or above</w:t>
      </w:r>
    </w:p>
    <w:p>
      <w:r>
        <w:t>Rank: Virtue and above</w:t>
      </w:r>
    </w:p>
    <w:p>
      <w:r>
        <w:t>Tags: skill, angel, aetherblade lord angel</w:t>
      </w:r>
    </w:p>
    <w:p>
      <w:pPr>
        <w:pStyle w:val="Heading2"/>
      </w:pPr>
      <w:r>
        <w:t>Holy Mend</w:t>
      </w:r>
    </w:p>
    <w:p>
      <w:r>
        <w:t>Aetherblade Lord Angel skill</w:t>
      </w:r>
    </w:p>
    <w:p>
      <w:r>
        <w:t>A weaker version of Holy Rain. Heals allies and harms undead in a smaller area with reduced potency.</w:t>
      </w:r>
    </w:p>
    <w:p>
      <w:r>
        <w:t>Type: Virtue Active — Healing</w:t>
      </w:r>
    </w:p>
    <w:p>
      <w:r>
        <w:t>Effect: Heals a single target for 60% of the angel’s max Veyn over 6 seconds. Also regenerates 5% of the target’s max HP per second for the duration. Can be cast while moving.</w:t>
      </w:r>
    </w:p>
    <w:p>
      <w:r>
        <w:t>Cooldown: 15 seconds</w:t>
      </w:r>
    </w:p>
    <w:p>
      <w:r>
        <w:t>Grade Requirement: B-Grade or above</w:t>
      </w:r>
    </w:p>
    <w:p>
      <w:r>
        <w:t>Rank: Virtue and above</w:t>
      </w:r>
    </w:p>
    <w:p>
      <w:r>
        <w:t>Tags: skill, angel, aetherblade lord angel</w:t>
      </w:r>
    </w:p>
    <w:p>
      <w:pPr>
        <w:pStyle w:val="Heading2"/>
      </w:pPr>
      <w:r>
        <w:t>Angelic Aura (Aetherblade)</w:t>
      </w:r>
    </w:p>
    <w:p>
      <w:r>
        <w:t>Aetherblade Lord Angel skill</w:t>
      </w:r>
    </w:p>
    <w:p>
      <w:r>
        <w:t>A powerful but lesser version of the Serapharch's aura. It creates heavy pressure that makes weaker beings hesitate and struggle to fight at full strength. Not as absolute as the highest rank, but still difficult to ignore.</w:t>
      </w:r>
    </w:p>
    <w:p>
      <w:r>
        <w:t>Type: Active — Combat Aura</w:t>
      </w:r>
    </w:p>
    <w:p>
      <w:r>
        <w:t>Effect: Expands the angel’s aura into a 20-meter zone. Allies gain +20% attack power. Enemies within take minor Holy Energy damage per second and have their movement speed reduced by 15%.</w:t>
      </w:r>
    </w:p>
    <w:p>
      <w:r>
        <w:t>Cooldown: 60 seconds</w:t>
      </w:r>
    </w:p>
    <w:p>
      <w:r>
        <w:t>Grade Requirement: A-Grade</w:t>
      </w:r>
    </w:p>
    <w:p>
      <w:r>
        <w:t>Rank: Aetherblade Lord only</w:t>
      </w:r>
    </w:p>
    <w:p>
      <w:r>
        <w:t>Tags: skill, angel, aetherblade lord angel</w:t>
      </w:r>
    </w:p>
    <w:p>
      <w:pPr>
        <w:pStyle w:val="Heading2"/>
      </w:pPr>
      <w:r>
        <w:t>Swiftstep</w:t>
      </w:r>
    </w:p>
    <w:p>
      <w:r>
        <w:t>Aetherblade Lord Angel skill</w:t>
      </w:r>
    </w:p>
    <w:p>
      <w:r>
        <w:t>The user folds space in an instant, vanishing from their current position and reappearing up to 3 meters away in a blink. The movement is nearly impossible to track with the naked eye, allowing them to slip behind an opponent, dodge a fatal strike, or close distance before the enemy can react. Though shorter in range than Warpstep, its speed and low Veyn cost make it ideal for rapid, repeated use in close combat.</w:t>
      </w:r>
    </w:p>
    <w:p>
      <w:r>
        <w:t>Type: Virtue Active — Movement</w:t>
      </w:r>
    </w:p>
    <w:p>
      <w:r>
        <w:t>Effect: The angel dashes forward 12 meters, leaving a trail that slows enemies by 20% for 3 seconds. Can be used to dodge attacks. Reset on successful dodge.</w:t>
      </w:r>
    </w:p>
    <w:p>
      <w:r>
        <w:t>Cooldown: 6 seconds</w:t>
      </w:r>
    </w:p>
    <w:p>
      <w:r>
        <w:t>Grade Requirement: B-Grade or above</w:t>
      </w:r>
    </w:p>
    <w:p>
      <w:r>
        <w:t>Rank: Virtue and above</w:t>
      </w:r>
    </w:p>
    <w:p>
      <w:r>
        <w:t>Tags: skill, angel, aetherblade lord angel</w:t>
      </w:r>
    </w:p>
    <w:p>
      <w:pPr>
        <w:pStyle w:val="Heading2"/>
      </w:pPr>
      <w:r>
        <w:t>Dawnveil (Aetherblade)</w:t>
      </w:r>
    </w:p>
    <w:p>
      <w:r>
        <w:t>Aetherblade Lord Angel skill</w:t>
      </w:r>
    </w:p>
    <w:p>
      <w:r>
        <w:t>Allows the user to hide their true form and aura, blending into normal society. The disguise is solid but not perfect — close inspection or strong magical senses can reveal subtle flaws.</w:t>
      </w:r>
    </w:p>
    <w:p>
      <w:r>
        <w:t>Type: Active — Barrier</w:t>
      </w:r>
    </w:p>
    <w:p>
      <w:r>
        <w:t>Effect: Creates a wall of golden light that blocks projectiles and movement for 4 seconds. Allies can pass through. The wall has HP equal to 120% of the angel’s max Veyn.</w:t>
      </w:r>
    </w:p>
    <w:p>
      <w:r>
        <w:t>Cooldown: 40 seconds</w:t>
      </w:r>
    </w:p>
    <w:p>
      <w:r>
        <w:t>Grade Requirement: A-Grade</w:t>
      </w:r>
    </w:p>
    <w:p>
      <w:r>
        <w:t>Rank: Aetherblade Lord only</w:t>
      </w:r>
    </w:p>
    <w:p>
      <w:r>
        <w:t>Tags: skill, angel, aetherblade lord angel</w:t>
      </w:r>
    </w:p>
    <w:p>
      <w:pPr>
        <w:pStyle w:val="Heading2"/>
      </w:pPr>
      <w:r>
        <w:t>Guiding Light</w:t>
      </w:r>
    </w:p>
    <w:p>
      <w:r>
        <w:t>Virtue skill</w:t>
      </w:r>
    </w:p>
    <w:p>
      <w:r>
        <w:t>A gentle healing touch that closes minor wounds. It has no effect on undead or heavily corrupted beings.</w:t>
      </w:r>
    </w:p>
    <w:p>
      <w:r>
        <w:t>Type: Virtue Active — Support</w:t>
      </w:r>
    </w:p>
    <w:p>
      <w:r>
        <w:t>Effect: Marks an ally with a guiding light. For 10 seconds, the marked ally deals +20% damage and their attacks heal them for 5% of damage dealt. If the marked ally drops below 30% HP, they are teleported to the angel.</w:t>
      </w:r>
    </w:p>
    <w:p>
      <w:r>
        <w:t>Cooldown: 45 seconds</w:t>
      </w:r>
    </w:p>
    <w:p>
      <w:r>
        <w:t>Grade Requirement: B-Grade or above</w:t>
      </w:r>
    </w:p>
    <w:p>
      <w:r>
        <w:t>Rank: Virtue and above</w:t>
      </w:r>
    </w:p>
    <w:p>
      <w:r>
        <w:t>Tags: skill, angel, virtue</w:t>
      </w:r>
    </w:p>
    <w:p>
      <w:pPr>
        <w:pStyle w:val="Heading2"/>
      </w:pPr>
      <w:r>
        <w:t>Radiant Strike</w:t>
      </w:r>
    </w:p>
    <w:p>
      <w:r>
        <w:t>Virtue skill</w:t>
      </w:r>
    </w:p>
    <w:p>
      <w:r>
        <w:t>Infuses the user's weapon with a faint holy charge, causing extra damage to undead and demons on contact.</w:t>
      </w:r>
    </w:p>
    <w:p>
      <w:r>
        <w:t>Type: Virtue Active — Melee Attack</w:t>
      </w:r>
    </w:p>
    <w:p>
      <w:r>
        <w:t>Effect: A empowered weapon strike that deals 200% weapon damage as Holy Energy. If the target is a demon or corrupted being, damage increases to 300%. Applies a burning effect for 5 seconds.</w:t>
      </w:r>
    </w:p>
    <w:p>
      <w:r>
        <w:t>Cooldown: 12 seconds</w:t>
      </w:r>
    </w:p>
    <w:p>
      <w:r>
        <w:t>Grade Requirement: B-Grade or above</w:t>
      </w:r>
    </w:p>
    <w:p>
      <w:r>
        <w:t>Rank: Virtue and above</w:t>
      </w:r>
    </w:p>
    <w:p>
      <w:r>
        <w:t>Tags: skill, angel, virtue</w:t>
      </w:r>
    </w:p>
    <w:p>
      <w:pPr>
        <w:pStyle w:val="Heading2"/>
      </w:pPr>
      <w:r>
        <w:t>Formation Discipline</w:t>
      </w:r>
    </w:p>
    <w:p>
      <w:r>
        <w:t>Virtue skill</w:t>
      </w:r>
    </w:p>
    <w:p>
      <w:r>
        <w:t>When fighting near other Virtues, the user gains increased strength and defense through coordinated discipline.</w:t>
      </w:r>
    </w:p>
    <w:p>
      <w:r>
        <w:t>Type: Passive — Tactical Bonus</w:t>
      </w:r>
    </w:p>
    <w:p>
      <w:r>
        <w:t>Effect: When fighting alongside other angels, all participating angels gain +15% to all stats. The more angels in formation, the stronger the bonus (max +45% with 4+ angels).</w:t>
      </w:r>
    </w:p>
    <w:p>
      <w:r>
        <w:t>Cooldown: None (passive)</w:t>
      </w:r>
    </w:p>
    <w:p>
      <w:r>
        <w:t>Grade Requirement: B-Grade or above</w:t>
      </w:r>
    </w:p>
    <w:p>
      <w:r>
        <w:t>Rank: Virtue and above</w:t>
      </w:r>
    </w:p>
    <w:p>
      <w:r>
        <w:t>Tags: skill, angel, virtue</w:t>
      </w:r>
    </w:p>
    <w:p>
      <w:pPr>
        <w:pStyle w:val="Heading2"/>
      </w:pPr>
      <w:r>
        <w:t>Angelic Aura (Virtue)</w:t>
      </w:r>
    </w:p>
    <w:p>
      <w:r>
        <w:t>Virtue skill</w:t>
      </w:r>
    </w:p>
    <w:p>
      <w:r>
        <w:t>A steady passive presence that creates unease in those nearby. It doesn't force submission, but it unsettles opponents and makes them feel watched and pressured.</w:t>
      </w:r>
    </w:p>
    <w:p>
      <w:r>
        <w:t>Type: Active — Minor Aura</w:t>
      </w:r>
    </w:p>
    <w:p>
      <w:r>
        <w:t>Effect: Expands the angel’s aura into a 10-meter zone. Allies gain +10% attack power and minor Veyn regeneration. Enemies within take negligible Holy Energy damage.</w:t>
      </w:r>
    </w:p>
    <w:p>
      <w:r>
        <w:t>Cooldown: 45 seconds</w:t>
      </w:r>
    </w:p>
    <w:p>
      <w:r>
        <w:t>Grade Requirement: B-Grade</w:t>
      </w:r>
    </w:p>
    <w:p>
      <w:r>
        <w:t>Rank: Virtue only</w:t>
      </w:r>
    </w:p>
    <w:p>
      <w:r>
        <w:t>Tags: skill, angel, virtue</w:t>
      </w:r>
    </w:p>
    <w:p>
      <w:pPr>
        <w:pStyle w:val="Heading2"/>
      </w:pPr>
      <w:r>
        <w:t>Dawnveil (Virtue)</w:t>
      </w:r>
    </w:p>
    <w:p>
      <w:r>
        <w:t>Virtue skill</w:t>
      </w:r>
    </w:p>
    <w:p>
      <w:r>
        <w:t>A rougher version of the disguise. It works well at a distance, but under stress or close scrutiny it becomes unstable and more likely to slip.</w:t>
      </w:r>
    </w:p>
    <w:p>
      <w:r>
        <w:t>Type: Active — Small Barrier</w:t>
      </w:r>
    </w:p>
    <w:p>
      <w:r>
        <w:t>Effect: Creates a small barrier that blocks projectiles for 3 seconds. The barrier has HP equal to 60% of the angel’s max Veyn.</w:t>
      </w:r>
    </w:p>
    <w:p>
      <w:r>
        <w:t>Cooldown: 30 seconds</w:t>
      </w:r>
    </w:p>
    <w:p>
      <w:r>
        <w:t>Grade Requirement: B-Grade</w:t>
      </w:r>
    </w:p>
    <w:p>
      <w:r>
        <w:t>Rank: Virtue only</w:t>
      </w:r>
    </w:p>
    <w:p>
      <w:r>
        <w:t>Tags: skill, angel, virtue</w:t>
      </w:r>
    </w:p>
    <w:p>
      <w:pPr>
        <w:pStyle w:val="Heading2"/>
      </w:pPr>
      <w:r>
        <w:t>Warmth of the Realm</w:t>
      </w:r>
    </w:p>
    <w:p>
      <w:r>
        <w:t>Lumen skill</w:t>
      </w:r>
    </w:p>
    <w:p>
      <w:r>
        <w:t>A gentle passive aura that eases minor pain, calms fear, and softens emotional distress in those nearby. It has no combat use and exists purely as a reflection of a Lumen's role as an ordinary citizen rather than a warrior.</w:t>
      </w:r>
    </w:p>
    <w:p>
      <w:r>
        <w:t>Type: Virtue Passive — Environmental</w:t>
      </w:r>
    </w:p>
    <w:p>
      <w:r>
        <w:t>Effect: The angel’s presence purifies the immediate area. Corrupted Veyn within 5 meters is neutralized. Allies in range regenerate 2% Veyn per second. Cold and environmental hazards are reduced.</w:t>
      </w:r>
    </w:p>
    <w:p>
      <w:r>
        <w:t>Cooldown: None (passive)</w:t>
      </w:r>
    </w:p>
    <w:p>
      <w:r>
        <w:t>Grade Requirement: B-Grade or above</w:t>
      </w:r>
    </w:p>
    <w:p>
      <w:r>
        <w:t>Rank: Virtue and above</w:t>
      </w:r>
    </w:p>
    <w:p>
      <w:r>
        <w:t>Tags: skill, angel, lumen</w:t>
      </w:r>
    </w:p>
    <w:p>
      <w:pPr>
        <w:pStyle w:val="Heading2"/>
      </w:pPr>
      <w:r>
        <w:t>Faint Ward</w:t>
      </w:r>
    </w:p>
    <w:p>
      <w:r>
        <w:t>Lumen skill</w:t>
      </w:r>
    </w:p>
    <w:p>
      <w:r>
        <w:t>Creates a thin, fragile shield capable of blocking only a single low-power attack before shattering.</w:t>
      </w:r>
    </w:p>
    <w:p>
      <w:r>
        <w:t>Type: Lumen Active — Basic Shield</w:t>
      </w:r>
    </w:p>
    <w:p>
      <w:r>
        <w:t>Effect: Creates a small personal shield that absorbs damage equal to 30% of the angel’s max Veyn. Lasts 8 seconds or until broken.</w:t>
      </w:r>
    </w:p>
    <w:p>
      <w:r>
        <w:t>Cooldown: 20 seconds</w:t>
      </w:r>
    </w:p>
    <w:p>
      <w:r>
        <w:t>Grade Requirement: D-Grade or above</w:t>
      </w:r>
    </w:p>
    <w:p>
      <w:r>
        <w:t>Rank: Lumen</w:t>
      </w:r>
    </w:p>
    <w:p>
      <w:r>
        <w:t>Tags: skill, angel, lumen</w:t>
      </w:r>
    </w:p>
    <w:p>
      <w:pPr>
        <w:pStyle w:val="Heading2"/>
      </w:pPr>
      <w:r>
        <w:t>Angelic Aura (Lumen)</w:t>
      </w:r>
    </w:p>
    <w:p>
      <w:r>
        <w:t>Lumen skill</w:t>
      </w:r>
    </w:p>
    <w:p>
      <w:r>
        <w:t>The weakest form. It only produces a faint sense of presence, barely noticeable unless someone is paying close attention.</w:t>
      </w:r>
    </w:p>
    <w:p>
      <w:r>
        <w:t>Type: Active — Weak Aura</w:t>
      </w:r>
    </w:p>
    <w:p>
      <w:r>
        <w:t>Effect: A faint aura that provides minimal Holy Energy protection to allies within 5 meters. +5% Veyn regeneration. Lasts 10 seconds.</w:t>
      </w:r>
    </w:p>
    <w:p>
      <w:r>
        <w:t>Cooldown: 30 seconds</w:t>
      </w:r>
    </w:p>
    <w:p>
      <w:r>
        <w:t>Grade Requirement: D-Grade</w:t>
      </w:r>
    </w:p>
    <w:p>
      <w:r>
        <w:t>Rank: Lumen only</w:t>
      </w:r>
    </w:p>
    <w:p>
      <w:r>
        <w:t>Tags: skill, angel, lumen</w:t>
      </w:r>
    </w:p>
    <w:p>
      <w:pPr>
        <w:pStyle w:val="Heading2"/>
      </w:pPr>
      <w:r>
        <w:t>Dawnveil (Lumen)</w:t>
      </w:r>
    </w:p>
    <w:p>
      <w:r>
        <w:t>Lumen skill</w:t>
      </w:r>
    </w:p>
    <w:p>
      <w:r>
        <w:t>The weakest form of the angelic disguise. It can hide the user's true nature at a glance, but any close inspection or focused magical scrutiny will cause it to break almost immediately.</w:t>
      </w:r>
    </w:p>
    <w:p>
      <w:r>
        <w:t>Type: Active — Weak Barrier</w:t>
      </w:r>
    </w:p>
    <w:p>
      <w:r>
        <w:t>Effect: A thin barrier that blocks a single projectile. Breaks on impact. 10-second cooldown.</w:t>
      </w:r>
    </w:p>
    <w:p>
      <w:r>
        <w:t>Cooldown: 10 seconds</w:t>
      </w:r>
    </w:p>
    <w:p>
      <w:r>
        <w:t>Grade Requirement: D-Grade</w:t>
      </w:r>
    </w:p>
    <w:p>
      <w:r>
        <w:t>Rank: Lumen only</w:t>
      </w:r>
    </w:p>
    <w:p>
      <w:r>
        <w:t>Tags: skill, angel, lumen</w:t>
      </w:r>
    </w:p>
    <w:p>
      <w:pPr>
        <w:pStyle w:val="Heading2"/>
      </w:pPr>
      <w:r>
        <w:t>Angelic Aura</w:t>
      </w:r>
    </w:p>
    <w:p>
      <w:r>
        <w:t>The shared angelic aura - scales with rank</w:t>
      </w:r>
    </w:p>
    <w:p>
      <w:r>
        <w:t>A constant presence that presses on the will of those weaker than the user. It creates a natural urge to submit or avoid conflict, growing stronger with higher rank.</w:t>
      </w:r>
    </w:p>
    <w:p>
      <w:r>
        <w:t>Type: Active — Base Aura Skill</w:t>
      </w:r>
    </w:p>
    <w:p>
      <w:r>
        <w:t>Effect: The foundational angel skill. Projects a faint Holy Energy field that deters minor corrupted creatures and provides minimal protection to allies. Scales with rank.</w:t>
      </w:r>
    </w:p>
    <w:p>
      <w:r>
        <w:t>Cooldown: 30 seconds</w:t>
      </w:r>
    </w:p>
    <w:p>
      <w:r>
        <w:t>Grade Requirement: D-Grade or above</w:t>
      </w:r>
    </w:p>
    <w:p>
      <w:r>
        <w:t>Rank: All angel ranks</w:t>
      </w:r>
    </w:p>
    <w:p>
      <w:r>
        <w:t>Tags: skill, angel, aura</w:t>
      </w:r>
    </w:p>
    <w:p>
      <w:pPr>
        <w:pStyle w:val="Heading2"/>
      </w:pPr>
      <w:r>
        <w:t>Dawnveil</w:t>
      </w:r>
    </w:p>
    <w:p>
      <w:r>
        <w:t>The innate angelic disguise - scales with rank</w:t>
      </w:r>
    </w:p>
    <w:p>
      <w:r>
        <w:t>Innate to all angels. Allows them to hide their true form and aura. Effectiveness and stability scale directly with rank.</w:t>
      </w:r>
    </w:p>
    <w:p>
      <w:r>
        <w:t>Type: Active — Base Barrier Skill</w:t>
      </w:r>
    </w:p>
    <w:p>
      <w:r>
        <w:t>Effect: The foundational barrier skill. Creates a wall or dome of light that blocks attacks. Effectiveness scales dramatically with rank — from a single-projectile shield at Lumen to a multi-target dome at Serapharch.</w:t>
      </w:r>
    </w:p>
    <w:p>
      <w:r>
        <w:t>Cooldown: 30 seconds</w:t>
      </w:r>
    </w:p>
    <w:p>
      <w:r>
        <w:t>Grade Requirement: D-Grade or above</w:t>
      </w:r>
    </w:p>
    <w:p>
      <w:r>
        <w:t>Rank: All angel ranks</w:t>
      </w:r>
    </w:p>
    <w:p>
      <w:r>
        <w:t>Tags: skill, angel, disguise</w:t>
      </w:r>
    </w:p>
    <w:p>
      <w:pPr>
        <w:pStyle w:val="Heading2"/>
      </w:pPr>
      <w:r>
        <w:t>Lapse</w:t>
      </w:r>
    </w:p>
    <w:p>
      <w:r>
        <w:t>Aetherblade Lord Angel skill</w:t>
      </w:r>
    </w:p>
    <w:p>
      <w:r>
        <w:t>Slows the flow of time around a single target, making their movements and reactions noticeably sluggish for a short period.</w:t>
      </w:r>
    </w:p>
    <w:p>
      <w:r>
        <w:t>Type: Serapharch Active — Time Distortion</w:t>
      </w:r>
    </w:p>
    <w:p>
      <w:r>
        <w:t>Effect: Creates a zone where time moves 50% slower for enemies. All enemy actions, projectiles, and Veyn effects within the zone are slowed. Lasts 8 seconds.</w:t>
      </w:r>
    </w:p>
    <w:p>
      <w:r>
        <w:t>Cooldown: 90 seconds</w:t>
      </w:r>
    </w:p>
    <w:p>
      <w:r>
        <w:t>Grade Requirement: S-Grade</w:t>
      </w:r>
    </w:p>
    <w:p>
      <w:r>
        <w:t>Rank: Serapharch only</w:t>
      </w:r>
    </w:p>
    <w:p>
      <w:r>
        <w:t>Tags: skill, angel, aetherblade lord angel</w:t>
      </w:r>
    </w:p>
    <w:p>
      <w:pPr>
        <w:pStyle w:val="Heading2"/>
      </w:pPr>
      <w:r>
        <w:t>Rewind</w:t>
      </w:r>
    </w:p>
    <w:p>
      <w:r>
        <w:t>Aetherblade Lord Angel skill</w:t>
      </w:r>
    </w:p>
    <w:p>
      <w:r>
        <w:t>Reverses the last few seconds of damage the user has taken, restoring the body to its previous state.</w:t>
      </w:r>
    </w:p>
    <w:p>
      <w:r>
        <w:t>Type: Serapharch Active — Temporal Reset</w:t>
      </w:r>
    </w:p>
    <w:p>
      <w:r>
        <w:t>Effect: Rewinds the angel’s personal state by 5 seconds — restoring HP, Veyn, and position to what they were. Does not affect enemies or allies. Cannot be used if the angel is dead.</w:t>
      </w:r>
    </w:p>
    <w:p>
      <w:r>
        <w:t>Cooldown: 120 seconds</w:t>
      </w:r>
    </w:p>
    <w:p>
      <w:r>
        <w:t>Grade Requirement: S-Grade</w:t>
      </w:r>
    </w:p>
    <w:p>
      <w:r>
        <w:t>Rank: Serapharch only</w:t>
      </w:r>
    </w:p>
    <w:p>
      <w:r>
        <w:t>Tags: skill, angel, aetherblade lord angel</w:t>
      </w:r>
    </w:p>
    <w:p>
      <w:pPr>
        <w:pStyle w:val="Heading2"/>
      </w:pPr>
      <w:r>
        <w:t>Still Hour</w:t>
      </w:r>
    </w:p>
    <w:p>
      <w:r>
        <w:t>Aetherblade Lord Angel skill</w:t>
      </w:r>
    </w:p>
    <w:p>
      <w:r>
        <w:t>Freezes a target in the brief moment between one breath and the next, locking them in place for a short time.</w:t>
      </w:r>
    </w:p>
    <w:p>
      <w:r>
        <w:t>Type: Serapharch Active — Time Freeze</w:t>
      </w:r>
    </w:p>
    <w:p>
      <w:r>
        <w:t>Effect: Freezes all enemies within 15 meters for 3 seconds. Frozen enemies cannot act, move, or take damage (they are invulnerable while frozen). The angel can reposition during the freeze.</w:t>
      </w:r>
    </w:p>
    <w:p>
      <w:r>
        <w:t>Cooldown: 180 seconds</w:t>
      </w:r>
    </w:p>
    <w:p>
      <w:r>
        <w:t>Grade Requirement: S-Grade</w:t>
      </w:r>
    </w:p>
    <w:p>
      <w:r>
        <w:t>Rank: Serapharch only</w:t>
      </w:r>
    </w:p>
    <w:p>
      <w:r>
        <w:t>Tags: skill, angel, aetherblade lord angel</w:t>
      </w:r>
    </w:p>
    <w:p>
      <w:pPr>
        <w:pStyle w:val="Heading2"/>
      </w:pPr>
      <w:r>
        <w:t>Long Sight</w:t>
      </w:r>
    </w:p>
    <w:p>
      <w:r>
        <w:t>Aetherblade Lord Angel skill</w:t>
      </w:r>
    </w:p>
    <w:p>
      <w:r>
        <w:t>Extends the user's vision across great distances within the realm, allowing them to spot threats long before they arrive.</w:t>
      </w:r>
    </w:p>
    <w:p>
      <w:r>
        <w:t>Type: Aetherblade Lord Active — Scrying</w:t>
      </w:r>
    </w:p>
    <w:p>
      <w:r>
        <w:t>Effect: The angel perceives all beings within 200 meters for 10 seconds. Hidden enemies are revealed. The angel can see through walls and obstacles. Cannot be blocked by most barriers.</w:t>
      </w:r>
    </w:p>
    <w:p>
      <w:r>
        <w:t>Cooldown: 60 seconds</w:t>
      </w:r>
    </w:p>
    <w:p>
      <w:r>
        <w:t>Grade Requirement: A-Grade or above</w:t>
      </w:r>
    </w:p>
    <w:p>
      <w:r>
        <w:t>Rank: Aetherblade Lord and above</w:t>
      </w:r>
    </w:p>
    <w:p>
      <w:r>
        <w:t>Tags: skill, angel, aetherblade lord angel</w:t>
      </w:r>
    </w:p>
    <w:p>
      <w:pPr>
        <w:pStyle w:val="Heading2"/>
      </w:pPr>
      <w:r>
        <w:t>Burning Path</w:t>
      </w:r>
    </w:p>
    <w:p>
      <w:r>
        <w:t>Aetherblade Lord Angel skill</w:t>
      </w:r>
    </w:p>
    <w:p>
      <w:r>
        <w:t>Leaves a glowing trail of light on the ground that scorches and damages anyone who steps across it.</w:t>
      </w:r>
    </w:p>
    <w:p>
      <w:r>
        <w:t>Type: Aetherblade Lord Active — Trail Attack</w:t>
      </w:r>
    </w:p>
    <w:p>
      <w:r>
        <w:t>Effect: The angel dashes forward, leaving a trail of Holy Fire that burns enemies for 8 seconds. The trail deals 5% max HP per second to enemies standing in it. Can be used to escape or engage.</w:t>
      </w:r>
    </w:p>
    <w:p>
      <w:r>
        <w:t>Cooldown: 20 seconds</w:t>
      </w:r>
    </w:p>
    <w:p>
      <w:r>
        <w:t>Grade Requirement: A-Grade or above</w:t>
      </w:r>
    </w:p>
    <w:p>
      <w:r>
        <w:t>Rank: Aetherblade Lord and above</w:t>
      </w:r>
    </w:p>
    <w:p>
      <w:r>
        <w:t>Tags: skill, angel, aetherblade lord angel</w:t>
      </w:r>
    </w:p>
    <w:p>
      <w:pPr>
        <w:pStyle w:val="Heading2"/>
      </w:pPr>
      <w:r>
        <w:t>Second Sun</w:t>
      </w:r>
    </w:p>
    <w:p>
      <w:r>
        <w:t>Aetherblade Lord Angel skill</w:t>
      </w:r>
    </w:p>
    <w:p>
      <w:r>
        <w:t>Creates a hovering sphere of intense light that blinds a target and marks them, making them easier to track and hit.</w:t>
      </w:r>
    </w:p>
    <w:p>
      <w:r>
        <w:t>Type: Serapharch Active — AoE Damage</w:t>
      </w:r>
    </w:p>
    <w:p>
      <w:r>
        <w:t>Effect: Summons a miniature sun above the battlefield for 6 seconds. All enemies take Holy Energy damage every second. Allies within the sun’s radius heal for 3% max HP per second.</w:t>
      </w:r>
    </w:p>
    <w:p>
      <w:r>
        <w:t>Cooldown: 90 seconds</w:t>
      </w:r>
    </w:p>
    <w:p>
      <w:r>
        <w:t>Grade Requirement: A-Grade or above</w:t>
      </w:r>
    </w:p>
    <w:p>
      <w:r>
        <w:t>Rank: Serapharch only</w:t>
      </w:r>
    </w:p>
    <w:p>
      <w:r>
        <w:t>Tags: skill, angel, aetherblade lord angel</w:t>
      </w:r>
    </w:p>
    <w:p>
      <w:pPr>
        <w:pStyle w:val="Heading2"/>
      </w:pPr>
      <w:r>
        <w:t>Battle Trance</w:t>
      </w:r>
    </w:p>
    <w:p>
      <w:r>
        <w:t>Aetherblade Lord Angel skill</w:t>
      </w:r>
    </w:p>
    <w:p>
      <w:r>
        <w:t>Pushes the user into a focused state where pain no longer interferes with movement or decision-making.</w:t>
      </w:r>
    </w:p>
    <w:p>
      <w:r>
        <w:t>Type: Aetherblade Lord Active — Frenzy</w:t>
      </w:r>
    </w:p>
    <w:p>
      <w:r>
        <w:t>Effect: The angel enters a combat trance for 15 seconds. Attack speed +40%, damage +25%, but defense -20%. Cannot be controlled or charmed during trance. Ends automatically or when the angel chooses.</w:t>
      </w:r>
    </w:p>
    <w:p>
      <w:r>
        <w:t>Cooldown: 60 seconds</w:t>
      </w:r>
    </w:p>
    <w:p>
      <w:r>
        <w:t>Grade Requirement: A-Grade or above</w:t>
      </w:r>
    </w:p>
    <w:p>
      <w:r>
        <w:t>Rank: Aetherblade Lord and above</w:t>
      </w:r>
    </w:p>
    <w:p>
      <w:r>
        <w:t>Tags: skill, angel, aetherblade lord angel</w:t>
      </w:r>
    </w:p>
    <w:p>
      <w:pPr>
        <w:pStyle w:val="Heading2"/>
      </w:pPr>
      <w:r>
        <w:t>Ravager’s Grasp</w:t>
      </w:r>
    </w:p>
    <w:p>
      <w:r>
        <w:t>Aetherblade Lord Angel skill</w:t>
      </w:r>
    </w:p>
    <w:p>
      <w:r>
        <w:t>Violently tears a weapon or shield from an opponent's hands using raw force mixed with Veyn.</w:t>
      </w:r>
    </w:p>
    <w:p>
      <w:r>
        <w:t>Type: Aetherblade Lord Active — Grab</w:t>
      </w:r>
    </w:p>
    <w:p>
      <w:r>
        <w:t>Effect: The angel grabs a target within 5 meters, lifting them off the ground. The target is stunned for 3 seconds and takes Holy Energy damage. Can be followed up with a throwing attack for bonus damage.</w:t>
      </w:r>
    </w:p>
    <w:p>
      <w:r>
        <w:t>Cooldown: 30 seconds</w:t>
      </w:r>
    </w:p>
    <w:p>
      <w:r>
        <w:t>Grade Requirement: A-Grade or above</w:t>
      </w:r>
    </w:p>
    <w:p>
      <w:r>
        <w:t>Rank: Aetherblade Lord and above</w:t>
      </w:r>
    </w:p>
    <w:p>
      <w:r>
        <w:t>Tags: skill, angel, aetherblade lord angel</w:t>
      </w:r>
    </w:p>
    <w:p>
      <w:pPr>
        <w:pStyle w:val="Heading2"/>
      </w:pPr>
      <w:r>
        <w:t>War-Worn</w:t>
      </w:r>
    </w:p>
    <w:p>
      <w:r>
        <w:t>Aetherblade Lord Angel skill</w:t>
      </w:r>
    </w:p>
    <w:p>
      <w:r>
        <w:t>With every wound the user receives, their body becomes harder and more resistant to further damage.</w:t>
      </w:r>
    </w:p>
    <w:p>
      <w:r>
        <w:t>Type: Passive — Combat Experience</w:t>
      </w:r>
    </w:p>
    <w:p>
      <w:r>
        <w:t>Effect: For every 10 seconds in continuous combat, the angel gains +2% damage and +1% damage reduction, stacking up to 10 times. Bonus resets 30 seconds after combat ends.</w:t>
      </w:r>
    </w:p>
    <w:p>
      <w:r>
        <w:t>Cooldown: None (passive)</w:t>
      </w:r>
    </w:p>
    <w:p>
      <w:r>
        <w:t>Grade Requirement: B-Grade or above</w:t>
      </w:r>
    </w:p>
    <w:p>
      <w:r>
        <w:t>Rank: Virtue and above</w:t>
      </w:r>
    </w:p>
    <w:p>
      <w:r>
        <w:t>Tags: skill, angel, aetherblade lord angel</w:t>
      </w:r>
    </w:p>
    <w:p>
      <w:pPr>
        <w:pStyle w:val="Heading2"/>
      </w:pPr>
      <w:r>
        <w:t>Dread-Herald</w:t>
      </w:r>
    </w:p>
    <w:p>
      <w:r>
        <w:t>Aetherblade Lord Angel skill</w:t>
      </w:r>
    </w:p>
    <w:p>
      <w:r>
        <w:t>The user speaks a single word of power that plants a deep, growing fear inside the target. The fear intensifies over time, steadily weakening the target’s will, slowing their movements, and making it harder for them to use skills. If the fear is allowed to fully mature, the target becomes temporarily paralyzed by terror or forced to flee. Stronger targets take longer to break, but the effect is harder to shake once it takes root.</w:t>
      </w:r>
    </w:p>
    <w:p>
      <w:r>
        <w:t>Type: Aetherblade Lord Active — Intimidation</w:t>
      </w:r>
    </w:p>
    <w:p>
      <w:r>
        <w:t>Effect: The angel projects an aura of divine dread. All enemies within 20 meters are feared for 4 seconds, running away from the angel. Fear breaks on damage. Enemies above the angel’s grade resist.</w:t>
      </w:r>
    </w:p>
    <w:p>
      <w:r>
        <w:t>Cooldown: 45 seconds</w:t>
      </w:r>
    </w:p>
    <w:p>
      <w:r>
        <w:t>Grade Requirement: A-Grade or above</w:t>
      </w:r>
    </w:p>
    <w:p>
      <w:r>
        <w:t>Rank: Aetherblade Lord and above</w:t>
      </w:r>
    </w:p>
    <w:p>
      <w:r>
        <w:t>Tags: skill, angel, aetherblade lord angel</w:t>
      </w:r>
    </w:p>
    <w:p>
      <w:pPr>
        <w:pStyle w:val="Heading2"/>
      </w:pPr>
      <w:r>
        <w:t>Unheralded</w:t>
      </w:r>
    </w:p>
    <w:p>
      <w:r>
        <w:t>Aetherblade Lord Angel skill</w:t>
      </w:r>
    </w:p>
    <w:p>
      <w:r>
        <w:t>The user vanishes from sight and reappears instantly in a location where the target least expects them. The sudden appearance carries a brief disruptive force that staggers the opponent and leaves them open for a follow-up attack. The skill can be used in rapid succession, but each use after the first becomes harder to control and costs more Veyn.</w:t>
      </w:r>
    </w:p>
    <w:p>
      <w:r>
        <w:t>Type: Passive — Stealth Detection</w:t>
      </w:r>
    </w:p>
    <w:p>
      <w:r>
        <w:t>Effect: The angel automatically detects hidden, invisible, or cloaked enemies within 15 meters. Detected enemies are revealed to all allies. Does not require activation.</w:t>
      </w:r>
    </w:p>
    <w:p>
      <w:r>
        <w:t>Cooldown: None (passive)</w:t>
      </w:r>
    </w:p>
    <w:p>
      <w:r>
        <w:t>Grade Requirement: B-Grade or above</w:t>
      </w:r>
    </w:p>
    <w:p>
      <w:r>
        <w:t>Rank: Virtue and above</w:t>
      </w:r>
    </w:p>
    <w:p>
      <w:r>
        <w:t>Tags: skill, angel, aetherblade lord angel</w:t>
      </w:r>
    </w:p>
    <w:p>
      <w:pPr>
        <w:pStyle w:val="Heading2"/>
      </w:pPr>
      <w:r>
        <w:t>Dreadweight</w:t>
      </w:r>
    </w:p>
    <w:p>
      <w:r>
        <w:t>Aetherblade Lord Angel skill</w:t>
      </w:r>
    </w:p>
    <w:p>
      <w:r>
        <w:t>Unleashes a crushing wave of pure dread that forces the target downward under its weight. The pressure slows their movements, weakens their stance, and makes it difficult for them to stay upright or use skills effectively. Stronger targets can resist being fully forced to their knees, but the oppressive weight still hampers them significantly.</w:t>
      </w:r>
    </w:p>
    <w:p>
      <w:r>
        <w:t>Type: Aetherblade Lord Active — Gravity</w:t>
      </w:r>
    </w:p>
    <w:p>
      <w:r>
        <w:t>Effect: Increases gravity in a 10-meter area for 6 seconds. Enemies within are slowed by 40%, their jump height is reduced to zero, and ranged attacks have reduced range. Flying enemies are grounded.</w:t>
      </w:r>
    </w:p>
    <w:p>
      <w:r>
        <w:t>Cooldown: 45 seconds</w:t>
      </w:r>
    </w:p>
    <w:p>
      <w:r>
        <w:t>Grade Requirement: A-Grade or above</w:t>
      </w:r>
    </w:p>
    <w:p>
      <w:r>
        <w:t>Rank: Aetherblade Lord and above</w:t>
      </w:r>
    </w:p>
    <w:p>
      <w:r>
        <w:t>Tags: skill, angel, aetherblade lord angel</w:t>
      </w:r>
    </w:p>
    <w:p>
      <w:pPr>
        <w:pStyle w:val="Heading2"/>
      </w:pPr>
      <w:r>
        <w:t>Altar-Rite</w:t>
      </w:r>
    </w:p>
    <w:p>
      <w:r>
        <w:t>Aetherblade Lord Angel skill</w:t>
      </w:r>
    </w:p>
    <w:p>
      <w:r>
        <w:t>Channels residual power similar to the Sundering Altar. The user can force a temporary magical binding on a target, locking them into a short-term condition or restriction (e.g., “cannot lie,” “cannot attack,” “cannot flee”) for a limited time. Stronger targets resist longer.</w:t>
      </w:r>
    </w:p>
    <w:p>
      <w:r>
        <w:t>Type: Serapharch Active — Ritual</w:t>
      </w:r>
    </w:p>
    <w:p>
      <w:r>
        <w:t>Effect: Performs a divine ritual at a Sundering Altar location. Doubles the effectiveness of any altar-based ability for 5 minutes. Can only be used at actual altar sites. Requires 10 seconds of uninterrupted channeling.</w:t>
      </w:r>
    </w:p>
    <w:p>
      <w:r>
        <w:t>Cooldown: 600 seconds</w:t>
      </w:r>
    </w:p>
    <w:p>
      <w:r>
        <w:t>Grade Requirement: A-Grade or above</w:t>
      </w:r>
    </w:p>
    <w:p>
      <w:r>
        <w:t>Rank: Serapharch only</w:t>
      </w:r>
    </w:p>
    <w:p>
      <w:r>
        <w:t>Tags: skill, angel, aetherblade lord angel</w:t>
      </w:r>
    </w:p>
    <w:p>
      <w:pPr>
        <w:pStyle w:val="Heading2"/>
      </w:pPr>
      <w:r>
        <w:t>Vowbrand</w:t>
      </w:r>
    </w:p>
    <w:p>
      <w:r>
        <w:t>Aetherblade Lord Angel skill</w:t>
      </w:r>
    </w:p>
    <w:p>
      <w:r>
        <w:t>Places a conditional curse on a target. If the target breaks a stated rule or promise, the curse activates — draining Veyn, weakening the body, or briefly locking their movements.</w:t>
      </w:r>
    </w:p>
    <w:p>
      <w:r>
        <w:t>Type: Passive — Vow Empowerment</w:t>
      </w:r>
    </w:p>
    <w:p>
      <w:r>
        <w:t>Effect: The angel’s Vow is branded into their weapon, increasing all weapon-based Holy Energy damage by 20%. If the angel breaks their Vow, this skill is lost permanently.</w:t>
      </w:r>
    </w:p>
    <w:p>
      <w:r>
        <w:t>Cooldown: None (passive)</w:t>
      </w:r>
    </w:p>
    <w:p>
      <w:r>
        <w:t>Grade Requirement: B-Grade or above</w:t>
      </w:r>
    </w:p>
    <w:p>
      <w:r>
        <w:t>Rank: Virtue and above</w:t>
      </w:r>
    </w:p>
    <w:p>
      <w:r>
        <w:t>Tags: skill, angel, aetherblade lord angel</w:t>
      </w:r>
    </w:p>
    <w:p>
      <w:pPr>
        <w:pStyle w:val="Heading2"/>
      </w:pPr>
      <w:r>
        <w:t>Truthvein</w:t>
      </w:r>
    </w:p>
    <w:p>
      <w:r>
        <w:t>Aetherblade Lord Angel skill</w:t>
      </w:r>
    </w:p>
    <w:p>
      <w:r>
        <w:t>Allows the user to sense the truth behind spoken words. Lies, half-truths, and deceptions become clear. In combat, it also helps the user read feints and false openings.</w:t>
      </w:r>
    </w:p>
    <w:p>
      <w:r>
        <w:t>Type: Virtue Active — Detection</w:t>
      </w:r>
    </w:p>
    <w:p>
      <w:r>
        <w:t>Effect: Channels Holy Energy through the angel’s eyes, revealing lies and deceptions. Any being within 10 meters who speaks a falsehood is detected. Also reveals invisible text and hidden messages.</w:t>
      </w:r>
    </w:p>
    <w:p>
      <w:r>
        <w:t>Cooldown: 30 seconds</w:t>
      </w:r>
    </w:p>
    <w:p>
      <w:r>
        <w:t>Grade Requirement: B-Grade or above</w:t>
      </w:r>
    </w:p>
    <w:p>
      <w:r>
        <w:t>Rank: Virtue and above</w:t>
      </w:r>
    </w:p>
    <w:p>
      <w:r>
        <w:t>Tags: skill, angel, aetherblade lord angel</w:t>
      </w:r>
    </w:p>
    <w:p>
      <w:pPr>
        <w:pStyle w:val="Heading2"/>
      </w:pPr>
      <w:r>
        <w:t>All-Seeing Eye</w:t>
      </w:r>
    </w:p>
    <w:p>
      <w:r>
        <w:t>Aetherblade Lord Angel skill</w:t>
      </w:r>
    </w:p>
    <w:p>
      <w:r>
        <w:t>Grants the user complete awareness of everything happening within their designated area of watch at the same time.</w:t>
      </w:r>
    </w:p>
    <w:p>
      <w:r>
        <w:t>Type: Serapharch Active — Omniscience</w:t>
      </w:r>
    </w:p>
    <w:p>
      <w:r>
        <w:t>Effect: For 5 seconds, the angel perceives everything within 500 meters — all creatures, all Veyn flows, all hidden objects, all illusions are revealed. Cannot be blocked by any means.</w:t>
      </w:r>
    </w:p>
    <w:p>
      <w:r>
        <w:t>Cooldown: 180 seconds</w:t>
      </w:r>
    </w:p>
    <w:p>
      <w:r>
        <w:t>Grade Requirement: A-Grade or above</w:t>
      </w:r>
    </w:p>
    <w:p>
      <w:r>
        <w:t>Rank: Serapharch only</w:t>
      </w:r>
    </w:p>
    <w:p>
      <w:r>
        <w:t>Tags: skill, angel, aetherblade lord angel</w:t>
      </w:r>
    </w:p>
    <w:p>
      <w:pPr>
        <w:pStyle w:val="Heading2"/>
      </w:pPr>
      <w:r>
        <w:t>Warden’s Recall</w:t>
      </w:r>
    </w:p>
    <w:p>
      <w:r>
        <w:t>Aetherblade Lord Angel skill</w:t>
      </w:r>
    </w:p>
    <w:p>
      <w:r>
        <w:t>Grants the user a perfect, unbreakable memory of everything they have ever personally witnessed. Every face, every conversation, every detail of a battlefield, every shift in expression is preserved with absolute clarity and can be recalled at will, no matter how much time has passed. This allows the user to notice patterns others miss, recognize people they saw only once years ago, and reconstruct events with flawless accuracy.</w:t>
      </w:r>
    </w:p>
    <w:p>
      <w:r>
        <w:t>Type: Aetherblade Lord Active — Teleport Ally</w:t>
      </w:r>
    </w:p>
    <w:p>
      <w:r>
        <w:t>Effect: Instantly teleports a targeted ally to the angel’s location. The ally must be within 100 meters and willing. Cannot be used in combat (both angel and target must be out of combat for 5 seconds).</w:t>
      </w:r>
    </w:p>
    <w:p>
      <w:r>
        <w:t>Cooldown: 60 seconds</w:t>
      </w:r>
    </w:p>
    <w:p>
      <w:r>
        <w:t>Grade Requirement: A-Grade or above</w:t>
      </w:r>
    </w:p>
    <w:p>
      <w:r>
        <w:t>Rank: Aetherblade Lord and above</w:t>
      </w:r>
    </w:p>
    <w:p>
      <w:r>
        <w:t>Tags: skill, angel, aetherblade lord angel</w:t>
      </w:r>
    </w:p>
    <w:p>
      <w:pPr>
        <w:pStyle w:val="Heading2"/>
      </w:pPr>
      <w:r>
        <w:t>Warden’s Mark</w:t>
      </w:r>
    </w:p>
    <w:p>
      <w:r>
        <w:t>Aetherblade Lord Angel skill</w:t>
      </w:r>
    </w:p>
    <w:p>
      <w:r>
        <w:t>Places an invisible mark on a target that allows the user to track them anywhere within the realm.</w:t>
      </w:r>
    </w:p>
    <w:p>
      <w:r>
        <w:t>Type: Virtue Active — Mark</w:t>
      </w:r>
    </w:p>
    <w:p>
      <w:r>
        <w:t>Effect: Marks a target with a divine sigil for 30 seconds. All damage dealt to the marked target by any source is increased by 15%. The mark is visible through walls.</w:t>
      </w:r>
    </w:p>
    <w:p>
      <w:r>
        <w:t>Cooldown: 20 seconds</w:t>
      </w:r>
    </w:p>
    <w:p>
      <w:r>
        <w:t>Grade Requirement: B-Grade or above</w:t>
      </w:r>
    </w:p>
    <w:p>
      <w:r>
        <w:t>Rank: Virtue and above</w:t>
      </w:r>
    </w:p>
    <w:p>
      <w:r>
        <w:t>Tags: skill, angel, aetherblade lord angel</w:t>
      </w:r>
    </w:p>
    <w:p>
      <w:pPr>
        <w:pStyle w:val="Heading2"/>
      </w:pPr>
      <w:r>
        <w:t>Time’s Grasp</w:t>
      </w:r>
    </w:p>
    <w:p>
      <w:r>
        <w:t>Mastered skill</w:t>
      </w:r>
    </w:p>
    <w:p>
      <w:r>
        <w:t>Temporarily halts a single target's personal flow of time for a few heartbeats, freezing them in place.</w:t>
      </w:r>
    </w:p>
    <w:p>
      <w:r>
        <w:t>Type: Mastered</w:t>
      </w:r>
    </w:p>
    <w:p>
      <w:r>
        <w:t>Tags: skill, angel, mastered</w:t>
      </w:r>
    </w:p>
    <w:p>
      <w:pPr>
        <w:pStyle w:val="Heading2"/>
      </w:pPr>
      <w:r>
        <w:t>The Stolen Hour</w:t>
      </w:r>
    </w:p>
    <w:p>
      <w:r>
        <w:t>Personalized skill</w:t>
      </w:r>
    </w:p>
    <w:p>
      <w:r>
        <w:t>Locks a target into a short time loop of their most recent actions (usually the last 3–5 seconds). While trapped, the target is forced to endlessly re-live that same moment and cannot act outside of it. The user remains free to move, attack, or reposition during the loop. Maintaining the ability drains Veyn continuously, and stronger targets can eventually force their way out.</w:t>
      </w:r>
    </w:p>
    <w:p>
      <w:r>
        <w:t>Type: Personalized</w:t>
      </w:r>
    </w:p>
    <w:p>
      <w:r>
        <w:t>Tags: skill, angel, personalized</w:t>
      </w:r>
    </w:p>
    <w:p>
      <w:pPr>
        <w:pStyle w:val="Heading1"/>
      </w:pPr>
      <w:r>
        <w:t>Demon Skills</w:t>
      </w:r>
    </w:p>
    <w:p>
      <w:pPr>
        <w:pStyle w:val="Heading2"/>
      </w:pPr>
      <w:r>
        <w:t>Demon Skills</w:t>
      </w:r>
    </w:p>
    <w:p>
      <w:r>
        <w:t>The skills of demons</w:t>
      </w:r>
    </w:p>
    <w:p>
      <w:r>
        <w:t>The abilities demons wield, drawn from their corrupted Veyn and their rank. Each demon rank has its own skills, and the demon generals each carry their own personal techniques. Demon titles also grant their own set of skills, distinct from rank abilities.</w:t>
      </w:r>
    </w:p>
    <w:p>
      <w:r>
        <w:t>Type: Demon-exclusive active and passive skills unlocked through rank progression and the Pact system.</w:t>
      </w:r>
    </w:p>
    <w:p>
      <w:r>
        <w:t>Source: Drawn from Corrupted Veyn channeled through the demon Pact with the World Core.</w:t>
      </w:r>
    </w:p>
    <w:p>
      <w:r>
        <w:t>Progression: New skills unlock at each rank: Gnash (basic), Scourge (intermediate), Bloodward (advanced), Mordrach (ultimate).</w:t>
      </w:r>
    </w:p>
    <w:p>
      <w:r>
        <w:t>Tags: demon skills, demon, skill</w:t>
      </w:r>
    </w:p>
    <w:p>
      <w:pPr>
        <w:pStyle w:val="Heading2"/>
      </w:pPr>
      <w:r>
        <w:t>Death Scythe</w:t>
      </w:r>
    </w:p>
    <w:p>
      <w:r>
        <w:t>Mordrach skill</w:t>
      </w:r>
    </w:p>
    <w:p>
      <w:r>
        <w:t>Forms a massive scythe from pure Veyn, enchanted with an instant-death attribute. A clean cut from this weapon can end a life in a single stroke if the target is weaker or caught off guard. Its raw destructive power is the true strength of the ability.</w:t>
      </w:r>
    </w:p>
    <w:p>
      <w:r>
        <w:t>Type: Mordrach Ultimate — Melee Attack</w:t>
      </w:r>
    </w:p>
    <w:p>
      <w:r>
        <w:t>Effect: Summons a massive scythe of pure death energy. Deals 600% weapon damage in a wide arc. Enemies killed by this skill are raised as temporary undead minions for 30 seconds.</w:t>
      </w:r>
    </w:p>
    <w:p>
      <w:r>
        <w:t>Cooldown: 120 seconds</w:t>
      </w:r>
    </w:p>
    <w:p>
      <w:r>
        <w:t>Grade Requirement: S-Grade</w:t>
      </w:r>
    </w:p>
    <w:p>
      <w:r>
        <w:t>Rank: Mordrach only</w:t>
      </w:r>
    </w:p>
    <w:p>
      <w:r>
        <w:t>Tags: skill, demon, mordrach</w:t>
      </w:r>
    </w:p>
    <w:p>
      <w:pPr>
        <w:pStyle w:val="Heading2"/>
      </w:pPr>
      <w:r>
        <w:t>Chain Reaper Scythe</w:t>
      </w:r>
    </w:p>
    <w:p>
      <w:r>
        <w:t>Mordrach skill</w:t>
      </w:r>
    </w:p>
    <w:p>
      <w:r>
        <w:t>A long chain scythe controlled entirely by the user's will. It can be compacted into a small accessory when not needed.</w:t>
      </w:r>
    </w:p>
    <w:p>
      <w:r>
        <w:t>Type: Mordrach Active — Ranged Melee</w:t>
      </w:r>
    </w:p>
    <w:p>
      <w:r>
        <w:t>Effect: The scythe extends on a chain of dark energy, striking targets up to 15 meters away. Pulls the target toward the demon. Deals 250% weapon damage. Can hit multiple targets in a line.</w:t>
      </w:r>
    </w:p>
    <w:p>
      <w:r>
        <w:t>Cooldown: 15 seconds</w:t>
      </w:r>
    </w:p>
    <w:p>
      <w:r>
        <w:t>Grade Requirement: S-Grade</w:t>
      </w:r>
    </w:p>
    <w:p>
      <w:r>
        <w:t>Rank: Mordrach only</w:t>
      </w:r>
    </w:p>
    <w:p>
      <w:r>
        <w:t>Tags: skill, demon, mordrach</w:t>
      </w:r>
    </w:p>
    <w:p>
      <w:pPr>
        <w:pStyle w:val="Heading2"/>
      </w:pPr>
      <w:r>
        <w:t>Call of the Dead</w:t>
      </w:r>
    </w:p>
    <w:p>
      <w:r>
        <w:t>Mordrach skill</w:t>
      </w:r>
    </w:p>
    <w:p>
      <w:r>
        <w:t>Tears open a temporary gate that releases a group of undead soldiers to fight under the user's command.</w:t>
      </w:r>
    </w:p>
    <w:p>
      <w:r>
        <w:t>Type: Mordrach Active — Summoning</w:t>
      </w:r>
    </w:p>
    <w:p>
      <w:r>
        <w:t>Effect: Raises 5-10 undead minions from nearby corpses. Minions last 60 seconds, attack the demon’s enemies, and explode on death dealing AoE Corrupted Veyn damage.</w:t>
      </w:r>
    </w:p>
    <w:p>
      <w:r>
        <w:t>Cooldown: 90 seconds</w:t>
      </w:r>
    </w:p>
    <w:p>
      <w:r>
        <w:t>Grade Requirement: S-Grade</w:t>
      </w:r>
    </w:p>
    <w:p>
      <w:r>
        <w:t>Rank: Mordrach only</w:t>
      </w:r>
    </w:p>
    <w:p>
      <w:r>
        <w:t>Tags: skill, demon, mordrach</w:t>
      </w:r>
    </w:p>
    <w:p>
      <w:pPr>
        <w:pStyle w:val="Heading2"/>
      </w:pPr>
      <w:r>
        <w:t>Dominating Will</w:t>
      </w:r>
    </w:p>
    <w:p>
      <w:r>
        <w:t>Mordrach skill</w:t>
      </w:r>
    </w:p>
    <w:p>
      <w:r>
        <w:t>Floods the surrounding area with the user's Veyn, thickening it until breathing becomes difficult and other people struggle to control their own magic. The denser the user makes it, the higher the Veyn cost.</w:t>
      </w:r>
    </w:p>
    <w:p>
      <w:r>
        <w:t>Type: Mordrach Active — Mind Control</w:t>
      </w:r>
    </w:p>
    <w:p>
      <w:r>
        <w:t>Effect: Asserts dominance over a single target for up to 8 seconds. The target fights for the demon. Control breaks if the demon takes damage. Cannot control targets more than 1 grade above the demon.</w:t>
      </w:r>
    </w:p>
    <w:p>
      <w:r>
        <w:t>Cooldown: 120 seconds</w:t>
      </w:r>
    </w:p>
    <w:p>
      <w:r>
        <w:t>Grade Requirement: S-Grade</w:t>
      </w:r>
    </w:p>
    <w:p>
      <w:r>
        <w:t>Rank: Mordrach only</w:t>
      </w:r>
    </w:p>
    <w:p>
      <w:r>
        <w:t>Tags: skill, demon, mordrach</w:t>
      </w:r>
    </w:p>
    <w:p>
      <w:pPr>
        <w:pStyle w:val="Heading2"/>
      </w:pPr>
      <w:r>
        <w:t>Soul Oath</w:t>
      </w:r>
    </w:p>
    <w:p>
      <w:r>
        <w:t>Mordrach skill</w:t>
      </w:r>
    </w:p>
    <w:p>
      <w:r>
        <w:t>Allows the user to form binding contracts with anyone. Once the contract is accepted, the other party's soul is bound until the terms are fulfilled or the user willingly releases them. Breaking the contract brings severe consequences.</w:t>
      </w:r>
    </w:p>
    <w:p>
      <w:r>
        <w:t>Type: Mordrach Active — Binding Contract</w:t>
      </w:r>
    </w:p>
    <w:p>
      <w:r>
        <w:t>Effect: Forces a target to swear a binding oath. If the target breaks the oath, they take massive Corrupted Veyn damage equal to 80% of their max HP. The oath must be specific and verifiable.</w:t>
      </w:r>
    </w:p>
    <w:p>
      <w:r>
        <w:t>Cooldown: 300 seconds</w:t>
      </w:r>
    </w:p>
    <w:p>
      <w:r>
        <w:t>Grade Requirement: S-Grade</w:t>
      </w:r>
    </w:p>
    <w:p>
      <w:r>
        <w:t>Rank: Mordrach only</w:t>
      </w:r>
    </w:p>
    <w:p>
      <w:r>
        <w:t>Tags: skill, demon, mordrach</w:t>
      </w:r>
    </w:p>
    <w:p>
      <w:pPr>
        <w:pStyle w:val="Heading2"/>
      </w:pPr>
      <w:r>
        <w:t>Veyn Decomposition (Mordrach)</w:t>
      </w:r>
    </w:p>
    <w:p>
      <w:r>
        <w:t>Mordrach skill</w:t>
      </w:r>
    </w:p>
    <w:p>
      <w:r>
        <w:t>The strongest form of the innate demon ability. Converts the user's Veyn into a dense, toxic miasma that poisons living beings, weakens holy energy, and contaminates the surrounding area.</w:t>
      </w:r>
    </w:p>
    <w:p>
      <w:r>
        <w:t>Type: Active — Veyn Destruction</w:t>
      </w:r>
    </w:p>
    <w:p>
      <w:r>
        <w:t>Effect: Decomposes a target’s Veyn reserves, reducing their max Veyn by 30% for 20 seconds. The stolen Veyn is added to the demon’s reserves. Cannot reduce below 10% max Veyn.</w:t>
      </w:r>
    </w:p>
    <w:p>
      <w:r>
        <w:t>Cooldown: 45 seconds</w:t>
      </w:r>
    </w:p>
    <w:p>
      <w:r>
        <w:t>Grade Requirement: S-Grade</w:t>
      </w:r>
    </w:p>
    <w:p>
      <w:r>
        <w:t>Rank: Mordrach only</w:t>
      </w:r>
    </w:p>
    <w:p>
      <w:r>
        <w:t>Tags: skill, demon, mordrach</w:t>
      </w:r>
    </w:p>
    <w:p>
      <w:pPr>
        <w:pStyle w:val="Heading2"/>
      </w:pPr>
      <w:r>
        <w:t>Hands of Death</w:t>
      </w:r>
    </w:p>
    <w:p>
      <w:r>
        <w:t>Mordrach skill</w:t>
      </w:r>
    </w:p>
    <w:p>
      <w:r>
        <w:t>A rare high-rank ability. By touching a target, the user can erase a portion of their memories. The erasure is never complete, but it can remove key knowledge, skills, or recent events. Covering the body in stronger Veyn can briefly resist it.</w:t>
      </w:r>
    </w:p>
    <w:p>
      <w:r>
        <w:t>Type: Mordrach Active — Grapple</w:t>
      </w:r>
    </w:p>
    <w:p>
      <w:r>
        <w:t>Effect: Spectral hands erupt from the ground, grabbing all enemies within 10 meters. Targets are held for 5 seconds, taking Corrupted Veyn damage each second. Can be broken by allies destroying the hands.</w:t>
      </w:r>
    </w:p>
    <w:p>
      <w:r>
        <w:t>Cooldown: 60 seconds</w:t>
      </w:r>
    </w:p>
    <w:p>
      <w:r>
        <w:t>Grade Requirement: S-Grade</w:t>
      </w:r>
    </w:p>
    <w:p>
      <w:r>
        <w:t>Rank: Mordrach only</w:t>
      </w:r>
    </w:p>
    <w:p>
      <w:r>
        <w:t>Tags: skill, demon, mordrach</w:t>
      </w:r>
    </w:p>
    <w:p>
      <w:pPr>
        <w:pStyle w:val="Heading2"/>
      </w:pPr>
      <w:r>
        <w:t>Purgatory Flames</w:t>
      </w:r>
    </w:p>
    <w:p>
      <w:r>
        <w:t>Mordrach skill</w:t>
      </w:r>
    </w:p>
    <w:p>
      <w:r>
        <w:t>Summons purple flames that cling to a target and continue burning until the user releases them or the target dies. The flames are extremely difficult to extinguish and can only be reliably blocked by a strong Holy Rain.</w:t>
      </w:r>
    </w:p>
    <w:p>
      <w:r>
        <w:t>Type: Mordrach Active — AoE Fire</w:t>
      </w:r>
    </w:p>
    <w:p>
      <w:r>
        <w:t>Effect: Erupts the ground with dark flames in a 15-meter radius. Flames deal Corrupted Veyn damage per second for 8 seconds. Enemies killed in the flames cannot be resurrected.</w:t>
      </w:r>
    </w:p>
    <w:p>
      <w:r>
        <w:t>Cooldown: 60 seconds</w:t>
      </w:r>
    </w:p>
    <w:p>
      <w:r>
        <w:t>Grade Requirement: S-Grade</w:t>
      </w:r>
    </w:p>
    <w:p>
      <w:r>
        <w:t>Rank: Mordrach only</w:t>
      </w:r>
    </w:p>
    <w:p>
      <w:r>
        <w:t>Tags: skill, demon, mordrach</w:t>
      </w:r>
    </w:p>
    <w:p>
      <w:pPr>
        <w:pStyle w:val="Heading2"/>
      </w:pPr>
      <w:r>
        <w:t>Charm</w:t>
      </w:r>
    </w:p>
    <w:p>
      <w:r>
        <w:t>Mordrach skill</w:t>
      </w:r>
    </w:p>
    <w:p>
      <w:r>
        <w:t>A skill exclusive to female demons. It forces a weaker target to obey the user's spoken commands for a limited time. Stronger beings can resist or break free more easily.</w:t>
      </w:r>
    </w:p>
    <w:p>
      <w:r>
        <w:t>Type: Bloodward Active — Mind Influence</w:t>
      </w:r>
    </w:p>
    <w:p>
      <w:r>
        <w:t>Effect: Charms a single target for 5 seconds. The charmed target believes the demon is an ally and will fight for them. Charm breaks on damage. Targets above the demon’s grade resist.</w:t>
      </w:r>
    </w:p>
    <w:p>
      <w:r>
        <w:t>Cooldown: 30 seconds</w:t>
      </w:r>
    </w:p>
    <w:p>
      <w:r>
        <w:t>Grade Requirement: A-Grade or above</w:t>
      </w:r>
    </w:p>
    <w:p>
      <w:r>
        <w:t>Rank: Bloodward and above</w:t>
      </w:r>
    </w:p>
    <w:p>
      <w:r>
        <w:t>Tags: skill, demon, mordrach</w:t>
      </w:r>
    </w:p>
    <w:p>
      <w:pPr>
        <w:pStyle w:val="Heading2"/>
      </w:pPr>
      <w:r>
        <w:t>Soul-Sight</w:t>
      </w:r>
    </w:p>
    <w:p>
      <w:r>
        <w:t>Mordrach skill</w:t>
      </w:r>
    </w:p>
    <w:p>
      <w:r>
        <w:t>Allows the user to see the flow of a target’s soul, effectively predicting the direction and timing of their next attack. This ability does not work on angels of any rank — angels have no soul. What an angel carries instead is a spiritual body, the holy form bound to their Vow, and Soul-Sight can only perceive souls, so an angel’s spiritual body is invisible to it. Demons can never read an angel’s soul, because there is nothing there to read. Against a hybrid in his sealed form, Soul-Sight breaks in a way no demon can explain: it flickers — half a soul and half a spiritual body held at once, a thing held to be impossible. But when the hybrid takes a single form, the flicker stops. In his full demon form his soul reads as a clean half-demon soul, and in his full angel form as a clean half-spiritual-body; only in the sealed form, where both halves coexist, does the sight stutter on and off. Even that single-form reading is a riddle, though: the soul is only half, and any demon who sees it must ask why a demon’s soul is incomplete — a question with no good answer.</w:t>
      </w:r>
    </w:p>
    <w:p>
      <w:r>
        <w:t>Type: Bloodward Active — Detection</w:t>
      </w:r>
    </w:p>
    <w:p>
      <w:r>
        <w:t>Effect: The demon perceives the soul of any being within 50 meters — unless that being is an angel, who has a spiritual body instead of a soul, and so cannot be read. A hybrid flickers only in his sealed form (both halves at once); in full demon form he reads as a clean half-demon soul, in full angel form as a clean half-spiritual-body.</w:t>
      </w:r>
    </w:p>
    <w:p>
      <w:r>
        <w:t>Cooldown: 20 seconds</w:t>
      </w:r>
    </w:p>
    <w:p>
      <w:r>
        <w:t>Grade Requirement: A-Grade or above</w:t>
      </w:r>
    </w:p>
    <w:p>
      <w:r>
        <w:t>Rank: Bloodward and above</w:t>
      </w:r>
    </w:p>
    <w:p>
      <w:r>
        <w:t>Tags: skill, demon, mordrach</w:t>
      </w:r>
    </w:p>
    <w:p>
      <w:pPr>
        <w:pStyle w:val="Heading2"/>
      </w:pPr>
      <w:r>
        <w:t>Berserk (Mordrach)</w:t>
      </w:r>
    </w:p>
    <w:p>
      <w:r>
        <w:t>Mordrach skill</w:t>
      </w:r>
    </w:p>
    <w:p>
      <w:r>
        <w:t>Triggers automatically when the user's health drops critically low. Attack power and magic surge to extreme levels (roughly 20 times normal), but reasoning and self-control are sharply reduced, making the user far more reckless.</w:t>
      </w:r>
    </w:p>
    <w:p>
      <w:r>
        <w:t>Type: Active — Frenzy</w:t>
      </w:r>
    </w:p>
    <w:p>
      <w:r>
        <w:t>Effect: Enters a berserk state for 15 seconds. +60% damage, +30% attack speed, immunity to crowd control. But defense -40% and cannot use healing skills. Ends when duration expires or demon chooses.</w:t>
      </w:r>
    </w:p>
    <w:p>
      <w:r>
        <w:t>Cooldown: 60 seconds</w:t>
      </w:r>
    </w:p>
    <w:p>
      <w:r>
        <w:t>Grade Requirement: S-Grade</w:t>
      </w:r>
    </w:p>
    <w:p>
      <w:r>
        <w:t>Rank: Mordrach only</w:t>
      </w:r>
    </w:p>
    <w:p>
      <w:r>
        <w:t>Tags: skill, demon, mordrach</w:t>
      </w:r>
    </w:p>
    <w:p>
      <w:pPr>
        <w:pStyle w:val="Heading2"/>
      </w:pPr>
      <w:r>
        <w:t>Demonic Aura (Mordrach)</w:t>
      </w:r>
    </w:p>
    <w:p>
      <w:r>
        <w:t>Mordrach skill</w:t>
      </w:r>
    </w:p>
    <w:p>
      <w:r>
        <w:t>The strongest form of demonic presence. It crushes the will of those weaker than the user, creating a powerful urge to bow or submit. It can be fully cloaked by Duskveil.</w:t>
      </w:r>
    </w:p>
    <w:p>
      <w:r>
        <w:t>Type: Active — Dominating Presence</w:t>
      </w:r>
    </w:p>
    <w:p>
      <w:r>
        <w:t>Effect: Expands the demon’s aura into a 30-meter dome. Enemies within take Corrupted Veyn damage per second, have -30% all stats, and are slowed by 25%. Allies gain +20% damage.</w:t>
      </w:r>
    </w:p>
    <w:p>
      <w:r>
        <w:t>Cooldown: 90 seconds</w:t>
      </w:r>
    </w:p>
    <w:p>
      <w:r>
        <w:t>Grade Requirement: S-Grade</w:t>
      </w:r>
    </w:p>
    <w:p>
      <w:r>
        <w:t>Rank: Mordrach only</w:t>
      </w:r>
    </w:p>
    <w:p>
      <w:r>
        <w:t>Tags: skill, demon, mordrach</w:t>
      </w:r>
    </w:p>
    <w:p>
      <w:pPr>
        <w:pStyle w:val="Heading2"/>
      </w:pPr>
      <w:r>
        <w:t>Duskveil (Mordrach)</w:t>
      </w:r>
    </w:p>
    <w:p>
      <w:r>
        <w:t>Mordrach skill</w:t>
      </w:r>
    </w:p>
    <w:p>
      <w:r>
        <w:t>The highest form of the innate demon disguise. The user can perfectly hide their true form and aura, passing even under close scrutiny. While active, it cuts the user's true strength roughly in half.</w:t>
      </w:r>
    </w:p>
    <w:p>
      <w:r>
        <w:t>Type: Active — Dark Barrier</w:t>
      </w:r>
    </w:p>
    <w:p>
      <w:r>
        <w:t>Effect: Creates a dome of darkness that blocks all light-based attacks and heals the demon for 5% max HP per second while inside. Lasts 10 seconds. The dome is opaque — allies cannot see out.</w:t>
      </w:r>
    </w:p>
    <w:p>
      <w:r>
        <w:t>Cooldown: 60 seconds</w:t>
      </w:r>
    </w:p>
    <w:p>
      <w:r>
        <w:t>Grade Requirement: S-Grade</w:t>
      </w:r>
    </w:p>
    <w:p>
      <w:r>
        <w:t>Rank: Mordrach only</w:t>
      </w:r>
    </w:p>
    <w:p>
      <w:r>
        <w:t>Tags: skill, demon, mordrach</w:t>
      </w:r>
    </w:p>
    <w:p>
      <w:pPr>
        <w:pStyle w:val="Heading2"/>
      </w:pPr>
      <w:r>
        <w:t>Blood Chains</w:t>
      </w:r>
    </w:p>
    <w:p>
      <w:r>
        <w:t>Bloodward skill</w:t>
      </w:r>
    </w:p>
    <w:p>
      <w:r>
        <w:t>Conjures chains formed from the user's own blood and infused with Veyn. These chains can bind, drag, crush, or restrain a target. The stronger and denser the user's blood, the more powerful the chains become.</w:t>
      </w:r>
    </w:p>
    <w:p>
      <w:r>
        <w:t>Type: Bloodward Active — Binding</w:t>
      </w:r>
    </w:p>
    <w:p>
      <w:r>
        <w:t>Effect: Chains of blood bind a target for up to 8 seconds. The target cannot move or attack. The chains heal the demon for 20% of the damage dealt to the bound target.</w:t>
      </w:r>
    </w:p>
    <w:p>
      <w:r>
        <w:t>Cooldown: 45 seconds</w:t>
      </w:r>
    </w:p>
    <w:p>
      <w:r>
        <w:t>Grade Requirement: A-Grade or above</w:t>
      </w:r>
    </w:p>
    <w:p>
      <w:r>
        <w:t>Rank: Bloodward and above</w:t>
      </w:r>
    </w:p>
    <w:p>
      <w:r>
        <w:t>Tags: skill, demon, bloodward</w:t>
      </w:r>
    </w:p>
    <w:p>
      <w:pPr>
        <w:pStyle w:val="Heading2"/>
      </w:pPr>
      <w:r>
        <w:t>Warcry of Dominion</w:t>
      </w:r>
    </w:p>
    <w:p>
      <w:r>
        <w:t>Bloodward skill</w:t>
      </w:r>
    </w:p>
    <w:p>
      <w:r>
        <w:t>A commanding battle shout that temporarily increases the strength and fighting spirit of all demons under the user's authority.</w:t>
      </w:r>
    </w:p>
    <w:p>
      <w:r>
        <w:t>Type: Bloodward Active — AoE Debuff</w:t>
      </w:r>
    </w:p>
    <w:p>
      <w:r>
        <w:t>Effect: A devastating war cry that stuns all enemies within 15 meters for 3 seconds and reduces their attack power by 25% for 10 seconds. The cry can be heard up to 100 meters away.</w:t>
      </w:r>
    </w:p>
    <w:p>
      <w:r>
        <w:t>Cooldown: 60 seconds</w:t>
      </w:r>
    </w:p>
    <w:p>
      <w:r>
        <w:t>Grade Requirement: A-Grade or above</w:t>
      </w:r>
    </w:p>
    <w:p>
      <w:r>
        <w:t>Rank: Bloodward and above</w:t>
      </w:r>
    </w:p>
    <w:p>
      <w:r>
        <w:t>Tags: skill, demon, bloodward</w:t>
      </w:r>
    </w:p>
    <w:p>
      <w:pPr>
        <w:pStyle w:val="Heading2"/>
      </w:pPr>
      <w:r>
        <w:t>Crimson Ward</w:t>
      </w:r>
    </w:p>
    <w:p>
      <w:r>
        <w:t>Bloodward skill</w:t>
      </w:r>
    </w:p>
    <w:p>
      <w:r>
        <w:t>Forms a dense barrier of hardened blood and Veyn. It can block strong attacks, but holding it steadily drains the user's ability to regenerate.</w:t>
      </w:r>
    </w:p>
    <w:p>
      <w:r>
        <w:t>Type: Bloodward Active — Blood Shield</w:t>
      </w:r>
    </w:p>
    <w:p>
      <w:r>
        <w:t>Effect: Converts 30% of the demon’s current HP into a shield that absorbs damage. The shield has HP equal to the HP sacrificed. Lasts 15 seconds or until broken.</w:t>
      </w:r>
    </w:p>
    <w:p>
      <w:r>
        <w:t>Cooldown: 30 seconds</w:t>
      </w:r>
    </w:p>
    <w:p>
      <w:r>
        <w:t>Grade Requirement: A-Grade or above</w:t>
      </w:r>
    </w:p>
    <w:p>
      <w:r>
        <w:t>Rank: Bloodward and above</w:t>
      </w:r>
    </w:p>
    <w:p>
      <w:r>
        <w:t>Tags: skill, demon, bloodward</w:t>
      </w:r>
    </w:p>
    <w:p>
      <w:pPr>
        <w:pStyle w:val="Heading2"/>
      </w:pPr>
      <w:r>
        <w:t>Blood Pact</w:t>
      </w:r>
    </w:p>
    <w:p>
      <w:r>
        <w:t>Bloodward skill</w:t>
      </w:r>
    </w:p>
    <w:p>
      <w:r>
        <w:t>A lesser form of Soul Oath. It can bind a target to a specific task or promise, but the pact automatically breaks if the Bloodward who created it dies.</w:t>
      </w:r>
    </w:p>
    <w:p>
      <w:r>
        <w:t>Type: Bloodward Active — Shared Damage</w:t>
      </w:r>
    </w:p>
    <w:p>
      <w:r>
        <w:t>Effect: Links two targets together for 10 seconds. 50% of damage dealt to one target is also dealt to the other. Can be used on enemies (to share damage) or allies (to split incoming damage).</w:t>
      </w:r>
    </w:p>
    <w:p>
      <w:r>
        <w:t>Cooldown: 45 seconds</w:t>
      </w:r>
    </w:p>
    <w:p>
      <w:r>
        <w:t>Grade Requirement: A-Grade or above</w:t>
      </w:r>
    </w:p>
    <w:p>
      <w:r>
        <w:t>Rank: Bloodward and above</w:t>
      </w:r>
    </w:p>
    <w:p>
      <w:r>
        <w:t>Tags: skill, demon, bloodward</w:t>
      </w:r>
    </w:p>
    <w:p>
      <w:pPr>
        <w:pStyle w:val="Heading2"/>
      </w:pPr>
      <w:r>
        <w:t>Veyn Decomposition (Bloodward)</w:t>
      </w:r>
    </w:p>
    <w:p>
      <w:r>
        <w:t>Bloodward skill</w:t>
      </w:r>
    </w:p>
    <w:p>
      <w:r>
        <w:t>Converts the user's Veyn into a toxic miasma that harms living beings and interferes with holy energy. Noticeably weaker than a Mordrach's version, but still dangerous in close range.</w:t>
      </w:r>
    </w:p>
    <w:p>
      <w:r>
        <w:t>Type: Active — Veyn Drain</w:t>
      </w:r>
    </w:p>
    <w:p>
      <w:r>
        <w:t>Effect: Drains 20% of a target’s max Veyn, adding it to the demon’s reserves. The target’s Veyn regeneration is halved for 15 seconds.</w:t>
      </w:r>
    </w:p>
    <w:p>
      <w:r>
        <w:t>Cooldown: 30 seconds</w:t>
      </w:r>
    </w:p>
    <w:p>
      <w:r>
        <w:t>Grade Requirement: A-Grade</w:t>
      </w:r>
    </w:p>
    <w:p>
      <w:r>
        <w:t>Rank: Bloodward only</w:t>
      </w:r>
    </w:p>
    <w:p>
      <w:r>
        <w:t>Tags: skill, demon, bloodward</w:t>
      </w:r>
    </w:p>
    <w:p>
      <w:pPr>
        <w:pStyle w:val="Heading2"/>
      </w:pPr>
      <w:r>
        <w:t>Demonic Aura (Bloodward)</w:t>
      </w:r>
    </w:p>
    <w:p>
      <w:r>
        <w:t>Bloodward skill</w:t>
      </w:r>
    </w:p>
    <w:p>
      <w:r>
        <w:t>A constant oppressive presence that makes those weaker feel the urge to bow or submit. It can be partially hidden with Duskveil, but not completely.</w:t>
      </w:r>
    </w:p>
    <w:p>
      <w:r>
        <w:t>Type: Active — Combat Aura</w:t>
      </w:r>
    </w:p>
    <w:p>
      <w:r>
        <w:t>Effect: Expands the demon’s aura into a 20-meter zone. Enemies within take Corrupted Veyn damage per second and have -15% attack power. Allies gain +15% damage.</w:t>
      </w:r>
    </w:p>
    <w:p>
      <w:r>
        <w:t>Cooldown: 60 seconds</w:t>
      </w:r>
    </w:p>
    <w:p>
      <w:r>
        <w:t>Grade Requirement: A-Grade</w:t>
      </w:r>
    </w:p>
    <w:p>
      <w:r>
        <w:t>Rank: Bloodward only</w:t>
      </w:r>
    </w:p>
    <w:p>
      <w:r>
        <w:t>Tags: skill, demon, bloodward</w:t>
      </w:r>
    </w:p>
    <w:p>
      <w:pPr>
        <w:pStyle w:val="Heading2"/>
      </w:pPr>
      <w:r>
        <w:t>Berserk (Bloodward)</w:t>
      </w:r>
    </w:p>
    <w:p>
      <w:r>
        <w:t>Bloodward skill</w:t>
      </w:r>
    </w:p>
    <w:p>
      <w:r>
        <w:t>Triggers at low health. Provides a strong boost to attack power and magic (around 10 times normal) while reducing clear thinking and restraint.</w:t>
      </w:r>
    </w:p>
    <w:p>
      <w:r>
        <w:t>Type: Active — Frenzy</w:t>
      </w:r>
    </w:p>
    <w:p>
      <w:r>
        <w:t>Effect: Enters a berserk state for 10 seconds. +40% damage, +20% attack speed. Defense -30%. Cannot use healing skills during berserk.</w:t>
      </w:r>
    </w:p>
    <w:p>
      <w:r>
        <w:t>Cooldown: 45 seconds</w:t>
      </w:r>
    </w:p>
    <w:p>
      <w:r>
        <w:t>Grade Requirement: A-Grade</w:t>
      </w:r>
    </w:p>
    <w:p>
      <w:r>
        <w:t>Rank: Bloodward only</w:t>
      </w:r>
    </w:p>
    <w:p>
      <w:r>
        <w:t>Tags: skill, demon, bloodward</w:t>
      </w:r>
    </w:p>
    <w:p>
      <w:pPr>
        <w:pStyle w:val="Heading2"/>
      </w:pPr>
      <w:r>
        <w:t>Duskveil (Bloodward)</w:t>
      </w:r>
    </w:p>
    <w:p>
      <w:r>
        <w:t>Bloodward skill</w:t>
      </w:r>
    </w:p>
    <w:p>
      <w:r>
        <w:t>A strong but imperfect disguise. It hides the user's true nature well, though subtle tells may appear under close or magical inspection. While active, it reduces the user's true strength by roughly 60%.</w:t>
      </w:r>
    </w:p>
    <w:p>
      <w:r>
        <w:t>Type: Active — Dark Shield</w:t>
      </w:r>
    </w:p>
    <w:p>
      <w:r>
        <w:t>Effect: Creates a barrier of darkness that absorbs damage equal to 100% of the demon’s max Veyn. Lasts 12 seconds. Dark projectiles pass through the shield harmlessly.</w:t>
      </w:r>
    </w:p>
    <w:p>
      <w:r>
        <w:t>Cooldown: 45 seconds</w:t>
      </w:r>
    </w:p>
    <w:p>
      <w:r>
        <w:t>Grade Requirement: A-Grade</w:t>
      </w:r>
    </w:p>
    <w:p>
      <w:r>
        <w:t>Rank: Bloodward only</w:t>
      </w:r>
    </w:p>
    <w:p>
      <w:r>
        <w:t>Tags: skill, demon, bloodward</w:t>
      </w:r>
    </w:p>
    <w:p>
      <w:pPr>
        <w:pStyle w:val="Heading2"/>
      </w:pPr>
      <w:r>
        <w:t>Vitality Surge</w:t>
      </w:r>
    </w:p>
    <w:p>
      <w:r>
        <w:t>Scourge skill</w:t>
      </w:r>
    </w:p>
    <w:p>
      <w:r>
        <w:t>The user deliberately burns their own life force, converting raw Vitality into a violent surge of physical power. Muscles strengthen, speed multiplies, and the body becomes capable of feats far beyond its normal limits for a short time. The greater the amount of life force sacrificed, the more overwhelming the boost — but the backlash leaves the user drained and vulnerable once the effect ends.</w:t>
      </w:r>
    </w:p>
    <w:p>
      <w:r>
        <w:t>Type: Bloodward Active — Healing</w:t>
      </w:r>
    </w:p>
    <w:p>
      <w:r>
        <w:t>Effect: Converts Corrupted Veyn into vitality, healing the demon for 40% of their max HP over 5 seconds. Can be used while moving. Does not stack with other healing-over-time effects.</w:t>
      </w:r>
    </w:p>
    <w:p>
      <w:r>
        <w:t>Cooldown: 30 seconds</w:t>
      </w:r>
    </w:p>
    <w:p>
      <w:r>
        <w:t>Grade Requirement: A-Grade or above</w:t>
      </w:r>
    </w:p>
    <w:p>
      <w:r>
        <w:t>Rank: Bloodward and above</w:t>
      </w:r>
    </w:p>
    <w:p>
      <w:r>
        <w:t>Tags: skill, demon, scourge</w:t>
      </w:r>
    </w:p>
    <w:p>
      <w:pPr>
        <w:pStyle w:val="Heading2"/>
      </w:pPr>
      <w:r>
        <w:t>Rend Claws</w:t>
      </w:r>
    </w:p>
    <w:p>
      <w:r>
        <w:t>Scourge skill</w:t>
      </w:r>
    </w:p>
    <w:p>
      <w:r>
        <w:t>The user’s claws are naturally honed to a lethal edge, dense enough to tear through most conventional armor, weapons, and reinforced materials. Each slash carries both physical cutting power and a faint trace of demonic energy, allowing them to rip open defenses that would stop ordinary blades.</w:t>
      </w:r>
    </w:p>
    <w:p>
      <w:r>
        <w:t>Type: Scourge Active — Melee Attack</w:t>
      </w:r>
    </w:p>
    <w:p>
      <w:r>
        <w:t>Effect: A savage claw attack that deals 180% weapon damage and applies a bleed effect. The bleed deals 3% max HP per second for 10 seconds and cannot be healed while active.</w:t>
      </w:r>
    </w:p>
    <w:p>
      <w:r>
        <w:t>Cooldown: 12 seconds</w:t>
      </w:r>
    </w:p>
    <w:p>
      <w:r>
        <w:t>Grade Requirement: B-Grade or above</w:t>
      </w:r>
    </w:p>
    <w:p>
      <w:r>
        <w:t>Rank: Scourge and above</w:t>
      </w:r>
    </w:p>
    <w:p>
      <w:r>
        <w:t>Tags: skill, demon, scourge</w:t>
      </w:r>
    </w:p>
    <w:p>
      <w:pPr>
        <w:pStyle w:val="Heading2"/>
      </w:pPr>
      <w:r>
        <w:t>Pack Tactics</w:t>
      </w:r>
    </w:p>
    <w:p>
      <w:r>
        <w:t>Scourge skill</w:t>
      </w:r>
    </w:p>
    <w:p>
      <w:r>
        <w:t>When fighting near other Scourges, the user gains increased strength and defense through coordinated aggression.</w:t>
      </w:r>
    </w:p>
    <w:p>
      <w:r>
        <w:t>Type: Scourge Passive — Group Bonus</w:t>
      </w:r>
    </w:p>
    <w:p>
      <w:r>
        <w:t>Effect: When fighting alongside other demons, all participating demons gain +10% damage per allied demon within 15 meters (max +40%). If the demon is alone, they gain +15% evasion instead.</w:t>
      </w:r>
    </w:p>
    <w:p>
      <w:r>
        <w:t>Cooldown: None (passive)</w:t>
      </w:r>
    </w:p>
    <w:p>
      <w:r>
        <w:t>Grade Requirement: B-Grade or above</w:t>
      </w:r>
    </w:p>
    <w:p>
      <w:r>
        <w:t>Rank: Scourge and above</w:t>
      </w:r>
    </w:p>
    <w:p>
      <w:r>
        <w:t>Tags: skill, demon, scourge</w:t>
      </w:r>
    </w:p>
    <w:p>
      <w:pPr>
        <w:pStyle w:val="Heading2"/>
      </w:pPr>
      <w:r>
        <w:t>Veyn Decomposition (Scourge)</w:t>
      </w:r>
    </w:p>
    <w:p>
      <w:r>
        <w:t>Scourge skill</w:t>
      </w:r>
    </w:p>
    <w:p>
      <w:r>
        <w:t>A weaker form of the toxic miasma. It irritates and unsettles humans rather than truly poisoning them, and can cause confusion and mild disorientation.</w:t>
      </w:r>
    </w:p>
    <w:p>
      <w:r>
        <w:t>Type: Active — Veyn Leak</w:t>
      </w:r>
    </w:p>
    <w:p>
      <w:r>
        <w:t>Effect: Causes a target to leak Veyn, losing 10% of max Veyn per second for 5 seconds. The leaked Veyn dissipates (not absorbed by the demon).</w:t>
      </w:r>
    </w:p>
    <w:p>
      <w:r>
        <w:t>Cooldown: 30 seconds</w:t>
      </w:r>
    </w:p>
    <w:p>
      <w:r>
        <w:t>Grade Requirement: B-Grade</w:t>
      </w:r>
    </w:p>
    <w:p>
      <w:r>
        <w:t>Rank: Scourge only</w:t>
      </w:r>
    </w:p>
    <w:p>
      <w:r>
        <w:t>Tags: skill, demon, scourge</w:t>
      </w:r>
    </w:p>
    <w:p>
      <w:pPr>
        <w:pStyle w:val="Heading2"/>
      </w:pPr>
      <w:r>
        <w:t>Berserk (Scourge)</w:t>
      </w:r>
    </w:p>
    <w:p>
      <w:r>
        <w:t>Scourge skill</w:t>
      </w:r>
    </w:p>
    <w:p>
      <w:r>
        <w:t>Triggers at low health. Offers a moderate boost (around 5 times normal) with reduced reasoning.</w:t>
      </w:r>
    </w:p>
    <w:p>
      <w:r>
        <w:t>Type: Active — Frenzy</w:t>
      </w:r>
    </w:p>
    <w:p>
      <w:r>
        <w:t>Effect: Enters a berserk state for 8 seconds. +30% damage, +15% attack speed. Defense -25%. Cannot use healing skills.</w:t>
      </w:r>
    </w:p>
    <w:p>
      <w:r>
        <w:t>Cooldown: 40 seconds</w:t>
      </w:r>
    </w:p>
    <w:p>
      <w:r>
        <w:t>Grade Requirement: B-Grade</w:t>
      </w:r>
    </w:p>
    <w:p>
      <w:r>
        <w:t>Rank: Scourge only</w:t>
      </w:r>
    </w:p>
    <w:p>
      <w:r>
        <w:t>Tags: skill, demon, scourge</w:t>
      </w:r>
    </w:p>
    <w:p>
      <w:pPr>
        <w:pStyle w:val="Heading2"/>
      </w:pPr>
      <w:r>
        <w:t>Demonic Aura (Scourge)</w:t>
      </w:r>
    </w:p>
    <w:p>
      <w:r>
        <w:t>Scourge skill</w:t>
      </w:r>
    </w:p>
    <w:p>
      <w:r>
        <w:t>A weaker but still noticeable pressure. It unsettles those of lower rank and makes them more hesitant to oppose the user.</w:t>
      </w:r>
    </w:p>
    <w:p>
      <w:r>
        <w:t>Type: Active — Intimidation Aura</w:t>
      </w:r>
    </w:p>
    <w:p>
      <w:r>
        <w:t>Effect: Expands the demon’s aura into a 10-meter zone. Enemies within have -10% attack power and are slowed by 10%.</w:t>
      </w:r>
    </w:p>
    <w:p>
      <w:r>
        <w:t>Cooldown: 45 seconds</w:t>
      </w:r>
    </w:p>
    <w:p>
      <w:r>
        <w:t>Grade Requirement: B-Grade</w:t>
      </w:r>
    </w:p>
    <w:p>
      <w:r>
        <w:t>Rank: Scourge only</w:t>
      </w:r>
    </w:p>
    <w:p>
      <w:r>
        <w:t>Tags: skill, demon, scourge</w:t>
      </w:r>
    </w:p>
    <w:p>
      <w:pPr>
        <w:pStyle w:val="Heading2"/>
      </w:pPr>
      <w:r>
        <w:t>Duskveil (Scourge)</w:t>
      </w:r>
    </w:p>
    <w:p>
      <w:r>
        <w:t>Scourge skill</w:t>
      </w:r>
    </w:p>
    <w:p>
      <w:r>
        <w:t>A rough disguise that works at a distance but is more likely to slip under stress or close scrutiny. While active, it reduces the user's true strength by roughly 70%.</w:t>
      </w:r>
    </w:p>
    <w:p>
      <w:r>
        <w:t>Type: Active — Shadow Step</w:t>
      </w:r>
    </w:p>
    <w:p>
      <w:r>
        <w:t>Effect: The demon dissolves into shadows and reappears 10 meters away. During the transition (0.5 seconds), the demon is untargetable. Leaves behind a shadow clone that explodes after 2 seconds.</w:t>
      </w:r>
    </w:p>
    <w:p>
      <w:r>
        <w:t>Cooldown: 15 seconds</w:t>
      </w:r>
    </w:p>
    <w:p>
      <w:r>
        <w:t>Grade Requirement: B-Grade</w:t>
      </w:r>
    </w:p>
    <w:p>
      <w:r>
        <w:t>Rank: Scourge only</w:t>
      </w:r>
    </w:p>
    <w:p>
      <w:r>
        <w:t>Tags: skill, demon, scourge</w:t>
      </w:r>
    </w:p>
    <w:p>
      <w:pPr>
        <w:pStyle w:val="Heading2"/>
      </w:pPr>
      <w:r>
        <w:t>Binding Contract</w:t>
      </w:r>
    </w:p>
    <w:p>
      <w:r>
        <w:t>Gnash skill</w:t>
      </w:r>
    </w:p>
    <w:p>
      <w:r>
        <w:t>The signature ability of Gnash-rank demons. Allows them to form contracts with anyone. Once signed, both parties are bound until the terms are completed.</w:t>
      </w:r>
    </w:p>
    <w:p>
      <w:r>
        <w:t>Type: Gnash Active — Basic Contract</w:t>
      </w:r>
    </w:p>
    <w:p>
      <w:r>
        <w:t>Effect: Creates a simple binding contract with a willing or unwilling target. The contract can enforce one condition. Breaking the contract deals damage equal to 30% of the target’s max HP.</w:t>
      </w:r>
    </w:p>
    <w:p>
      <w:r>
        <w:t>Cooldown: 60 seconds</w:t>
      </w:r>
    </w:p>
    <w:p>
      <w:r>
        <w:t>Grade Requirement: D-Grade or above</w:t>
      </w:r>
    </w:p>
    <w:p>
      <w:r>
        <w:t>Rank: Gnash</w:t>
      </w:r>
    </w:p>
    <w:p>
      <w:r>
        <w:t>Tags: skill, demon, gnash</w:t>
      </w:r>
    </w:p>
    <w:p>
      <w:pPr>
        <w:pStyle w:val="Heading2"/>
      </w:pPr>
      <w:r>
        <w:t>Veyn Decomposition (Gnash)</w:t>
      </w:r>
    </w:p>
    <w:p>
      <w:r>
        <w:t>Gnash skill</w:t>
      </w:r>
    </w:p>
    <w:p>
      <w:r>
        <w:t>Produces only a thin, unsettling presence rather than true miasma. Prolonged exposure can cause mild hallucinations and disorientation in weaker targets.</w:t>
      </w:r>
    </w:p>
    <w:p>
      <w:r>
        <w:t>Type: Active — Veyn Leak</w:t>
      </w:r>
    </w:p>
    <w:p>
      <w:r>
        <w:t>Effect: Causes a target to leak Veyn, losing 5% of max Veyn per second for 3 seconds. The leaked Veyn dissipates.</w:t>
      </w:r>
    </w:p>
    <w:p>
      <w:r>
        <w:t>Cooldown: 30 seconds</w:t>
      </w:r>
    </w:p>
    <w:p>
      <w:r>
        <w:t>Grade Requirement: D-Grade</w:t>
      </w:r>
    </w:p>
    <w:p>
      <w:r>
        <w:t>Rank: Gnash only</w:t>
      </w:r>
    </w:p>
    <w:p>
      <w:r>
        <w:t>Tags: skill, demon, gnash</w:t>
      </w:r>
    </w:p>
    <w:p>
      <w:pPr>
        <w:pStyle w:val="Heading2"/>
      </w:pPr>
      <w:r>
        <w:t>Instinctive Bargaining</w:t>
      </w:r>
    </w:p>
    <w:p>
      <w:r>
        <w:t>Gnash skill</w:t>
      </w:r>
    </w:p>
    <w:p>
      <w:r>
        <w:t>Gives the user a natural advantage when forming contracts or deals. The user can impose slightly more favorable terms than normal and sense when the other party is trying to cheat or hide a loophole. In combat, this manifests as the ability to force a short-term “bargain” on an opponent (e.g., “trade one attack for reduced damage” or “pause fighting for three seconds”).</w:t>
      </w:r>
    </w:p>
    <w:p>
      <w:r>
        <w:t>Type: Gnash Passive — Contract Instinct</w:t>
      </w:r>
    </w:p>
    <w:p>
      <w:r>
        <w:t>Effect: The demon instinctively knows when someone is lying during negotiations. Grants +20% success rate on contract-based skills. Also detects if a contract has hidden clauses.</w:t>
      </w:r>
    </w:p>
    <w:p>
      <w:r>
        <w:t>Cooldown: None (passive)</w:t>
      </w:r>
    </w:p>
    <w:p>
      <w:r>
        <w:t>Grade Requirement: D-Grade or above</w:t>
      </w:r>
    </w:p>
    <w:p>
      <w:r>
        <w:t>Rank: Gnash</w:t>
      </w:r>
    </w:p>
    <w:p>
      <w:r>
        <w:t>Tags: skill, demon, gnash</w:t>
      </w:r>
    </w:p>
    <w:p>
      <w:pPr>
        <w:pStyle w:val="Heading2"/>
      </w:pPr>
      <w:r>
        <w:t>Demonic Aura (Gnash)</w:t>
      </w:r>
    </w:p>
    <w:p>
      <w:r>
        <w:t>Gnash skill</w:t>
      </w:r>
    </w:p>
    <w:p>
      <w:r>
        <w:t>The weakest form of demonic presence. It does not crush the will or force submission, but it creates a subtle, persistent sense of unease in those nearby — a quiet instinct that something is wrong. Most people cannot identify the source, only that they feel mildly unsettled when standing too close.</w:t>
      </w:r>
    </w:p>
    <w:p>
      <w:r>
        <w:t>Type: Active — Weak Intimidation</w:t>
      </w:r>
    </w:p>
    <w:p>
      <w:r>
        <w:t>Effect: A faint aura of dread that reduces the morale of weak creatures within 5 meters. Minor creatures may flee. Lasts 10 seconds.</w:t>
      </w:r>
    </w:p>
    <w:p>
      <w:r>
        <w:t>Cooldown: 30 seconds</w:t>
      </w:r>
    </w:p>
    <w:p>
      <w:r>
        <w:t>Grade Requirement: D-Grade</w:t>
      </w:r>
    </w:p>
    <w:p>
      <w:r>
        <w:t>Rank: Gnash only</w:t>
      </w:r>
    </w:p>
    <w:p>
      <w:r>
        <w:t>Tags: skill, demon, gnash</w:t>
      </w:r>
    </w:p>
    <w:p>
      <w:pPr>
        <w:pStyle w:val="Heading2"/>
      </w:pPr>
      <w:r>
        <w:t>Duskveil (Gnash)</w:t>
      </w:r>
    </w:p>
    <w:p>
      <w:r>
        <w:t>Gnash skill</w:t>
      </w:r>
    </w:p>
    <w:p>
      <w:r>
        <w:t>The weakest form of the disguise. It can hide the user's nature at a casual glance, but any real scrutiny will break it. While active, it reduces the user's true strength by roughly 80%.</w:t>
      </w:r>
    </w:p>
    <w:p>
      <w:r>
        <w:t>Type: Active — Shadow Meld</w:t>
      </w:r>
    </w:p>
    <w:p>
      <w:r>
        <w:t>Effect: The demon blends into nearby shadows, becoming invisible for 5 seconds. Attacking or using skills breaks the invisibility. Only works in dim or dark environments.</w:t>
      </w:r>
    </w:p>
    <w:p>
      <w:r>
        <w:t>Cooldown: 20 seconds</w:t>
      </w:r>
    </w:p>
    <w:p>
      <w:r>
        <w:t>Grade Requirement: D-Grade</w:t>
      </w:r>
    </w:p>
    <w:p>
      <w:r>
        <w:t>Rank: Gnash only</w:t>
      </w:r>
    </w:p>
    <w:p>
      <w:r>
        <w:t>Tags: skill, demon, gnash</w:t>
      </w:r>
    </w:p>
    <w:p>
      <w:pPr>
        <w:pStyle w:val="Heading2"/>
      </w:pPr>
      <w:r>
        <w:t>Veyn Decomposition</w:t>
      </w:r>
    </w:p>
    <w:p>
      <w:r>
        <w:t>The innate demonic miasma - scales with rank</w:t>
      </w:r>
    </w:p>
    <w:p>
      <w:r>
        <w:t>Innate to all demons. Converts Veyn into a toxic or unsettling presence. Strength and density scale with rank.</w:t>
      </w:r>
    </w:p>
    <w:p>
      <w:r>
        <w:t>Type: Active — Base Skill</w:t>
      </w:r>
    </w:p>
    <w:p>
      <w:r>
        <w:t>Effect: The foundational demon skill. Decomposes a target’s Veyn, causing them to lose reserves over time. Effectiveness scales with rank — from a 5-second leak at Gnash to a 30% max reduction at Mordrach.</w:t>
      </w:r>
    </w:p>
    <w:p>
      <w:r>
        <w:t>Cooldown: 30 seconds</w:t>
      </w:r>
    </w:p>
    <w:p>
      <w:r>
        <w:t>Grade Requirement: D-Grade or above</w:t>
      </w:r>
    </w:p>
    <w:p>
      <w:r>
        <w:t>Rank: All demon ranks</w:t>
      </w:r>
    </w:p>
    <w:p>
      <w:r>
        <w:t>Tags: skill, demon, miasma</w:t>
      </w:r>
    </w:p>
    <w:p>
      <w:pPr>
        <w:pStyle w:val="Heading2"/>
      </w:pPr>
      <w:r>
        <w:t>Berserk</w:t>
      </w:r>
    </w:p>
    <w:p>
      <w:r>
        <w:t>The berserk state - scales with rank</w:t>
      </w:r>
    </w:p>
    <w:p>
      <w:r>
        <w:t>Triggers automatically when the user's health falls critically low. Greatly increases attack power and magic while reducing reasoning and control. The strength of the boost scales with rank.</w:t>
      </w:r>
    </w:p>
    <w:p>
      <w:r>
        <w:t>Type: Active — Base Frenzy Skill</w:t>
      </w:r>
    </w:p>
    <w:p>
      <w:r>
        <w:t>Effect: The foundational demon berserk skill. Enters a rage state that boosts damage but reduces defense. Duration and potency scale with rank.</w:t>
      </w:r>
    </w:p>
    <w:p>
      <w:r>
        <w:t>Cooldown: 60 seconds</w:t>
      </w:r>
    </w:p>
    <w:p>
      <w:r>
        <w:t>Grade Requirement: D-Grade or above</w:t>
      </w:r>
    </w:p>
    <w:p>
      <w:r>
        <w:t>Rank: All demon ranks</w:t>
      </w:r>
    </w:p>
    <w:p>
      <w:r>
        <w:t>Tags: skill, demon, berserk</w:t>
      </w:r>
    </w:p>
    <w:p>
      <w:pPr>
        <w:pStyle w:val="Heading2"/>
      </w:pPr>
      <w:r>
        <w:t>Demonic Aura</w:t>
      </w:r>
    </w:p>
    <w:p>
      <w:r>
        <w:t>The shared demonic aura - scales with rank</w:t>
      </w:r>
    </w:p>
    <w:p>
      <w:r>
        <w:t>A constant oppressive presence that makes those weaker feel the urge to submit. Strength scales with rank.</w:t>
      </w:r>
    </w:p>
    <w:p>
      <w:r>
        <w:t>Type: Active — Base Aura Skill</w:t>
      </w:r>
    </w:p>
    <w:p>
      <w:r>
        <w:t>Effect: The foundational demon aura skill. Projects Corrupted Veyn that weakens enemies. Radius, damage, and debuff strength scale with rank.</w:t>
      </w:r>
    </w:p>
    <w:p>
      <w:r>
        <w:t>Cooldown: 45 seconds</w:t>
      </w:r>
    </w:p>
    <w:p>
      <w:r>
        <w:t>Grade Requirement: D-Grade or above</w:t>
      </w:r>
    </w:p>
    <w:p>
      <w:r>
        <w:t>Rank: All demon ranks</w:t>
      </w:r>
    </w:p>
    <w:p>
      <w:r>
        <w:t>Tags: skill, demon, aura</w:t>
      </w:r>
    </w:p>
    <w:p>
      <w:pPr>
        <w:pStyle w:val="Heading2"/>
      </w:pPr>
      <w:r>
        <w:t>Red Whisper</w:t>
      </w:r>
    </w:p>
    <w:p>
      <w:r>
        <w:t>Bloodward skill</w:t>
      </w:r>
    </w:p>
    <w:p>
      <w:r>
        <w:t>A quiet, Veyn-laced whisper that can interrupt and shatter an enemy's spell while it is being cast.</w:t>
      </w:r>
    </w:p>
    <w:p>
      <w:r>
        <w:t>Type: Bloodward Active — Seduction</w:t>
      </w:r>
    </w:p>
    <w:p>
      <w:r>
        <w:t>Effect: Whispers a target into a state of desire and compliance for 6 seconds. The target’s attacks deal 50% less damage and they cannot target the demon. Breaks on damage to the target.</w:t>
      </w:r>
    </w:p>
    <w:p>
      <w:r>
        <w:t>Cooldown: 30 seconds</w:t>
      </w:r>
    </w:p>
    <w:p>
      <w:r>
        <w:t>Grade Requirement: B-Grade or above</w:t>
      </w:r>
    </w:p>
    <w:p>
      <w:r>
        <w:t>Rank: Bloodward and above</w:t>
      </w:r>
    </w:p>
    <w:p>
      <w:r>
        <w:t>Tags: skill, demon, bloodward</w:t>
      </w:r>
    </w:p>
    <w:p>
      <w:pPr>
        <w:pStyle w:val="Heading2"/>
      </w:pPr>
      <w:r>
        <w:t>Blood Jape</w:t>
      </w:r>
    </w:p>
    <w:p>
      <w:r>
        <w:t>Bloodward skill</w:t>
      </w:r>
    </w:p>
    <w:p>
      <w:r>
        <w:t>Creates a moving double formed from blood and Veyn. The double can take a fatal hit in the user's place before collapsing.</w:t>
      </w:r>
    </w:p>
    <w:p>
      <w:r>
        <w:t>Type: Bloodward Active — Blood Manipulation</w:t>
      </w:r>
    </w:p>
    <w:p>
      <w:r>
        <w:t>Effect: Manipulates a target’s blood, causing them to take damage equal to 15% of their current HP. The damage bypasses shields. Also causes bleeding for 5 seconds.</w:t>
      </w:r>
    </w:p>
    <w:p>
      <w:r>
        <w:t>Cooldown: 30 seconds</w:t>
      </w:r>
    </w:p>
    <w:p>
      <w:r>
        <w:t>Grade Requirement: B-Grade or above</w:t>
      </w:r>
    </w:p>
    <w:p>
      <w:r>
        <w:t>Rank: Bloodward and above</w:t>
      </w:r>
    </w:p>
    <w:p>
      <w:r>
        <w:t>Tags: skill, demon, bloodward</w:t>
      </w:r>
    </w:p>
    <w:p>
      <w:pPr>
        <w:pStyle w:val="Heading2"/>
      </w:pPr>
      <w:r>
        <w:t>Traitor’s Step</w:t>
      </w:r>
    </w:p>
    <w:p>
      <w:r>
        <w:t>Bloodward skill</w:t>
      </w:r>
    </w:p>
    <w:p>
      <w:r>
        <w:t>After wounding an enemy, the user can instantly exchange positions with them. In the blink of an eye, the injured target is left standing where the user just was, while the user appears in the enemy’s former place — often behind them or in a far more advantageous position. The sudden swap creates perfect openings for follow-up attacks.</w:t>
      </w:r>
    </w:p>
    <w:p>
      <w:r>
        <w:t>Type: Scourge Active — Betrayal Strike</w:t>
      </w:r>
    </w:p>
    <w:p>
      <w:r>
        <w:t>Effect: The demon teleports behind a target and strikes them in the back. Deals 250% weapon damage. If the target is fighting alongside allies (not alone), damage increases to 350%.</w:t>
      </w:r>
    </w:p>
    <w:p>
      <w:r>
        <w:t>Cooldown: 20 seconds</w:t>
      </w:r>
    </w:p>
    <w:p>
      <w:r>
        <w:t>Grade Requirement: B-Grade or above</w:t>
      </w:r>
    </w:p>
    <w:p>
      <w:r>
        <w:t>Rank: Scourge and above</w:t>
      </w:r>
    </w:p>
    <w:p>
      <w:r>
        <w:t>Tags: skill, demon, bloodward</w:t>
      </w:r>
    </w:p>
    <w:p>
      <w:pPr>
        <w:pStyle w:val="Heading2"/>
      </w:pPr>
      <w:r>
        <w:t>Grey Miasma</w:t>
      </w:r>
    </w:p>
    <w:p>
      <w:r>
        <w:t>Bloodward skill</w:t>
      </w:r>
    </w:p>
    <w:p>
      <w:r>
        <w:t>Releases a thin grey mist that clings to the area and slows the movements of anyone who breathes it in.</w:t>
      </w:r>
    </w:p>
    <w:p>
      <w:r>
        <w:t>Type: Bloodward Active — Poison Cloud</w:t>
      </w:r>
    </w:p>
    <w:p>
      <w:r>
        <w:t>Effect: Creates a cloud of toxic miasma in a 10-meter radius. Enemies within take poison damage (5% max HP per second) and have their vision obscured for 8 seconds.</w:t>
      </w:r>
    </w:p>
    <w:p>
      <w:r>
        <w:t>Cooldown: 45 seconds</w:t>
      </w:r>
    </w:p>
    <w:p>
      <w:r>
        <w:t>Grade Requirement: B-Grade or above</w:t>
      </w:r>
    </w:p>
    <w:p>
      <w:r>
        <w:t>Rank: Bloodward and above</w:t>
      </w:r>
    </w:p>
    <w:p>
      <w:r>
        <w:t>Tags: skill, demon, bloodward</w:t>
      </w:r>
    </w:p>
    <w:p>
      <w:pPr>
        <w:pStyle w:val="Heading2"/>
      </w:pPr>
      <w:r>
        <w:t>Widow’s Toll</w:t>
      </w:r>
    </w:p>
    <w:p>
      <w:r>
        <w:t>Bloodward skill</w:t>
      </w:r>
    </w:p>
    <w:p>
      <w:r>
        <w:t>Releases a single deep, resonant note that echoes in the bones of those who hear it. The sound forces the affected to begin crying and strips away their will to fight, making them more obedient to the user for a short time.</w:t>
      </w:r>
    </w:p>
    <w:p>
      <w:r>
        <w:t>Type: Bloodward Active — Life Drain</w:t>
      </w:r>
    </w:p>
    <w:p>
      <w:r>
        <w:t>Effect: Drains the life force of a target, healing the demon for 50% of the damage dealt. Deals 200% weapon damage as Corrupted Veyn. If the target dies, the demon is healed to full.</w:t>
      </w:r>
    </w:p>
    <w:p>
      <w:r>
        <w:t>Cooldown: 30 seconds</w:t>
      </w:r>
    </w:p>
    <w:p>
      <w:r>
        <w:t>Grade Requirement: B-Grade or above</w:t>
      </w:r>
    </w:p>
    <w:p>
      <w:r>
        <w:t>Rank: Bloodward and above</w:t>
      </w:r>
    </w:p>
    <w:p>
      <w:r>
        <w:t>Tags: skill, demon, bloodward</w:t>
      </w:r>
    </w:p>
    <w:p>
      <w:pPr>
        <w:pStyle w:val="Heading2"/>
      </w:pPr>
      <w:r>
        <w:t>Fading Wound</w:t>
      </w:r>
    </w:p>
    <w:p>
      <w:r>
        <w:t>Bloodward skill</w:t>
      </w:r>
    </w:p>
    <w:p>
      <w:r>
        <w:t>Wounds inflicted by the user do not only cause pain — they steadily drain the target's Veyn over time.</w:t>
      </w:r>
    </w:p>
    <w:p>
      <w:r>
        <w:t>Type: Scourge Active — Delayed Damage</w:t>
      </w:r>
    </w:p>
    <w:p>
      <w:r>
        <w:t>Effect: Inflicts a wound that deals no immediate damage but detonates after 5 seconds, dealing all accumulated damage at once. The wound cannot be healed until detonation.</w:t>
      </w:r>
    </w:p>
    <w:p>
      <w:r>
        <w:t>Cooldown: 25 seconds</w:t>
      </w:r>
    </w:p>
    <w:p>
      <w:r>
        <w:t>Grade Requirement: B-Grade or above</w:t>
      </w:r>
    </w:p>
    <w:p>
      <w:r>
        <w:t>Rank: Scourge and above</w:t>
      </w:r>
    </w:p>
    <w:p>
      <w:r>
        <w:t>Tags: skill, demon, bloodward</w:t>
      </w:r>
    </w:p>
    <w:p>
      <w:pPr>
        <w:pStyle w:val="Heading2"/>
      </w:pPr>
      <w:r>
        <w:t>Heart-Bind</w:t>
      </w:r>
    </w:p>
    <w:p>
      <w:r>
        <w:t>Bloodward skill</w:t>
      </w:r>
    </w:p>
    <w:p>
      <w:r>
        <w:t>Creates a Veyn-based bond with a target that prevents them from killing the user. Any damage dealt to the user is partially transferred back onto the one who is bound.</w:t>
      </w:r>
    </w:p>
    <w:p>
      <w:r>
        <w:t>Type: Bloodward Active — Emotional Manipulation</w:t>
      </w:r>
    </w:p>
    <w:p>
      <w:r>
        <w:t>Effect: Binds a target’s emotions, making them feel intense loyalty toward the demon for 8 seconds. The target will not attack the demon or allies. Breaks on strong emotional shock.</w:t>
      </w:r>
    </w:p>
    <w:p>
      <w:r>
        <w:t>Cooldown: 60 seconds</w:t>
      </w:r>
    </w:p>
    <w:p>
      <w:r>
        <w:t>Grade Requirement: B-Grade or above</w:t>
      </w:r>
    </w:p>
    <w:p>
      <w:r>
        <w:t>Rank: Bloodward and above</w:t>
      </w:r>
    </w:p>
    <w:p>
      <w:r>
        <w:t>Tags: skill, demon, bloodward</w:t>
      </w:r>
    </w:p>
    <w:p>
      <w:pPr>
        <w:pStyle w:val="Heading2"/>
      </w:pPr>
      <w:r>
        <w:t>Lover’s Step</w:t>
      </w:r>
    </w:p>
    <w:p>
      <w:r>
        <w:t>Bloodward skill</w:t>
      </w:r>
    </w:p>
    <w:p>
      <w:r>
        <w:t>Subtly influences a target's emotions, making them more willing to listen, trust, or obey the user for a limited time.</w:t>
      </w:r>
    </w:p>
    <w:p>
      <w:r>
        <w:t>Type: Bloodward Active — Teleport to Ally</w:t>
      </w:r>
    </w:p>
    <w:p>
      <w:r>
        <w:t>Effect: Instantly teleports to a charmed or allied target within 30 meters. If teleporting to a charmed target, the demon gains +20% damage for 5 seconds after arrival.</w:t>
      </w:r>
    </w:p>
    <w:p>
      <w:r>
        <w:t>Cooldown: 15 seconds</w:t>
      </w:r>
    </w:p>
    <w:p>
      <w:r>
        <w:t>Grade Requirement: B-Grade or above</w:t>
      </w:r>
    </w:p>
    <w:p>
      <w:r>
        <w:t>Rank: Bloodward and above</w:t>
      </w:r>
    </w:p>
    <w:p>
      <w:r>
        <w:t>Tags: skill, demon, bloodward</w:t>
      </w:r>
    </w:p>
    <w:p>
      <w:pPr>
        <w:pStyle w:val="Heading2"/>
      </w:pPr>
      <w:r>
        <w:t>Bond-Sight</w:t>
      </w:r>
    </w:p>
    <w:p>
      <w:r>
        <w:t>Bloodward skill</w:t>
      </w:r>
    </w:p>
    <w:p>
      <w:r>
        <w:t>Allows the user to see the emotional and magical bonds connecting people. Strong bonds appear as clear threads of light or darkness. The user can read the nature of the bond (loyalty, love, hatred, contract, etc.) and, with enough focus, temporarily weaken or disrupt a bond, creating hesitation or conflict in the target.</w:t>
      </w:r>
    </w:p>
    <w:p>
      <w:r>
        <w:t>Type: Bloodward Active — Bond Detection</w:t>
      </w:r>
    </w:p>
    <w:p>
      <w:r>
        <w:t>Effect: Perceives all emotional and contractual bonds of a target within 30 meters. Reveals allies, enemies, secret alliances, hidden loyalties, and active contracts. Cannot be blocked.</w:t>
      </w:r>
    </w:p>
    <w:p>
      <w:r>
        <w:t>Cooldown: 30 seconds</w:t>
      </w:r>
    </w:p>
    <w:p>
      <w:r>
        <w:t>Grade Requirement: B-Grade or above</w:t>
      </w:r>
    </w:p>
    <w:p>
      <w:r>
        <w:t>Rank: Bloodward and above</w:t>
      </w:r>
    </w:p>
    <w:p>
      <w:r>
        <w:t>Tags: skill, demon, bloodward</w:t>
      </w:r>
    </w:p>
    <w:p>
      <w:pPr>
        <w:pStyle w:val="Heading2"/>
      </w:pPr>
      <w:r>
        <w:t>Siphon</w:t>
      </w:r>
    </w:p>
    <w:p>
      <w:r>
        <w:t>Bloodward skill</w:t>
      </w:r>
    </w:p>
    <w:p>
      <w:r>
        <w:t>Drains magical energy from targets weaker than the user and adds a portion of it to the user's own reserves.</w:t>
      </w:r>
    </w:p>
    <w:p>
      <w:r>
        <w:t>Type: Bloodward Active — Veyn Drain</w:t>
      </w:r>
    </w:p>
    <w:p>
      <w:r>
        <w:t>Effect: Channels a beam that siphons Veyn from a target. Drains 15% of target’s max Veyn per second for 4 seconds. The demon gains the drained Veyn. Cannot be interrupted if the demon stands still.</w:t>
      </w:r>
    </w:p>
    <w:p>
      <w:r>
        <w:t>Cooldown: 30 seconds</w:t>
      </w:r>
    </w:p>
    <w:p>
      <w:r>
        <w:t>Grade Requirement: A-Grade or above</w:t>
      </w:r>
    </w:p>
    <w:p>
      <w:r>
        <w:t>Rank: Bloodward and above</w:t>
      </w:r>
    </w:p>
    <w:p>
      <w:r>
        <w:t>Tags: skill, demon, bloodward</w:t>
      </w:r>
    </w:p>
    <w:p>
      <w:pPr>
        <w:pStyle w:val="Heading2"/>
      </w:pPr>
      <w:r>
        <w:t>Unslaked</w:t>
      </w:r>
    </w:p>
    <w:p>
      <w:r>
        <w:t>Bloodward skill</w:t>
      </w:r>
    </w:p>
    <w:p>
      <w:r>
        <w:t>The more magical energy the user absorbs, the stronger their body and attacks temporarily become.</w:t>
      </w:r>
    </w:p>
    <w:p>
      <w:r>
        <w:t>Type: Mordrach Passive — Hunger</w:t>
      </w:r>
    </w:p>
    <w:p>
      <w:r>
        <w:t>Effect: The demon’s hunger is never satisfied. Killing a target restores 20% of max HP and 10% of max Veyn. Each kill within 10 seconds of the last stacks an additional +5% damage (max 5 stacks).</w:t>
      </w:r>
    </w:p>
    <w:p>
      <w:r>
        <w:t>Cooldown: None (passive)</w:t>
      </w:r>
    </w:p>
    <w:p>
      <w:r>
        <w:t>Grade Requirement: S-Grade</w:t>
      </w:r>
    </w:p>
    <w:p>
      <w:r>
        <w:t>Rank: Mordrach only</w:t>
      </w:r>
    </w:p>
    <w:p>
      <w:r>
        <w:t>Tags: skill, demon, bloodward</w:t>
      </w:r>
    </w:p>
    <w:p>
      <w:pPr>
        <w:pStyle w:val="Heading2"/>
      </w:pPr>
      <w:r>
        <w:t>Seal</w:t>
      </w:r>
    </w:p>
    <w:p>
      <w:r>
        <w:t>Bloodward skill</w:t>
      </w:r>
    </w:p>
    <w:p>
      <w:r>
        <w:t>Temporarily locks away one of an opponent's special abilities, preventing its use for a short period.</w:t>
      </w:r>
    </w:p>
    <w:p>
      <w:r>
        <w:t>Type: Mordrach Active — Ability Seal</w:t>
      </w:r>
    </w:p>
    <w:p>
      <w:r>
        <w:t>Effect: Seals a target’s most powerful active skill for 30 seconds. The target cannot use that skill. The seal is visible as a dark mark on the target.</w:t>
      </w:r>
    </w:p>
    <w:p>
      <w:r>
        <w:t>Cooldown: 90 seconds</w:t>
      </w:r>
    </w:p>
    <w:p>
      <w:r>
        <w:t>Grade Requirement: S-Grade</w:t>
      </w:r>
    </w:p>
    <w:p>
      <w:r>
        <w:t>Rank: Mordrach only</w:t>
      </w:r>
    </w:p>
    <w:p>
      <w:r>
        <w:t>Tags: skill, demon, bloodward</w:t>
      </w:r>
    </w:p>
    <w:p>
      <w:pPr>
        <w:pStyle w:val="Heading2"/>
      </w:pPr>
      <w:r>
        <w:t>Glut</w:t>
      </w:r>
    </w:p>
    <w:p>
      <w:r>
        <w:t>Bloodward skill</w:t>
      </w:r>
    </w:p>
    <w:p>
      <w:r>
        <w:t>Forces far more Veyn into a target's body than it can safely contain, causing internal damage and disruption.</w:t>
      </w:r>
    </w:p>
    <w:p>
      <w:r>
        <w:t>Type: Gnash Active — Consumable Enhancement</w:t>
      </w:r>
    </w:p>
    <w:p>
      <w:r>
        <w:t>Effect: Consumes a food or potion item to gain double its effects. The consumed item must be in the demon’s inventory. Can only be used once per 10 minutes.</w:t>
      </w:r>
    </w:p>
    <w:p>
      <w:r>
        <w:t>Cooldown: 600 seconds</w:t>
      </w:r>
    </w:p>
    <w:p>
      <w:r>
        <w:t>Grade Requirement: D-Grade or above</w:t>
      </w:r>
    </w:p>
    <w:p>
      <w:r>
        <w:t>Rank: Gnash</w:t>
      </w:r>
    </w:p>
    <w:p>
      <w:r>
        <w:t>Tags: skill, demon</w:t>
      </w:r>
    </w:p>
    <w:p>
      <w:pPr>
        <w:pStyle w:val="Heading2"/>
      </w:pPr>
      <w:r>
        <w:t>Cornucopia</w:t>
      </w:r>
    </w:p>
    <w:p>
      <w:r>
        <w:t>Bloodward skill</w:t>
      </w:r>
    </w:p>
    <w:p>
      <w:r>
        <w:t>Releases a wide burst of surplus Veyn in all directions, overwhelming and damaging weaker beings caught in the wave.</w:t>
      </w:r>
    </w:p>
    <w:p>
      <w:r>
        <w:t>Type: Gnash Active — Resource Generation</w:t>
      </w:r>
    </w:p>
    <w:p>
      <w:r>
        <w:t>Effect: Produces a small amount of random resources (food, basic materials, minor potions) from thin air. The quality and quantity scale with the demon’s grade. Cannot produce magical items.</w:t>
      </w:r>
    </w:p>
    <w:p>
      <w:r>
        <w:t>Cooldown: 300 seconds</w:t>
      </w:r>
    </w:p>
    <w:p>
      <w:r>
        <w:t>Grade Requirement: D-Grade or above</w:t>
      </w:r>
    </w:p>
    <w:p>
      <w:r>
        <w:t>Rank: Gnash</w:t>
      </w:r>
    </w:p>
    <w:p>
      <w:r>
        <w:t>Tags: skill, demon</w:t>
      </w:r>
    </w:p>
    <w:p>
      <w:pPr>
        <w:pStyle w:val="Heading2"/>
      </w:pPr>
      <w:r>
        <w:t>Reap</w:t>
      </w:r>
    </w:p>
    <w:p>
      <w:r>
        <w:t>Bloodward skill</w:t>
      </w:r>
    </w:p>
    <w:p>
      <w:r>
        <w:t>The user extends their power across the surrounding area and violently pulls Veyn from every weaker being within range. Streams of stolen energy are torn away from their targets and drawn directly into the user, simultaneously weakening everyone affected while rapidly restoring and amplifying the user’s own reserves.</w:t>
      </w:r>
    </w:p>
    <w:p>
      <w:r>
        <w:t>Type: Scourge Active — Harvest Attack</w:t>
      </w:r>
    </w:p>
    <w:p>
      <w:r>
        <w:t>Effect: A sweeping attack that hits all enemies within 8 meters. Deals 150% weapon damage. Each enemy hit grants the demon +5% movement speed for 5 seconds (stacks).</w:t>
      </w:r>
    </w:p>
    <w:p>
      <w:r>
        <w:t>Cooldown: 15 seconds</w:t>
      </w:r>
    </w:p>
    <w:p>
      <w:r>
        <w:t>Grade Requirement: B-Grade or above</w:t>
      </w:r>
    </w:p>
    <w:p>
      <w:r>
        <w:t>Rank: Scourge and above</w:t>
      </w:r>
    </w:p>
    <w:p>
      <w:r>
        <w:t>Tags: skill, demon</w:t>
      </w:r>
    </w:p>
    <w:p>
      <w:pPr>
        <w:pStyle w:val="Heading2"/>
      </w:pPr>
      <w:r>
        <w:t>Sovereign Aura</w:t>
      </w:r>
    </w:p>
    <w:p>
      <w:r>
        <w:t>Mastered skill</w:t>
      </w:r>
    </w:p>
    <w:p>
      <w:r>
        <w:t>A refined and intensified form of Demonic Aura strong enough to force even other Bloodwards to feel heavy pressure and the urge to submit.</w:t>
      </w:r>
    </w:p>
    <w:p>
      <w:r>
        <w:t>Type: Mastered</w:t>
      </w:r>
    </w:p>
    <w:p>
      <w:r>
        <w:t>Tags: skill, demon, mastered</w:t>
      </w:r>
    </w:p>
    <w:p>
      <w:pPr>
        <w:pStyle w:val="Heading2"/>
      </w:pPr>
      <w:r>
        <w:t>Auralis Seal</w:t>
      </w:r>
    </w:p>
    <w:p>
      <w:r>
        <w:t>Personalized skill</w:t>
      </w:r>
    </w:p>
    <w:p>
      <w:r>
        <w:t>Temporarily seals a target’s active abilities and aura, cutting them off from their power. While sealed, the target cannot use skills or project their aura and is forced to fight with only their physical strength and basic techniques. The duration depends on how much Veyn the user has available, and the consumption is extremely high, making it difficult to maintain for long.</w:t>
      </w:r>
    </w:p>
    <w:p>
      <w:r>
        <w:t>Type: Personalized</w:t>
      </w:r>
    </w:p>
    <w:p>
      <w:r>
        <w:t>Tags: skill, demon, personalized</w:t>
      </w:r>
    </w:p>
    <w:p>
      <w:pPr>
        <w:pStyle w:val="Heading2"/>
      </w:pPr>
      <w:r>
        <w:t>Blood-Oath</w:t>
      </w:r>
    </w:p>
    <w:p>
      <w:r>
        <w:t>Bloodward skill</w:t>
      </w:r>
    </w:p>
    <w:p>
      <w:r>
        <w:t>A contract sealed in the breaker’s own blood. Deadlier than a Blood Pact — it does not break when he dies, and whoever breaks it forfeits their Veyn to him.</w:t>
      </w:r>
    </w:p>
    <w:p>
      <w:r>
        <w:t>Type: Bloodward Active — Blood Contract</w:t>
      </w:r>
    </w:p>
    <w:p>
      <w:r>
        <w:t>Effect: Creates a blood-sealed contract that is nearly impossible to break. The contract can enforce complex conditions. Breaking it deals 60% max HP damage and permanently marks the breaker.</w:t>
      </w:r>
    </w:p>
    <w:p>
      <w:r>
        <w:t>Cooldown: 300 seconds</w:t>
      </w:r>
    </w:p>
    <w:p>
      <w:r>
        <w:t>Grade Requirement: B-Grade or above</w:t>
      </w:r>
    </w:p>
    <w:p>
      <w:r>
        <w:t>Rank: Bloodward and above</w:t>
      </w:r>
    </w:p>
    <w:p>
      <w:r>
        <w:t>Tags: skill, demon, bloodward</w:t>
      </w:r>
    </w:p>
    <w:p>
      <w:pPr>
        <w:pStyle w:val="Heading2"/>
      </w:pPr>
      <w:r>
        <w:t>Disinter</w:t>
      </w:r>
    </w:p>
    <w:p>
      <w:r>
        <w:t>Bloodward skill</w:t>
      </w:r>
    </w:p>
    <w:p>
      <w:r>
        <w:t>Forces hidden or suppressed information to the surface. The user can drag out a target’s recent memories, sealed abilities, or buried emotions, temporarily exposing weaknesses, past injuries, or sealed powers. In combat, this can reveal openings or force a target’s hidden form/ability to surface against their will.</w:t>
      </w:r>
    </w:p>
    <w:p>
      <w:r>
        <w:t>Type: Mordrach Active — Corpse Animation</w:t>
      </w:r>
    </w:p>
    <w:p>
      <w:r>
        <w:t>Effect: Raises a powerful undead champion from a corpse. The champion has stats equal to 60% of the original creature’s stats and fights independently for 60 seconds. Only one champion at a time.</w:t>
      </w:r>
    </w:p>
    <w:p>
      <w:r>
        <w:t>Cooldown: 120 seconds</w:t>
      </w:r>
    </w:p>
    <w:p>
      <w:r>
        <w:t>Grade Requirement: B-Grade or above</w:t>
      </w:r>
    </w:p>
    <w:p>
      <w:r>
        <w:t>Rank: Mordrach only</w:t>
      </w:r>
    </w:p>
    <w:p>
      <w:r>
        <w:t>Tags: skill, demon, bloodward</w:t>
      </w:r>
    </w:p>
    <w:p>
      <w:pPr>
        <w:pStyle w:val="Heading2"/>
      </w:pPr>
      <w:r>
        <w:t>Guile</w:t>
      </w:r>
    </w:p>
    <w:p>
      <w:r>
        <w:t>Bloodward skill</w:t>
      </w:r>
    </w:p>
    <w:p>
      <w:r>
        <w:t>A carefully spoken lie that sinks into the target's mind and feels as if it has always been true.</w:t>
      </w:r>
    </w:p>
    <w:p>
      <w:r>
        <w:t>Type: Gnash Passive — Deception</w:t>
      </w:r>
    </w:p>
    <w:p>
      <w:r>
        <w:t>Effect: The demon is a natural deceiver. +30% success rate on all contract and negotiation skills. Also gains +15% evasion when fighting alone (enemies have trouble tracking the demon’s movements).</w:t>
      </w:r>
    </w:p>
    <w:p>
      <w:r>
        <w:t>Cooldown: None (passive)</w:t>
      </w:r>
    </w:p>
    <w:p>
      <w:r>
        <w:t>Grade Requirement: D-Grade or above</w:t>
      </w:r>
    </w:p>
    <w:p>
      <w:r>
        <w:t>Rank: Gnash</w:t>
      </w:r>
    </w:p>
    <w:p>
      <w:r>
        <w:t>Tags: skill, demon, bloodward</w:t>
      </w:r>
    </w:p>
    <w:p>
      <w:pPr>
        <w:pStyle w:val="Heading1"/>
      </w:pPr>
      <w:r>
        <w:t>Hybrid Skills</w:t>
      </w:r>
    </w:p>
    <w:p>
      <w:pPr>
        <w:pStyle w:val="Heading2"/>
      </w:pPr>
      <w:r>
        <w:t>Hybrid Skills</w:t>
      </w:r>
    </w:p>
    <w:p>
      <w:r>
        <w:t>The fused skills of the hybrid</w:t>
      </w:r>
    </w:p>
    <w:p>
      <w:r>
        <w:t>The mutated skills of Jaiden Marlock’s True Hybrid Form. When he enters it, each of his Aetherblade Lord Angel rank skills fuses with a Bloodward demon rank skill, becoming a single hybrid skill that neither race could wield alone. They draw on Holy Energy and Corrupted Veyn at once.</w:t>
      </w:r>
    </w:p>
    <w:p>
      <w:r>
        <w:t>Type: Skills exclusive to the Hybrid form — only accessible to Jaiden Marlock in True Hybrid form.</w:t>
      </w:r>
    </w:p>
    <w:p>
      <w:r>
        <w:t>Source: Fused from both Angel and Demon skill trees simultaneously. The skills combine Holy Energy and Corrupted Veyn into something entirely new.</w:t>
      </w:r>
    </w:p>
    <w:p>
      <w:r>
        <w:t>Unique: No other being in history has been able to use these skills. They are the physical manifestation of the Sundering being mended.</w:t>
      </w:r>
    </w:p>
    <w:p>
      <w:r>
        <w:t>Tags: hybrid skills, hybrid, skill, jaiden</w:t>
      </w:r>
    </w:p>
    <w:p>
      <w:pPr>
        <w:pStyle w:val="Heading2"/>
      </w:pPr>
      <w:r>
        <w:t>Twilight Chains</w:t>
      </w:r>
    </w:p>
    <w:p>
      <w:r>
        <w:t>Hybrid skill</w:t>
      </w:r>
    </w:p>
    <w:p>
      <w:r>
        <w:t>Conjures thick chains woven from hardened holy light and living blood. The chains bind with far greater strength than either Skyward Chains or Blood Chains alone. Wherever they touch, they burn with holy fire while simultaneously drinking the target’s strength and Veyn. The more the victim struggles, the tighter and hungrier the chains become, rapidly exhausting even strong opponents.</w:t>
      </w:r>
    </w:p>
    <w:p>
      <w:r>
        <w:t>Fuses: Skyward Chains + Blood Chains</w:t>
      </w:r>
    </w:p>
    <w:p>
      <w:r>
        <w:t>Form: True Hybrid Form</w:t>
      </w:r>
    </w:p>
    <w:p>
      <w:r>
        <w:t>Tags: hybrid, skill, jaiden marlock, true hybrid form</w:t>
      </w:r>
    </w:p>
    <w:p>
      <w:pPr>
        <w:pStyle w:val="Heading2"/>
      </w:pPr>
      <w:r>
        <w:t>Cry of the Sundered</w:t>
      </w:r>
    </w:p>
    <w:p>
      <w:r>
        <w:t>Hybrid skill</w:t>
      </w:r>
    </w:p>
    <w:p>
      <w:r>
        <w:t>A single, dual-natured battle cry that carries both angelic authority and demonic dominance. Allies who hear it feel their strength, speed, and resolve surge, while enemies experience a sudden collapse of will — their bodies hesitating and their skills faltering for a critical moment. The effect is strong enough to turn the momentum of a battle in a single breath.</w:t>
      </w:r>
    </w:p>
    <w:p>
      <w:r>
        <w:t>Fuses: Vanguard's Cry + Warcry of Dominion</w:t>
      </w:r>
    </w:p>
    <w:p>
      <w:r>
        <w:t>Form: True Hybrid Form</w:t>
      </w:r>
    </w:p>
    <w:p>
      <w:r>
        <w:t>Tags: hybrid, skill, jaiden marlock, true hybrid form</w:t>
      </w:r>
    </w:p>
    <w:p>
      <w:pPr>
        <w:pStyle w:val="Heading2"/>
      </w:pPr>
      <w:r>
        <w:t>Hollow Aegis</w:t>
      </w:r>
    </w:p>
    <w:p>
      <w:r>
        <w:t>Hybrid skill</w:t>
      </w:r>
    </w:p>
    <w:p>
      <w:r>
        <w:t>Forms a layered barrier of solidified light and hardened blood. The ward is significantly tougher than either Aegis Ward or Crimson Ward alone. Instead of only draining the user’s regeneration, it absorbs a portion of the force from incoming attacks and converts it into restorative energy, partially healing the user with every blow it blocks.</w:t>
      </w:r>
    </w:p>
    <w:p>
      <w:r>
        <w:t>Fuses: Aegis Ward + Crimson Ward</w:t>
      </w:r>
    </w:p>
    <w:p>
      <w:r>
        <w:t>Form: True Hybrid Form</w:t>
      </w:r>
    </w:p>
    <w:p>
      <w:r>
        <w:t>Tags: hybrid, skill, jaiden marlock, true hybrid form</w:t>
      </w:r>
    </w:p>
    <w:p>
      <w:pPr>
        <w:pStyle w:val="Heading2"/>
      </w:pPr>
      <w:r>
        <w:t>Mend-and-Rot</w:t>
      </w:r>
    </w:p>
    <w:p>
      <w:r>
        <w:t>Hybrid skill</w:t>
      </w:r>
    </w:p>
    <w:p>
      <w:r>
        <w:t>A dual-natured touch that heals and corrupts at the same time. Allies struck by it are rapidly healed by pure holy light, while enemies suffer rotting, decomposing Veyn that eats through flesh and magic. The energy taken from the corrupted side is recycled to fuel the healing, allowing the user to restore allies without fully draining their own reserves.</w:t>
      </w:r>
    </w:p>
    <w:p>
      <w:r>
        <w:t>Fuses: Holy Mend + Veyn Decomposition (Bloodward)</w:t>
      </w:r>
    </w:p>
    <w:p>
      <w:r>
        <w:t>Form: True Hybrid Form</w:t>
      </w:r>
    </w:p>
    <w:p>
      <w:r>
        <w:t>Tags: hybrid, skill, jaiden marlock, true hybrid form</w:t>
      </w:r>
    </w:p>
    <w:p>
      <w:pPr>
        <w:pStyle w:val="Heading2"/>
      </w:pPr>
      <w:r>
        <w:t>Aura of the Split Crown</w:t>
      </w:r>
    </w:p>
    <w:p>
      <w:r>
        <w:t>Hybrid skill</w:t>
      </w:r>
    </w:p>
    <w:p>
      <w:r>
        <w:t>The complete fusion of an Aetherblade’s Angelic Aura and a Bloodward’s Demonic Aura. Those weaker than the user are crushed by two opposing forces at once — the overwhelming urge to kneel in submission and the primal instinct to flee in terror. The conflicting pressure shatters focus, slows reactions, and makes sustained resistance extremely difficult.</w:t>
      </w:r>
    </w:p>
    <w:p>
      <w:r>
        <w:t>Fuses: Angelic Aura (Aetherblade) + Demonic Aura (Bloodward)</w:t>
      </w:r>
    </w:p>
    <w:p>
      <w:r>
        <w:t>Form: True Hybrid Form</w:t>
      </w:r>
    </w:p>
    <w:p>
      <w:r>
        <w:t>Tags: hybrid, skill, jaiden marlock, true hybrid form</w:t>
      </w:r>
    </w:p>
    <w:p>
      <w:pPr>
        <w:pStyle w:val="Heading2"/>
      </w:pPr>
      <w:r>
        <w:t>Frenzied Step</w:t>
      </w:r>
    </w:p>
    <w:p>
      <w:r>
        <w:t>Hybrid skill</w:t>
      </w:r>
    </w:p>
    <w:p>
      <w:r>
        <w:t>A rage-fueled blink that combines Swiftstep with the Bloodward’s Berserk state. The user vanishes and reappears behind a target in an instant, each use feeding their growing frenzy. With every step, their strength multiplies and their movements become faster and harder to track, until they are little more than a blur of overwhelming force.</w:t>
      </w:r>
    </w:p>
    <w:p>
      <w:r>
        <w:t>Fuses: Swiftstep + Berserk (Bloodward)</w:t>
      </w:r>
    </w:p>
    <w:p>
      <w:r>
        <w:t>Form: True Hybrid Form</w:t>
      </w:r>
    </w:p>
    <w:p>
      <w:r>
        <w:t>Tags: hybrid, skill, jaiden marlock, true hybrid form</w:t>
      </w:r>
    </w:p>
    <w:p>
      <w:pPr>
        <w:pStyle w:val="Heading2"/>
      </w:pPr>
      <w:r>
        <w:t>Gloaming Veil</w:t>
      </w:r>
    </w:p>
    <w:p>
      <w:r>
        <w:t>Hybrid skill</w:t>
      </w:r>
    </w:p>
    <w:p>
      <w:r>
        <w:t>The perfect fusion of Dawnveil and Duskveil. The user can completely erase all traces of their hybrid nature, both auras, wings, horns, and halo. Even under close magical scrutiny, the disguise holds firm, making them appear as an ordinary human or whichever form they choose to present. Maintaining it still carries a cost, but far less than using either veil separately.</w:t>
      </w:r>
    </w:p>
    <w:p>
      <w:r>
        <w:t>Fuses: Dawnveil (Aetherblade) + Duskveil (Bloodward)</w:t>
      </w:r>
    </w:p>
    <w:p>
      <w:r>
        <w:t>Form: True Hybrid Form</w:t>
      </w:r>
    </w:p>
    <w:p>
      <w:r>
        <w:t>Tags: hybrid, skill, jaiden marlock, true hybrid form</w:t>
      </w:r>
    </w:p>
    <w:p>
      <w:pPr>
        <w:pStyle w:val="Heading2"/>
      </w:pPr>
      <w:r>
        <w:t xml:space="preserve">The Hybrid Resonance Seal</w:t>
      </w:r>
    </w:p>
    <w:p>
      <w:r>
        <w:t xml:space="preserve">The only binding capable of containing Null Energy</w:t>
      </w:r>
    </w:p>
    <w:p>
      <w:r>
        <w:t xml:space="preserve">A unique metaphysical seal created by weaving Angelic and Demonic Veyn into a singular, balanced frequency. Unlike standard seals that draw from the World Core (and are thus consumed by Null-fields), the Hybrid Seal creates a self-sustaining loop of energy. It acts as a 'plug' for void-breaches, neutralizing the draining effect of the Abyssal Wyrm and Void Colossus by providing a stabilized anchor that the null-energy cannot categorize or consume.</w:t>
      </w:r>
    </w:p>
    <w:p>
      <w:r>
        <w:t xml:space="preserve">Requirement: Hybrid nature (Angel/Demon) and absolute synchronization of both halves.</w:t>
      </w:r>
    </w:p>
    <w:p>
      <w:r>
        <w:t xml:space="preserve">Effect: Nullifies Veyn-drain within the seal's radius; allows Ren-users and Veyn-users to coexist in 'dead zones'.</w:t>
      </w:r>
    </w:p>
    <w:p>
      <w:r>
        <w:t xml:space="preserve">Weakness: Requires constant mental focus from the Hybrid; if the balance slips, the seal shatters.</w:t>
      </w:r>
    </w:p>
    <w:p>
      <w:r>
        <w:t xml:space="preserve">Tags: hybrid, seal, null-energy, resonance, jaiden</w:t>
      </w:r>
    </w:p>
    <w:p>
      <w:pPr>
        <w:pStyle w:val="Heading2"/>
      </w:pPr>
      <w:r>
        <w:t xml:space="preserve">The Great Surrender (Ascension)</w:t>
      </w:r>
    </w:p>
    <w:p>
      <w:r>
        <w:t xml:space="preserve">The act of matching the World Core's will</w:t>
      </w:r>
    </w:p>
    <w:p>
      <w:r>
        <w:t xml:space="preserve">The final step of the Ascension rite. Because the World Core is a will without a mind, the aspirant must achieve a state of absolute void. For a Hybrid, this is doubly difficult: they must surrender both their Demon Soul and their Angelic Spiritual Body simultaneously. To hold onto either is to maintain an 'identity,' which the Core rejects as 'hunger.' Only by releasing both can the Hybrid bridge the gap between the spiritual and the physical to reach godhood.</w:t>
      </w:r>
    </w:p>
    <w:p>
      <w:r>
        <w:t xml:space="preserve">Requirement: Total ego-death; release of all internal identity markers.</w:t>
      </w:r>
    </w:p>
    <w:p>
      <w:r>
        <w:t xml:space="preserve">Risk: If the surrender is incomplete, the aspirant is shattered into fragments (e.g., the World Eater, Abyssal Wyrm).</w:t>
      </w:r>
    </w:p>
    <w:p>
      <w:r>
        <w:t xml:space="preserve">Tags: ascension, godhood, surrender, soul, spiritual body</w:t>
      </w:r>
    </w:p>
    <w:p>
      <w:pPr>
        <w:pStyle w:val="Heading2"/>
      </w:pPr>
      <w:r>
        <w:t xml:space="preserve">Hybrid Void-Sustenance</w:t>
      </w:r>
    </w:p>
    <w:p>
      <w:r>
        <w:t xml:space="preserve">The Mage's survival in the Null-Field</w:t>
      </w:r>
    </w:p>
    <w:p>
      <w:r>
        <w:t xml:space="preserve">Since the MC cannot use Ren and his Veyn is absorbed by null energy, he utilizes his unique Hybrid nature to achieve 'Void-Sustenance.' Rather than drawing Veyn from the environment (which is impossible in a Dead Zone) or using internal vitality (Ren), he uses the conflict between his own Angelic and Demonic auras to create a 'localized storm' of energy. By intentionally causing his two natures to clash in a controlled cycle, he generates a small, high-pressure pocket of Veyn that the null-field cannot immediately absorb. This allows him to cast Mage spells by fueling them with the energy produced by his own internal conflict.</w:t>
      </w:r>
    </w:p>
    <w:p>
      <w:r>
        <w:t xml:space="preserve">Mechanism: Angelic Veyn $\leftrightarrow$ Demonic Veyn Clash $
ightarrow$ Internal Energy Generation.</w:t>
      </w:r>
    </w:p>
    <w:p>
      <w:r>
        <w:t xml:space="preserve">Limitation: Causes immense internal strain; feels like being torn apart from the inside.</w:t>
      </w:r>
    </w:p>
    <w:p>
      <w:r>
        <w:t xml:space="preserve">Result: Enables Mage-class spellcasting within Dead Zones without relying on ambient Veyn or Ren.</w:t>
      </w:r>
    </w:p>
    <w:p>
      <w:r>
        <w:t xml:space="preserve">Tags: mc-exclusive, null-counter, hybrid-clash, hybrid-mage</w:t>
      </w:r>
    </w:p>
    <w:p>
      <w:pPr>
        <w:pStyle w:val="Heading1"/>
      </w:pPr>
      <w:r>
        <w:t>Coins</w:t>
      </w:r>
    </w:p>
    <w:p>
      <w:pPr>
        <w:pStyle w:val="Heading2"/>
      </w:pPr>
      <w:r>
        <w:t>Silver Sigil</w:t>
      </w:r>
    </w:p>
    <w:p>
      <w:r>
        <w:t>The lowest coin</w:t>
      </w:r>
    </w:p>
    <w:p>
      <w:r>
        <w:t>The lowest tier of currency, used for everyday purchases. One hundred silver sigils are worth one gold sigil.</w:t>
      </w:r>
    </w:p>
    <w:p>
      <w:r>
        <w:t>Value: 1 silver = 1/100 gold</w:t>
      </w:r>
    </w:p>
    <w:p>
      <w:r>
        <w:t>Tier: Lowest</w:t>
      </w:r>
    </w:p>
    <w:p>
      <w:r>
        <w:t>Tags: sigil, silver, coin, currency</w:t>
      </w:r>
    </w:p>
    <w:p>
      <w:pPr>
        <w:pStyle w:val="Heading2"/>
      </w:pPr>
      <w:r>
        <w:t>Gold Sigil</w:t>
      </w:r>
    </w:p>
    <w:p>
      <w:r>
        <w:t>The middle coin</w:t>
      </w:r>
    </w:p>
    <w:p>
      <w:r>
        <w:t>The middle tier of currency. One gold sigil is worth one hundred silver, and one thousand gold sigils are worth one platinum sigil.</w:t>
      </w:r>
    </w:p>
    <w:p>
      <w:r>
        <w:t>Value: 1 gold = 100 silver; 1,000 gold = 1 platinum</w:t>
      </w:r>
    </w:p>
    <w:p>
      <w:r>
        <w:t>Tier: Middle</w:t>
      </w:r>
    </w:p>
    <w:p>
      <w:r>
        <w:t>Tags: sigil, gold, coin, currency</w:t>
      </w:r>
    </w:p>
    <w:p>
      <w:pPr>
        <w:pStyle w:val="Heading2"/>
      </w:pPr>
      <w:r>
        <w:t>Platinum Sigil</w:t>
      </w:r>
    </w:p>
    <w:p>
      <w:r>
        <w:t>The highest coin</w:t>
      </w:r>
    </w:p>
    <w:p>
      <w:r>
        <w:t>The highest tier of currency, reserved for large transactions and wealth. One platinum sigil is worth one thousand gold, or one hundred thousand silver.</w:t>
      </w:r>
    </w:p>
    <w:p>
      <w:r>
        <w:t>Value: 1 platinum = 1,000 gold = 100,000 silver</w:t>
      </w:r>
    </w:p>
    <w:p>
      <w:r>
        <w:t>Tier: Highest</w:t>
      </w:r>
    </w:p>
    <w:p>
      <w:r>
        <w:t>Tags: sigil, platinum, coin, currency</w:t>
      </w:r>
    </w:p>
    <w:p>
      <w:pPr>
        <w:pStyle w:val="Heading1"/>
      </w:pPr>
      <w:r>
        <w:t>Academy</w:t>
      </w:r>
    </w:p>
    <w:p>
      <w:pPr>
        <w:pStyle w:val="Heading2"/>
      </w:pPr>
      <w:r>
        <w:t>Academy Daily Life</w:t>
      </w:r>
    </w:p>
    <w:p>
      <w:r>
        <w:t>What students experience at Elyndor Academy</w:t>
      </w:r>
    </w:p>
    <w:p>
      <w:r>
        <w:t>Life at Elyndor Academy is structured, competitive, and transformative.</w:t>
        <w:br/>
        <w:br/>
        <w:t>Daily Schedule: Students wake at dawn, meditate for Veyn/Ren attunement, attend classes in the morning, train in the afternoon, and study in the evening. Meals are communal — served in the Great Hall where all races eat together. This enforced integration is intentional — the Academy believes familiarity breeds tolerance.</w:t>
        <w:br/>
        <w:br/>
        <w:t>Classes: Academic subjects (history, theory, ethics) are taught in the morning. Practical training (combat, spellcasting, forging) happens in the afternoon. Students are assigned to Instructors based on their class affinity — a Mage student trains with a Mage Instructor, a Berserker with a Berserker Instructor.</w:t>
        <w:br/>
        <w:br/>
        <w:t>Competition: Students are ranked by performance in training and academic assessment. The top-ranked student in each year is awarded the 'Ashen Star' — a medal that carries significant prestige after graduation. Competition is fierce but regulated — cheating results in immediate expulsion.</w:t>
        <w:br/>
        <w:br/>
        <w:t>Housing: Students sleep in dormitories organized by class affinity. Mixed dorms are available for students who want cross-class friendships. Private rooms are available for upper-ranked students.</w:t>
        <w:br/>
        <w:br/>
        <w:t>The Head Master's Address: Once a month, the Head Master addresses the entire student body in the Great Hall. Topics range from Academy policy to world events. Students are encouraged to ask questions — the Head Master answers honestly, though some answers are deliberately vague.</w:t>
      </w:r>
    </w:p>
    <w:p>
      <w:r>
        <w:t>Daily Schedule: Dawn meditation → morning classes → afternoon training → evening study → communal meals</w:t>
      </w:r>
    </w:p>
    <w:p>
      <w:r>
        <w:t>Class Structure: Academic mornings, practical afternoons — Instructors assigned by class affinity</w:t>
      </w:r>
    </w:p>
    <w:p>
      <w:r>
        <w:t>Ashen Star: Awarded to top-ranked student each year — significant prestige after graduation</w:t>
      </w:r>
    </w:p>
    <w:p>
      <w:r>
        <w:t>Housing: Dormitories by class affinity; private rooms for upper-ranked; mixed dorms available</w:t>
      </w:r>
    </w:p>
    <w:p>
      <w:r>
        <w:t>Head Master Address: Monthly assembly — honest answers, sometimes deliberately vague on sensitive topics</w:t>
      </w:r>
    </w:p>
    <w:p>
      <w:r>
        <w:t>Tags: academy, student, daily life, education, school</w:t>
      </w:r>
    </w:p>
    <w:p>
      <w:pPr>
        <w:pStyle w:val="Heading2"/>
      </w:pPr>
      <w:r>
        <w:t>Academy Instructors</w:t>
      </w:r>
    </w:p>
    <w:p>
      <w:r>
        <w:t>The teachers who shape the next generation</w:t>
      </w:r>
    </w:p>
    <w:p>
      <w:r>
        <w:t>Academy Instructors are among the most accomplished fighters and scholars in the world.</w:t>
        <w:br/>
        <w:br/>
        <w:t>Selection: Instructors are chosen by the Head Master based on three criteria: combat ability (minimum B-rank), teaching aptitude (ability to explain complex concepts simply), and realm diversity (the Academy maintains representation from all three realms among its faculty).</w:t>
        <w:br/>
        <w:br/>
        <w:t>Instructor Roles: Each Instructor specializes in a specific class and teaches all students with that affinity. A Mage Instructor teaches all Mage students; a Berserker Instructor teaches all Berserker students. Some Instructors teach cross-class electives — subjects that multiple classes can benefit from.</w:t>
        <w:br/>
        <w:br/>
        <w:t>Notable Instructors: The Academy currently has 19 Instructors (one per class), plus several cross-class specialists. The most senior Instructor is Master Theron, a former Paladin who has taught at the Academy for over 200 years. The most controversial is Instructor Nyx, a Veilrunner who was recruited from the Demon Realm and teaches stealth and infiltration.</w:t>
        <w:br/>
        <w:br/>
        <w:t>Instructor Authority: Instructors have significant authority over their students — they can assign extra training, restrict privileges, and in extreme cases, recommend expulsion. The Head Master has final say on all disciplinary matters.</w:t>
        <w:br/>
        <w:br/>
        <w:t>Instructor Independence: Instructors are free to develop their own teaching methods. Some are strict disciplinarians; others are hands-off mentors. This freedom attracts top talent but occasionally creates conflicts between Instructors with different philosophies.</w:t>
      </w:r>
    </w:p>
    <w:p>
      <w:r>
        <w:t>Selection: Chosen by Head Master — combat ability (B-rank+), teaching aptitude, realm diversity</w:t>
      </w:r>
    </w:p>
    <w:p>
      <w:r>
        <w:t>Roles: One per class specialty; some teach cross-class electives</w:t>
      </w:r>
    </w:p>
    <w:p>
      <w:r>
        <w:t>19 Instructors: One per class, plus cross-class specialists; Master Theron most senior (200+ years)</w:t>
      </w:r>
    </w:p>
    <w:p>
      <w:r>
        <w:t>Authority: Extra training, restricted privileges, expulsion recommendations — Head Master has final say</w:t>
      </w:r>
    </w:p>
    <w:p>
      <w:r>
        <w:t>Independence: Free to develop own methods — attracts talent but creates philosophical conflicts</w:t>
      </w:r>
    </w:p>
    <w:p>
      <w:r>
        <w:t>Tags: academy, instructor, teacher, faculty, education</w:t>
      </w:r>
    </w:p>
    <w:p>
      <w:pPr>
        <w:pStyle w:val="Heading2"/>
      </w:pPr>
      <w:r>
        <w:t>Academy Examinations</w:t>
      </w:r>
    </w:p>
    <w:p>
      <w:r>
        <w:t>How students are tested and graduated</w:t>
      </w:r>
    </w:p>
    <w:p>
      <w:r>
        <w:t>Academy examinations determine a student's rank, progression, and eventual graduation.</w:t>
        <w:br/>
        <w:br/>
        <w:t>Entrance Examination: Students are tested when they first arrive at age 15. The Academy Altar determines their class affinity and starting grade. Students with insufficient Veyn/Ren potential are sent home — roughly 20% of applicants fail this initial test.</w:t>
        <w:br/>
        <w:br/>
        <w:t>Annual Assessments: Every year, students undergo two assessments — an academic examination (theory, ethics, history) and a practical examination (combat, skill execution, real-world application). Results determine the student's rank within their year.</w:t>
        <w:br/>
        <w:br/>
        <w:t>Trial by Thornlost: The most feared examination. Students are sent into the Thornlost Forest in the Hidden Realm with minimal supplies and must survive for one week. The Coilmane patrols the forest, monsters roam freely, and the time-slowed environment means the week feels like two months. This trial tests not just combat ability but survival instincts, decision-making, and mental resilience.</w:t>
        <w:br/>
        <w:br/>
        <w:t>Graduation Requirements: Students graduate when they reach D-rank (or equivalent for Mages) and complete the Trial by Thornlost. Graduation takes an average of 3-5 years, though some students take longer and others are expelled before completing.</w:t>
        <w:br/>
        <w:br/>
        <w:t>Post-Graduation: Graduates receive a certificate of completion and are recognized across all three realms. The Academy's alumni network is one of the most powerful social structures in the world — Academy graduates hold positions of power in every realm.</w:t>
      </w:r>
    </w:p>
    <w:p>
      <w:r>
        <w:t>Entrance Exam: Altar determines class and grade — 20% fail initial test</w:t>
      </w:r>
    </w:p>
    <w:p>
      <w:r>
        <w:t>Annual Assessments: Academic + practical exams determine yearly rank</w:t>
      </w:r>
    </w:p>
    <w:p>
      <w:r>
        <w:t>Trial by Thornlost: Survive one week in Thornlost Forest — monsters, Coilmane, time dilation</w:t>
      </w:r>
    </w:p>
    <w:p>
      <w:r>
        <w:t>Graduation: Reach D-rank + complete Trial by Thornlost — average 3-5 years</w:t>
      </w:r>
    </w:p>
    <w:p>
      <w:r>
        <w:t>Alumni Network: One of the most powerful social structures — graduates hold power in every realm</w:t>
      </w:r>
    </w:p>
    <w:p>
      <w:r>
        <w:t>Tags: academy, examination, test, graduation, trial</w:t>
      </w:r>
    </w:p>
    <w:p>
      <w:pPr>
        <w:pStyle w:val="Heading2"/>
      </w:pPr>
      <w:r>
        <w:t>Veyn Conditioning</w:t>
      </w:r>
    </w:p>
    <w:p>
      <w:r>
        <w:t>The systematic process by which individuals develop their capacity to channel Veyn safely. Veyn Conditioning begins with meditation exercises to sense ambient Veyn, progresses to guided channeling (drawing Veyn through the body), and culminates in skill manifestation. The process takes 2-5 years for average individuals. Without Conditioning, attempting to channel Veyn causes Veyn Sickness — headaches, nosebleeds, hallucinations, and potentially permanent nerve damage. The Academy's Conditioning Program has a 70% success rate; the remaining 30% either quit or are reclassified as non-Veyn-sensitive.</w:t>
      </w:r>
    </w:p>
    <w:p>
      <w:r>
        <w:t>Activation: Veyn Conditioning is a training regimen, not a skill. It activates the body's natural Veyn sensitivity through repeated practice.</w:t>
      </w:r>
    </w:p>
    <w:p>
      <w:r>
        <w:t>Usage: Every Veyn-based class requires Conditioning before skill training can begin. The quality of Conditioning determines the maximum Grade an individual can reach — poor Conditioning caps progression at D-grade, while exceptional Conditioning allows B-grade or higher. Conditioning also determines which specific skills an individual can manifest.</w:t>
      </w:r>
    </w:p>
    <w:p>
      <w:r>
        <w:t>Story Relevance: A character's Conditioning level defines their power ceiling. Someone with incomplete Conditioning might be unable to use a critical skill at a crucial moment. The 30% failure rate creates social pressure — failing Conditioning means losing status and opportunity.</w:t>
      </w:r>
    </w:p>
    <w:p>
      <w:r>
        <w:t>Lore Connections: Elyndor Academy, Veyn Sickness, Grade System, Class progression</w:t>
      </w:r>
    </w:p>
    <w:p>
      <w:r>
        <w:t>Subcategory: Training Method</w:t>
      </w:r>
    </w:p>
    <w:p>
      <w:r>
        <w:t>Tags: academy</w:t>
      </w:r>
    </w:p>
    <w:p>
      <w:pPr>
        <w:pStyle w:val="Heading2"/>
      </w:pPr>
      <w:r>
        <w:t>Broker's Certification Examination</w:t>
      </w:r>
    </w:p>
    <w:p>
      <w:r>
        <w:t>The rigorous process by which individuals earn the right to mediate contracts through the Broker's Guild. The examination has three parts: Part One — Legal Knowledge (contract law, Veyn-seal mechanics, cross-realm trade regulations), Part Two — Practical Mediation (resolving simulated disputes between two parties with conflicting interests), Part Three — Ethics Assessment (a secret test where the candidate is presented with an opportunity to cheat — the Guild watches for dishonesty). The examination takes six months and has a 40% pass rate. Failed candidates can retake once; two failures result in permanent disqualification.</w:t>
      </w:r>
    </w:p>
    <w:p>
      <w:r>
        <w:t>Activation: The certification is a Veyn-sealed document — the candidate's Veyn signature is embedded in their Broker license, making it impossible to forge.</w:t>
      </w:r>
    </w:p>
    <w:p>
      <w:r>
        <w:t>Usage: Certified Brokers are the backbone of all legal commerce and contract enforcement. They earn 5-15% of every contract they mediate, making successful Brokers extremely wealthy. The Guild maintains strict standards because a dishonest Broker can destabilize entire trade networks.</w:t>
      </w:r>
    </w:p>
    <w:p>
      <w:r>
        <w:t>Story Relevance: A character pursuing Broker certification provides a structured subplot with clear milestones. The ethics test creates moral tension — do they cheat to pass? The social status of Brokers makes them valuable allies or dangerous enemies.</w:t>
      </w:r>
    </w:p>
    <w:p>
      <w:r>
        <w:t>Lore Connections: Broker's Guild, Veyn-seal contracts, Shadow Broker endorsement, Cross-realm trade</w:t>
      </w:r>
    </w:p>
    <w:p>
      <w:r>
        <w:t>Subcategory: Professional Training</w:t>
      </w:r>
    </w:p>
    <w:p>
      <w:r>
        <w:t>Tags: academy</w:t>
      </w:r>
    </w:p>
    <w:p>
      <w:pPr>
        <w:pStyle w:val="Heading2"/>
      </w:pPr>
      <w:r>
        <w:t>Human Written Knowledge System</w:t>
      </w:r>
    </w:p>
    <w:p>
      <w:r>
        <w:t>Humans are the only race that relies primarily on written records. The Academy maintains the largest library in the world — the Great Archive — containing 100,000+ texts on history, magic theory, combat tactics, and political science. Written knowledge is preserved through ink (mixed with Veyn-resistant compounds to prevent magical tampering), physical copies (stored in fireproof vaults), and oral tradition (the Academy's Master Teachers maintain critical knowledge through rote memorization). The limitation of written knowledge is accessibility — only literate individuals can access it, and literacy rates in the Human Realm vary from 80% (urban areas) to 30% (rural communities).</w:t>
      </w:r>
    </w:p>
    <w:p>
      <w:r>
        <w:t>Activation: Passive — written knowledge requires literacy and access.</w:t>
      </w:r>
    </w:p>
    <w:p>
      <w:r>
        <w:t>Usage: The Great Archive is both a treasure trove and a target. It contains knowledge about the Aelthar that both Angel and Demon realms would kill to access. The Academy restricts access to Archive materials through a tiered clearance system: Common (public), Restricted (students only), Classified (faculty only), and Sealed (Head Master approval required).</w:t>
      </w:r>
    </w:p>
    <w:p>
      <w:r>
        <w:t>Story Relevance: The Archive provides investigation and research scenes. A character searching for forbidden knowledge must navigate the clearance system, bribe librarians, or break in — each option carries different risks.</w:t>
      </w:r>
    </w:p>
    <w:p>
      <w:r>
        <w:t>Lore Connections: Great Archive, Elyndor Academy, Aelthar knowledge, Literacy rates, Knowledge restrictions</w:t>
      </w:r>
    </w:p>
    <w:p>
      <w:r>
        <w:t>Subcategory: Knowledge System</w:t>
      </w:r>
    </w:p>
    <w:p>
      <w:r>
        <w:t>Tags: academy</w:t>
      </w:r>
    </w:p>
    <w:p>
      <w:pPr>
        <w:pStyle w:val="Heading2"/>
      </w:pPr>
      <w:r>
        <w:t>Academy Mirror Network</w:t>
      </w:r>
    </w:p>
    <w:p>
      <w:r>
        <w:t>The Elyndor Academy maintains a network of 47 enchanted mirrors for instant visual and auditory communication. Mirrors are 3 feet in diameter, framed in Veyn-imbued silver, connected through a central hub. Placed in every major Human city, Angel Embassy, Realm Gate guard post, and the Academy itself. Access is restricted — Academy faculty have full access, military commanders during emergencies, and civilians require authorization.</w:t>
      </w:r>
    </w:p>
    <w:p>
      <w:r>
        <w:t>Activation: The sender speaks the target mirror's specific Veyn frequency name, and the connection activates within seconds.</w:t>
      </w:r>
    </w:p>
    <w:p>
      <w:r>
        <w:t>Usage: The Mirror Network is the Academy's most valuable strategic asset for instant coordination. Its vulnerability — mirrors are physical objects that can be destroyed — makes it a priority target.</w:t>
      </w:r>
    </w:p>
    <w:p>
      <w:r>
        <w:t>Story Relevance: The Mirror Network provides a communication method with clear limitations. A destroyed mirror cuts off a region. A captured mirror compromises security.</w:t>
      </w:r>
    </w:p>
    <w:p>
      <w:r>
        <w:t>Lore Connections: Elyndor Academy, Strategic communication, Mirror vulnerability</w:t>
      </w:r>
    </w:p>
    <w:p>
      <w:r>
        <w:t>Subcategory: Communication</w:t>
      </w:r>
    </w:p>
    <w:p>
      <w:r>
        <w:t>Tags: academy</w:t>
      </w:r>
    </w:p>
    <w:p>
      <w:pPr>
        <w:pStyle w:val="Heading2"/>
      </w:pPr>
      <w:r>
        <w:t>The Academy Examination System</w:t>
      </w:r>
    </w:p>
    <w:p>
      <w:r>
        <w:t>The Elyndor Academy evaluates students through a rigorous examination system: Annual Assessments (testing Veyn Conditioning progress, skill manifestation, and academic knowledge), Practical Trials (simulated combat scenarios in controlled environments), and the Final Examination (a comprehensive test taken in the final year, determining the student's grade certification and career placement). Students who fail Annual Assessments are placed on probation. Two consecutive probation failures result in expulsion. The Final Examination has a 60% pass rate — students who fail receive a lower grade certification, limiting career options.</w:t>
      </w:r>
    </w:p>
    <w:p>
      <w:r>
        <w:t>Activation: Passive — examination system.</w:t>
      </w:r>
    </w:p>
    <w:p>
      <w:r>
        <w:t>Usage: The examination system determines each student's career trajectory. High performers receive military or diplomatic placements. Average performers become teachers, merchants, or administrators. Low performers enter manual labor.</w:t>
      </w:r>
    </w:p>
    <w:p>
      <w:r>
        <w:t>Story Relevance: Examination scenes provide structured tension — characters must perform under pressure with long-term consequences.</w:t>
      </w:r>
    </w:p>
    <w:p>
      <w:r>
        <w:t>Lore Connections: Elyndor Academy, Grade certification, Career placement, Student evaluation</w:t>
      </w:r>
    </w:p>
    <w:p>
      <w:r>
        <w:t>Subcategory: Education</w:t>
      </w:r>
    </w:p>
    <w:p>
      <w:r>
        <w:t>Tags: academy</w:t>
      </w:r>
    </w:p>
    <w:p>
      <w:pPr>
        <w:pStyle w:val="Heading2"/>
      </w:pPr>
      <w:r>
        <w:t>The Academy Library Access Tiers</w:t>
      </w:r>
    </w:p>
    <w:p>
      <w:r>
        <w:t>The Great Archive's access tiers: Common (public — available to anyone, includes basic history, geography, and Veyn theory, approximately 30,000 texts), Restricted (students — includes advanced Veyn theory, combat techniques, and cross-realm politics, approximately 50,000 texts), Classified (faculty — includes classified military history, Aelthar research, and political intelligence, approximately 15,000 texts), and Sealed (Head Master approval required — includes Aelthar creation records, Prophecy interpretations, and information about the Hidden Realm's true nature, approximately 500 texts). The Sealed tier contains texts so dangerous that reading them can cause Veyn Sickness in unprepared individuals.</w:t>
      </w:r>
    </w:p>
    <w:p>
      <w:r>
        <w:t>Activation: Passive — institutional access system.</w:t>
      </w:r>
    </w:p>
    <w:p>
      <w:r>
        <w:t>Usage: The access tiers create information hierarchy — more important knowledge requires higher clearance. This creates natural plot progression.</w:t>
      </w:r>
    </w:p>
    <w:p>
      <w:r>
        <w:t>Story Relevance: Characters seeking forbidden knowledge must navigate the access system — bribing librarians, forging credentials, or earning promotions.</w:t>
      </w:r>
    </w:p>
    <w:p>
      <w:r>
        <w:t>Lore Connections: Great Archive, Elyndor Academy, Aelthar research, Information hierarchy</w:t>
      </w:r>
    </w:p>
    <w:p>
      <w:r>
        <w:t>Subcategory: Knowledge System</w:t>
      </w:r>
    </w:p>
    <w:p>
      <w:r>
        <w:t>Tags: academy</w:t>
      </w:r>
    </w:p>
    <w:p>
      <w:pPr>
        <w:pStyle w:val="Heading2"/>
      </w:pPr>
      <w:r>
        <w:t>The Academy Alumni Network</w:t>
      </w:r>
    </w:p>
    <w:p>
      <w:r>
        <w:t>Academy graduates form a powerful alumni network — a web of connections spanning all sectors of Human society. Alumni help each other through: preferential hiring (Academy graduates are preferred for government, military, and Trading House positions), information sharing (alumni networks circulate intelligence through informal channels), and financial support (wealthy alumni fund scholarships and fellowships). The network is formalized through the Academy Bond — a Veyn resonance between all graduates that allows them to recognize each other. This recognition is involuntary — you can always tell when you're in the presence of a fellow graduate.</w:t>
      </w:r>
    </w:p>
    <w:p>
      <w:r>
        <w:t>Activation: Passive — the Academy Bond provides automatic recognition.</w:t>
      </w:r>
    </w:p>
    <w:p>
      <w:r>
        <w:t>Usage: The Alumni Network provides characters with built-in allies and resources. A graduate entering any major city has access to a support system.</w:t>
      </w:r>
    </w:p>
    <w:p>
      <w:r>
        <w:t>Story Relevance: The Alumni Network creates social infrastructure — characters can call on fellow graduates for help, information, or introductions.</w:t>
      </w:r>
    </w:p>
    <w:p>
      <w:r>
        <w:t>Lore Connections: Elyndor Academy, Academy Bond, Graduate recognition, Social infrastructure</w:t>
      </w:r>
    </w:p>
    <w:p>
      <w:r>
        <w:t>Subcategory: Social System</w:t>
      </w:r>
    </w:p>
    <w:p>
      <w:r>
        <w:t>Tags: academy</w:t>
      </w:r>
    </w:p>
    <w:p>
      <w:pPr>
        <w:pStyle w:val="Heading2"/>
      </w:pPr>
      <w:r>
        <w:t>The Five Trials of the Broker</w:t>
      </w:r>
    </w:p>
    <w:p>
      <w:r>
        <w:t>Beyond the standard certification exam, elite Brokers pursue the Five Trials — a gauntlet that tests mastery: Trial of Scales (balancing two competing interests to mutual satisfaction), Trial of Iron (negotiating under extreme duress — simulated threats, bribes, and coercion), Trial of Glass (identifying hidden clauses in complex contracts), Trial of Shadow (detecting fraudulent agreements and counterfeit documents), and Trial of Fire (mediating a dispute between two parties who genuinely want to destroy each other). Completion of all Five Trials earns the title of Master Broker — the highest certification in the Guild.</w:t>
      </w:r>
    </w:p>
    <w:p>
      <w:r>
        <w:t>Activation: Passive — professional development.</w:t>
      </w:r>
    </w:p>
    <w:p>
      <w:r>
        <w:t>Usage: Master Brokers are extremely rare (fewer than 100 worldwide) and command enormous respect and fees.</w:t>
      </w:r>
    </w:p>
    <w:p>
      <w:r>
        <w:t>Story Relevance: A character pursuing the Five Trials provides a structured training arc with clear milestones.</w:t>
      </w:r>
    </w:p>
    <w:p>
      <w:r>
        <w:t>Lore Connections: Broker's Guild, Certification, Master Broker, Professional hierarchy</w:t>
      </w:r>
    </w:p>
    <w:p>
      <w:r>
        <w:t>Subcategory: Professional Training</w:t>
      </w:r>
    </w:p>
    <w:p>
      <w:r>
        <w:t>Tags: academy</w:t>
      </w:r>
    </w:p>
    <w:p>
      <w:pPr>
        <w:pStyle w:val="Heading2"/>
      </w:pPr>
      <w:r>
        <w:t>Veyn Frequency Mapping</w:t>
      </w:r>
    </w:p>
    <w:p>
      <w:r>
        <w:t>The Academy maintains a comprehensive map of Veyn frequencies across the Human Realm — a chart showing the unique Veyn signature of every region. Veyn frequencies change based on: proximity to Veyn Crystal deposits (higher frequency near mines), proximity to Corrupted Veyn (lower, discordant frequency near corruption), presence of Aelthar ruins (irregular, pulsing frequency), and atmospheric conditions (Veyn Storms shift all frequencies). The map is updated annually by Academy researchers and is essential for: military planning (matching force types to regional frequencies), Crystal mining operations (locating deposits), and anti-Corruption efforts (identifying spreading corruption).</w:t>
      </w:r>
    </w:p>
    <w:p>
      <w:r>
        <w:t>Activation: Passive — research infrastructure.</w:t>
      </w:r>
    </w:p>
    <w:p>
      <w:r>
        <w:t>Usage: Veyn Frequency Mapping provides strategic intelligence — knowing the local Veyn frequency allows optimized combat and resource allocation.</w:t>
      </w:r>
    </w:p>
    <w:p>
      <w:r>
        <w:t>Story Relevance: Frequency mapping provides a technical foundation for tactical decisions — characters use it to plan operations.</w:t>
      </w:r>
    </w:p>
    <w:p>
      <w:r>
        <w:t>Lore Connections: Elyndor Academy, Veyn Crystals, Corrupted Veyn detection, Strategic mapping</w:t>
      </w:r>
    </w:p>
    <w:p>
      <w:r>
        <w:t>Subcategory: Research</w:t>
      </w:r>
    </w:p>
    <w:p>
      <w:r>
        <w:t>Tags: academy</w:t>
      </w:r>
    </w:p>
    <w:p>
      <w:pPr>
        <w:pStyle w:val="Heading2"/>
      </w:pPr>
      <w:r>
        <w:t>Veyn Drawing Meditation</w:t>
      </w:r>
    </w:p>
    <w:p>
      <w:r>
        <w:t>The foundational meditation technique taught to all Academy students. Veyn Drawing involves sitting still, clearing the mind, and slowly extending awareness outward until ambient Veyn is felt as a gentle warmth. Beginners practice for 30 minutes daily. After 6 months, most students can sense Veyn presence. After 2 years, they can draw small amounts into their body. The meditation is deceptively simple but profoundly difficult — the mind must be perfectly calm for Veyn to respond. Emotional turbulence causes Veyn rejection (headaches, nosebleeds).</w:t>
      </w:r>
    </w:p>
    <w:p>
      <w:r>
        <w:t>Activation: Passive meditation.</w:t>
      </w:r>
    </w:p>
    <w:p>
      <w:r>
        <w:t>Usage: Veyn Drawing is the first step in all Veyn-based training. Without it, no further progress is possible.</w:t>
      </w:r>
    </w:p>
    <w:p>
      <w:r>
        <w:t>Story Relevance: A character struggling with Veyn Drawing provides early training conflict — patience vs frustration.</w:t>
      </w:r>
    </w:p>
    <w:p>
      <w:r>
        <w:t>Lore Connections: Elyndor Academy, Veyn Conditioning, Academy training, Meditation practice</w:t>
      </w:r>
    </w:p>
    <w:p>
      <w:r>
        <w:t>Subcategory: Training Method</w:t>
      </w:r>
    </w:p>
    <w:p>
      <w:r>
        <w:t>Tags: academy</w:t>
      </w:r>
    </w:p>
    <w:p>
      <w:pPr>
        <w:pStyle w:val="Heading2"/>
      </w:pPr>
      <w:r>
        <w:t>The Academy Dueling Grounds</w:t>
      </w:r>
    </w:p>
    <w:p>
      <w:r>
        <w:t>A walled arena within the Academy campus where students settle disputes through formal duels. The grounds are Veyn-warded — all damage to participants is magically healed after the duel, and lethal force is impossible. Dueling rules: single combat, no outside assistance, the challenged chooses the skill type, first to yield or be unable to continue loses, and the loser must publicly acknowledge the winner's superiority. Dueling results affect social standing — winning streaks build reputation; losing streaks destroy it. The current record holder is a student who won 47 consecutive duels before graduation.</w:t>
      </w:r>
    </w:p>
    <w:p>
      <w:r>
        <w:t>Activation: Passive — institutional facility.</w:t>
      </w:r>
    </w:p>
    <w:p>
      <w:r>
        <w:t>Usage: Dueling provides structured conflict between students and builds character through competition.</w:t>
      </w:r>
    </w:p>
    <w:p>
      <w:r>
        <w:t>Story Relevance: A duel scene provides organized combat with clear stakes and rules — tension comes from skill and reputation rather than life-or-death.</w:t>
      </w:r>
    </w:p>
    <w:p>
      <w:r>
        <w:t>Lore Connections: Elyndor Academy, Student culture, Combat training, Social hierarchy</w:t>
      </w:r>
    </w:p>
    <w:p>
      <w:r>
        <w:t>Subcategory: Location</w:t>
      </w:r>
    </w:p>
    <w:p>
      <w:r>
        <w:t>Tags: academy</w:t>
      </w:r>
    </w:p>
    <w:p>
      <w:pPr>
        <w:pStyle w:val="Heading2"/>
      </w:pPr>
      <w:r>
        <w:t>The Human Apprenticeship System</w:t>
      </w:r>
    </w:p>
    <w:p>
      <w:r>
        <w:t>Beyond formal Academy education, humans learn most practical skills through apprenticeships. An apprenticeship lasts 2-5 years and pairs a student with a master craftsman. Apprentices learn by doing: a blacksmith apprentice forges nails before swords, a healer apprentice bandages wounds before performing surgery, and a Ranger apprentice tracks rabbits before hunting Corrupted beasts. Apprenticeships are formalized through Broker Contracts — the master agrees to teach, the apprentice agrees to labor. Breaking an apprenticeship contract results in blacklisting from future apprenticeships.</w:t>
      </w:r>
    </w:p>
    <w:p>
      <w:r>
        <w:t>Activation: Passive — educational system.</w:t>
      </w:r>
    </w:p>
    <w:p>
      <w:r>
        <w:t>Usage: Apprenticeships provide the practical skills that formal education cannot.</w:t>
      </w:r>
    </w:p>
    <w:p>
      <w:r>
        <w:t>Story Relevance: An apprenticeship provides a mentor-student relationship that can drive character development.</w:t>
      </w:r>
    </w:p>
    <w:p>
      <w:r>
        <w:t>Lore Connections: Human education, Broker's Guild, Practical skills, Mentor-student relationships</w:t>
      </w:r>
    </w:p>
    <w:p>
      <w:r>
        <w:t>Subcategory: Education</w:t>
      </w:r>
    </w:p>
    <w:p>
      <w:r>
        <w:t>Tags: academy</w:t>
      </w:r>
    </w:p>
    <w:p>
      <w:pPr>
        <w:pStyle w:val="Heading2"/>
      </w:pPr>
      <w:r>
        <w:t>The Academy Mentor System</w:t>
      </w:r>
    </w:p>
    <w:p>
      <w:r>
        <w:t>Each Academy student is assigned a Mentor — a faculty member who guides their academic and personal development. Mentors meet with students weekly, review their progress, recommend courses, and intervene when students struggle. A Mentor's reputation is tied to their students' success — producing graduates who reach A-grade or higher is a significant career achievement. The current record is held by Master Elara Voss, who mentored 12 A-grade graduates over a 30-year career. Mentor selection is based on compatibility — students with similar Veyn signatures to their Mentor progress faster.</w:t>
      </w:r>
    </w:p>
    <w:p>
      <w:r>
        <w:t>Activation: Passive — educational structure.</w:t>
      </w:r>
    </w:p>
    <w:p>
      <w:r>
        <w:t>Usage: The Mentor system provides individual guidance within the larger institutional framework.</w:t>
      </w:r>
    </w:p>
    <w:p>
      <w:r>
        <w:t>Story Relevance: A Mentor relationship provides character development through the mentor-student dynamic.</w:t>
      </w:r>
    </w:p>
    <w:p>
      <w:r>
        <w:t>Lore Connections: Elyndor Academy, Student development, Faculty hierarchy, Veyn signature matching</w:t>
      </w:r>
    </w:p>
    <w:p>
      <w:r>
        <w:t>Subcategory: Education</w:t>
      </w:r>
    </w:p>
    <w:p>
      <w:r>
        <w:t>Tags: academy</w:t>
      </w:r>
    </w:p>
    <w:p>
      <w:pPr>
        <w:pStyle w:val="Heading2"/>
      </w:pPr>
      <w:r>
        <w:t>The Academy Library Crypt</w:t>
      </w:r>
    </w:p>
    <w:p>
      <w:r>
        <w:t>Beneath the Great Archive lies the Crypt — a subterranean vault containing the Academy's most dangerous texts. The Crypt is accessible only to the Head Master and three designated Faculty members. Inside: books that cause Veyn Sickness when read, scrolls that rewrite themselves (changing their content based on the reader's knowledge), and a single Aelthar text (the only confirmed Aelthar-written document in human possession). The Crypt is Veyn-warded with layers of protection that would take an army to breach. The Aelthar text is kept in a sealed crystal case that only opens when exposed to Aelthar-level Veyn — which no living being possesses.</w:t>
      </w:r>
    </w:p>
    <w:p>
      <w:r>
        <w:t>Activation: Passive — secured location.</w:t>
      </w:r>
    </w:p>
    <w:p>
      <w:r>
        <w:t>Usage: The Crypt provides the Academy's ultimate secret — an Aelthar text that might hold the key to healing the Sundering.</w:t>
      </w:r>
    </w:p>
    <w:p>
      <w:r>
        <w:t>Story Relevance: The Crypt provides a heist target — characters must bypass extreme security to access the Aelthar text.</w:t>
      </w:r>
    </w:p>
    <w:p>
      <w:r>
        <w:t>Lore Connections: Great Archive, Elyndor Academy, Aelthar text, Forbidden knowledge</w:t>
      </w:r>
    </w:p>
    <w:p>
      <w:r>
        <w:t>Subcategory: Location</w:t>
      </w:r>
    </w:p>
    <w:p>
      <w:r>
        <w:t>Tags: academy</w:t>
      </w:r>
    </w:p>
    <w:p>
      <w:pPr>
        <w:pStyle w:val="Heading2"/>
      </w:pPr>
      <w:r>
        <w:t>The Academy Combat Hall</w:t>
      </w:r>
    </w:p>
    <w:p>
      <w:r>
        <w:t>The Academy's primary combat training facility — a massive indoor arena with Veyn-warded walls that absorb combat damage. The Hall contains: 6 sparring rings (each for different combat styles), a ranged combat gallery (100 yards long, magically reinforced targets), a magical training room (sealed against external Veyn interference), and observation galleries where faculty and senior students watch training. The Hall's Veyn wards reset daily — accumulated damage is healed at midnight. The Hall cannot be entered by non-students without faculty permission.</w:t>
      </w:r>
    </w:p>
    <w:p>
      <w:r>
        <w:t>Activation: Passive — institutional facility.</w:t>
      </w:r>
    </w:p>
    <w:p>
      <w:r>
        <w:t>Usage: The Combat Hall provides a controlled environment for combat training without real-world consequences.</w:t>
      </w:r>
    </w:p>
    <w:p>
      <w:r>
        <w:t>Story Relevance: Combat Hall training sequences show character improvement in measurable ways.</w:t>
      </w:r>
    </w:p>
    <w:p>
      <w:r>
        <w:t>Lore Connections: Elyndor Academy, Combat training, Veyn wards, Training facilities</w:t>
      </w:r>
    </w:p>
    <w:p>
      <w:r>
        <w:t>Subcategory: Location</w:t>
      </w:r>
    </w:p>
    <w:p>
      <w:r>
        <w:t>Tags: academy</w:t>
      </w:r>
    </w:p>
    <w:p>
      <w:pPr>
        <w:pStyle w:val="Heading2"/>
      </w:pPr>
      <w:r>
        <w:t>The Academy Graduation Ceremony</w:t>
      </w:r>
    </w:p>
    <w:p>
      <w:r>
        <w:t>An annual ceremony where graduating students receive their grade certifications and first assignments. The ceremony includes: a speech by the Head Master, the Veyn-warding ritual (graduates are formally bound to the Academy's network, allowing continued access to Archive resources), assignment announcements (graduates learn their first posting), and the Memory Gift (graduates contribute a memory to the Academy's Memory Vault, adding to the institution's collective knowledge). The ceremony is emotional — many graduates have spent 4-8 years at the Academy and are leaving for the first time.</w:t>
      </w:r>
    </w:p>
    <w:p>
      <w:r>
        <w:t>Activation: Passive — cultural event.</w:t>
      </w:r>
    </w:p>
    <w:p>
      <w:r>
        <w:t>Usage: Graduation marks the transition from student to professional.</w:t>
      </w:r>
    </w:p>
    <w:p>
      <w:r>
        <w:t>Story Relevance: Graduation scenes provide emotional closure for training arcs and open new story possibilities.</w:t>
      </w:r>
    </w:p>
    <w:p>
      <w:r>
        <w:t>Lore Connections: Elyndor Academy, Grade certification, Memory Vault, Career placement</w:t>
      </w:r>
    </w:p>
    <w:p>
      <w:r>
        <w:t>Subcategory: Cultural Event</w:t>
      </w:r>
    </w:p>
    <w:p>
      <w:r>
        <w:t>Tags: academy</w:t>
      </w:r>
    </w:p>
    <w:p>
      <w:pPr>
        <w:pStyle w:val="Heading2"/>
      </w:pPr>
      <w:r>
        <w:t>The Academy Library Reading Rooms</w:t>
      </w:r>
    </w:p>
    <w:p>
      <w:r>
        <w:t>The Great Archive contains 12 specialized reading rooms, each designed for different types of research: the History Hall (medieval reading environment with candlelight), the Science Chamber (equipped with Veyn-enhanced magnification tools), the Map Room (containing a massive Veyn-projected map of all three realms), the Quiet Room (absolute silence enforced by Veyn-dampening wards), the Group Room (designed for collaborative research), and the Restricted Wing (access requires special clearance). Each reading room has its own librarian who assists researchers.</w:t>
      </w:r>
    </w:p>
    <w:p>
      <w:r>
        <w:t>Activation: Passive — institutional facility.</w:t>
      </w:r>
    </w:p>
    <w:p>
      <w:r>
        <w:t>Usage: Reading rooms provide specialized environments for different research needs.</w:t>
      </w:r>
    </w:p>
    <w:p>
      <w:r>
        <w:t>Story Relevance: Reading rooms provide investigation settings — characters researching clues, studying history, or planning operations.</w:t>
      </w:r>
    </w:p>
    <w:p>
      <w:r>
        <w:t>Lore Connections: Great Archive, Elyndor Academy, Research infrastructure, Knowledge access</w:t>
      </w:r>
    </w:p>
    <w:p>
      <w:r>
        <w:t>Subcategory: Location</w:t>
      </w:r>
    </w:p>
    <w:p>
      <w:r>
        <w:t>Tags: academy</w:t>
      </w:r>
    </w:p>
    <w:p>
      <w:pPr>
        <w:pStyle w:val="Heading2"/>
      </w:pPr>
      <w:r>
        <w:t>The Human Realm Library Network</w:t>
      </w:r>
    </w:p>
    <w:p>
      <w:r>
        <w:t>Beyond the Great Archive, the Academy maintains a network of smaller libraries in 30 major Human cities. Each library contains: Common-tier texts (basic education), Regional history (local events and figures), and Reference materials (practical guides for trades and professions). Libraries are staffed by Academy-trained librarians who also serve as community educators. The library network provides free access to all citizens — the Academy believes educated populations are stronger populations. Library usage statistics help the Academy identify regions with high Veyn sensitivity for recruitment.</w:t>
      </w:r>
    </w:p>
    <w:p>
      <w:r>
        <w:t>Activation: Passive — infrastructure.</w:t>
      </w:r>
    </w:p>
    <w:p>
      <w:r>
        <w:t>Usage: Libraries provide public education and serve as Academy recruitment tools.</w:t>
      </w:r>
    </w:p>
    <w:p>
      <w:r>
        <w:t>Story Relevance: A library visit provides exposition delivery — characters find information through research.</w:t>
      </w:r>
    </w:p>
    <w:p>
      <w:r>
        <w:t>Lore Connections: Elyndor Academy, Public education, Library network, Community education</w:t>
      </w:r>
    </w:p>
    <w:p>
      <w:r>
        <w:t>Subcategory: Infrastructure</w:t>
      </w:r>
    </w:p>
    <w:p>
      <w:r>
        <w:t>Tags: academy</w:t>
      </w:r>
    </w:p>
    <w:p>
      <w:pPr>
        <w:pStyle w:val="Heading2"/>
      </w:pPr>
      <w:r>
        <w:t>The Academy History Curriculum</w:t>
      </w:r>
    </w:p>
    <w:p>
      <w:r>
        <w:t>The Academy teaches history in four phases: Ancient History (the Aelthar civilization and the Sundering — 50% of the curriculum), Medieval History (the formation of the three realms and early conflicts — 25%), Modern History (recent events, trade agreements, and political developments — 15%), and Current Events (ongoing situations and their implications — 10%). The curriculum is deliberately front-loaded with Aelthar history — the Academy believes understanding the past is essential to preventing future catastrophes. History exams include written tests, oral examinations, and strategic analysis of historical battles.</w:t>
      </w:r>
    </w:p>
    <w:p>
      <w:r>
        <w:t>Activation: Passive — educational curriculum.</w:t>
      </w:r>
    </w:p>
    <w:p>
      <w:r>
        <w:t>Usage: History education provides characters with knowledge that informs their decisions.</w:t>
      </w:r>
    </w:p>
    <w:p>
      <w:r>
        <w:t>Story Relevance: A history lesson can deliver exposition naturally while developing character academic abilities.</w:t>
      </w:r>
    </w:p>
    <w:p>
      <w:r>
        <w:t>Lore Connections: Elyndor Academy, Aelthar history, The Sundering, Historical education</w:t>
      </w:r>
    </w:p>
    <w:p>
      <w:r>
        <w:t>Subcategory: Education</w:t>
      </w:r>
    </w:p>
    <w:p>
      <w:r>
        <w:t>Tags: academy</w:t>
      </w:r>
    </w:p>
    <w:p>
      <w:pPr>
        <w:pStyle w:val="Heading2"/>
      </w:pPr>
      <w:r>
        <w:t>The Academy Veyn Library Catalog</w:t>
      </w:r>
    </w:p>
    <w:p>
      <w:r>
        <w:t>The Great Archive uses a unique cataloging system: each text is classified by its Veyn resonance pattern — the specific frequency it emits when touched. The catalog matches search queries to resonance patterns, allowing researchers to find texts by describing concepts rather than exact titles. The system is maintained by Archive Librarians who update resonance patterns as new texts are added. The catalog can be accessed through the Academy's terminals — Veyn-enhanced interfaces that translate user intent into resonance searches. The system is approximately 85% accurate — some texts are misclassified due to resonance pattern overlap.</w:t>
      </w:r>
    </w:p>
    <w:p>
      <w:r>
        <w:t>Activation: Active — requires Veyn-sensitive user to operate.</w:t>
      </w:r>
    </w:p>
    <w:p>
      <w:r>
        <w:t>Usage: The catalog system makes the Archive's 100,000+ texts searchable and accessible.</w:t>
      </w:r>
    </w:p>
    <w:p>
      <w:r>
        <w:t>Story Relevance: A catalog search provides investigation mechanics — characters must describe what they seek in terms the system understands.</w:t>
      </w:r>
    </w:p>
    <w:p>
      <w:r>
        <w:t>Lore Connections: Great Archive, Academy technology, Veyn resonance, Information retrieval</w:t>
      </w:r>
    </w:p>
    <w:p>
      <w:r>
        <w:t>Subcategory: Information System</w:t>
      </w:r>
    </w:p>
    <w:p>
      <w:r>
        <w:t>Tags: academy</w:t>
      </w:r>
    </w:p>
    <w:p>
      <w:pPr>
        <w:pStyle w:val="Heading2"/>
      </w:pPr>
      <w:r>
        <w:t>The Academy Veyn Detection Training</w:t>
      </w:r>
    </w:p>
    <w:p>
      <w:r>
        <w:t>Students learn to detect Veyn through a structured training program: Phase 1 (months 1-6) — sensing Veyn presence (is Veyn nearby?), Phase 2 (months 7-12) — gauging Veyn density (how much?), Phase 3 (months 13-24) — identifying Veyn type (pure, Corrupted, Holy?), and Phase 4 (months 25-36) — detecting Veyn sources (where is it coming from?). Detection training uses progressively harder exercises: hidden crystals, moving targets, and masked Veyn sources. Graduates can detect Veyn activity within a 100-foot radius and identify the type within 30 feet.</w:t>
      </w:r>
    </w:p>
    <w:p>
      <w:r>
        <w:t>Activation: Active — requires trained Veyn sensitivity.</w:t>
      </w:r>
    </w:p>
    <w:p>
      <w:r>
        <w:t>Usage: Detection training provides the foundation for all reconnaissance and threat assessment.</w:t>
      </w:r>
    </w:p>
    <w:p>
      <w:r>
        <w:t>Story Relevance: Detection ability provides characters with environmental awareness that creates tension.</w:t>
      </w:r>
    </w:p>
    <w:p>
      <w:r>
        <w:t>Lore Connections: Elyndor Academy, Veyn sensitivity, Detection training, Reconnaissance</w:t>
      </w:r>
    </w:p>
    <w:p>
      <w:r>
        <w:t>Subcategory: Training Method</w:t>
      </w:r>
    </w:p>
    <w:p>
      <w:r>
        <w:t>Tags: academy</w:t>
      </w:r>
    </w:p>
    <w:p>
      <w:pPr>
        <w:pStyle w:val="Heading2"/>
      </w:pPr>
      <w:r>
        <w:t>The Academy Faculty Council</w:t>
      </w:r>
    </w:p>
    <w:p>
      <w:r>
        <w:t>The Academy's governing body — 12 senior faculty members who set policy, allocate resources, and oversee curriculum. The Council includes: the Head Master (chair), the Dean of Studies (curriculum), the Dean of Research (Academy research programs), the Dean of Students (student welfare), the Head of Combat Training, the Head of Magical Studies, the Head of Medical Training, the Head of Intelligence Studies, the Head of Engineering, the Head of Diplomatic Studies, the Head of Historical Studies, and the Librarian of the Great Archive. Council decisions require a majority vote. The Head Master has veto power but rarely uses it.</w:t>
      </w:r>
    </w:p>
    <w:p>
      <w:r>
        <w:t>Activation: Passive — institutional governance.</w:t>
      </w:r>
    </w:p>
    <w:p>
      <w:r>
        <w:t>Usage: The Faculty Council provides the Academy's decision-making structure.</w:t>
      </w:r>
    </w:p>
    <w:p>
      <w:r>
        <w:t>Story Relevance: Council politics create internal Academy conflicts — different departments compete for resources and influence.</w:t>
      </w:r>
    </w:p>
    <w:p>
      <w:r>
        <w:t>Lore Connections: Elyndor Academy, Faculty governance, Academy policy, Department politics</w:t>
      </w:r>
    </w:p>
    <w:p>
      <w:r>
        <w:t>Subcategory: Institution</w:t>
      </w:r>
    </w:p>
    <w:p>
      <w:r>
        <w:t>Tags: academy</w:t>
      </w:r>
    </w:p>
    <w:p>
      <w:pPr>
        <w:pStyle w:val="Heading2"/>
      </w:pPr>
      <w:r>
        <w:t>The Academy Veyn Sensitivity Testing</w:t>
      </w:r>
    </w:p>
    <w:p>
      <w:r>
        <w:t>A standardized test administered to all Academy applicants to measure their Veyn sensitivity. The test involves five stages: Touch (placing hands on a Veyn Crystal and reporting what is felt), Sight (identifying Veyn-enhanced objects from mundane ones), Hearing (distinguishing Veyn resonance from silence), Channeling (attempting to draw ambient Veyn into the body), and Endurance (maintaining channeling for increasing durations). Results determine: whether the applicant is admitted (minimum Medium sensitivity required), which classes they qualify for (Higher sensitivity = more advanced options), and their projected Grade ceiling (maximum achievable grade based on sensitivity).</w:t>
      </w:r>
    </w:p>
    <w:p>
      <w:r>
        <w:t>Activation: Active — requires applicant participation.</w:t>
      </w:r>
    </w:p>
    <w:p>
      <w:r>
        <w:t>Usage: Sensitivity testing provides standardized evaluation of magical potential.</w:t>
      </w:r>
    </w:p>
    <w:p>
      <w:r>
        <w:t>Story Relevance: A testing scene provides measurable character evaluation — pass/fail with real consequences.</w:t>
      </w:r>
    </w:p>
    <w:p>
      <w:r>
        <w:t>Lore Connections: Elyndor Academy, Veyn sensitivity, Student recruitment, Grade projection</w:t>
      </w:r>
    </w:p>
    <w:p>
      <w:r>
        <w:t>Subcategory: Education</w:t>
      </w:r>
    </w:p>
    <w:p>
      <w:r>
        <w:t>Tags: academy</w:t>
      </w:r>
    </w:p>
    <w:p>
      <w:pPr>
        <w:pStyle w:val="Heading2"/>
      </w:pPr>
      <w:r>
        <w:t>The Angel Realm Crystal Garden Maps</w:t>
      </w:r>
    </w:p>
    <w:p>
      <w:r>
        <w:t>The Academy maintains detailed maps of all Angel Crystal Gardens in the Angel Realm. Maps show: tree positions, tree age, tree health status, Crystal production capacity, and recommended maintenance actions. Maps are updated quarterly by Academy survey teams who visit each garden. Garden Maps are essential for: agricultural planning (which gardens need attention), trade negotiations (demonstrating crystal production capacity), and defense planning (identifying gardens near vulnerable borders). The maps are classified as Restricted — access requires Academy or Angel diplomatic clearance.</w:t>
      </w:r>
    </w:p>
    <w:p>
      <w:r>
        <w:t>Activation: Passive — research infrastructure.</w:t>
      </w:r>
    </w:p>
    <w:p>
      <w:r>
        <w:t>Usage: Garden Maps provide strategic intelligence for agricultural planning.</w:t>
      </w:r>
    </w:p>
    <w:p>
      <w:r>
        <w:t>Story Relevance: A garden map provides visual context for Angel agricultural operations.</w:t>
      </w:r>
    </w:p>
    <w:p>
      <w:r>
        <w:t>Lore Connections: Elyndor Academy, Crystal Gardens, Agricultural planning, Strategic mapping</w:t>
      </w:r>
    </w:p>
    <w:p>
      <w:r>
        <w:t>Subcategory: Information System</w:t>
      </w:r>
    </w:p>
    <w:p>
      <w:r>
        <w:t>Tags: academy</w:t>
      </w:r>
    </w:p>
    <w:p>
      <w:pPr>
        <w:pStyle w:val="Heading2"/>
      </w:pPr>
      <w:r>
        <w:t>The Human Realm Academy Alumni Benefits</w:t>
      </w:r>
    </w:p>
    <w:p>
      <w:r>
        <w:t>Academy graduates receive ongoing benefits: Archive access (graduates can use the Academy's library system for life), Veyn Crystal discounts (20% discount at all Guild-certified crystal shops), career placement assistance (the Academy's Career Office connects graduates with employers), and the Academy Bond (a Veyn resonance that allows graduates to recognize each other). Alumni also contribute: annual dues (1% of income), mentorship (senior graduates mentor junior ones), and the Memory Gift (graduates contribute memories to the Academy's Memory Vault). The system creates a self-reinforcing cycle of benefit and contribution.</w:t>
      </w:r>
    </w:p>
    <w:p>
      <w:r>
        <w:t>Activation: Passive — social system.</w:t>
      </w:r>
    </w:p>
    <w:p>
      <w:r>
        <w:t>Usage: Alumni benefits incentivize Academy attendance and maintain the alumni network.</w:t>
      </w:r>
    </w:p>
    <w:p>
      <w:r>
        <w:t>Story Relevance: Alumni benefits provide practical advantages for Academy-educated characters.</w:t>
      </w:r>
    </w:p>
    <w:p>
      <w:r>
        <w:t>Lore Connections: Elyndor Academy, Alumni network, Career placement, Memory Vault</w:t>
      </w:r>
    </w:p>
    <w:p>
      <w:r>
        <w:t>Subcategory: Social System</w:t>
      </w:r>
    </w:p>
    <w:p>
      <w:r>
        <w:t>Tags: academy</w:t>
      </w:r>
    </w:p>
    <w:p>
      <w:pPr>
        <w:pStyle w:val="Heading1"/>
      </w:pPr>
      <w:r>
        <w:t>Architecture</w:t>
      </w:r>
    </w:p>
    <w:p>
      <w:pPr>
        <w:pStyle w:val="Heading2"/>
      </w:pPr>
      <w:r>
        <w:t>Human Realm Buildings</w:t>
      </w:r>
    </w:p>
    <w:p>
      <w:r>
        <w:t>How humans construct their world</w:t>
      </w:r>
    </w:p>
    <w:p>
      <w:r>
        <w:t>Human architecture ranges from simple to elaborate depending on wealth and function.</w:t>
        <w:br/>
        <w:br/>
        <w:t>Common Housing: Mud-brick or timber-frame houses with thatched roofs. Single-story for laborers, two-story for skilled workers. interiors are cramped — one or two rooms for sleeping, cooking, and living. Windows are covered with oiled cloth, not glass. Heating comes from a central hearth; smoke exits through a hole in the roof.</w:t>
        <w:br/>
        <w:br/>
        <w:t>Merchant Housing: Stone or brick buildings with glass windows (a luxury). Multi-room layouts with separate bedrooms, a kitchen, and a workshop or store. Interiors are decorated with woven tapestries, wooden furniture, and oil lamps. Some merchant homes have cellars for storing goods.</w:t>
        <w:br/>
        <w:br/>
        <w:t>Noble Estates: Large compounds with stone walls, multiple buildings, courtyards, and gardens. Glass windows are standard. Interiors feature marble floors, painted walls, chandeliers, and imported furniture. Some estates include training grounds for guards and private meditation rooms for Veyn users.</w:t>
        <w:br/>
        <w:br/>
        <w:t>Public Buildings: Magistrate buildings are imposing stone structures with columns and sealed doors. Taverns are wooden or stone with large common rooms, private rooms upstairs, and kitchens in the back. Temples are simple circular stone structures with Veyn Stone crystals at their centers.</w:t>
        <w:br/>
        <w:br/>
        <w:t>The Capital City: The largest city in the Human Realm, built around the original Sundering Altar temple. Buildings are mostly stone, with the palace district featuring marble and gold accents. The Ashwell Colosseum is the city's most impressive structure — a massive circular arena that seats 10,000 spectators.</w:t>
      </w:r>
    </w:p>
    <w:p>
      <w:r>
        <w:t>Common Housing: Mud-brick/timber-frame, thatched roofs, oiled cloth windows, one or two rooms</w:t>
      </w:r>
    </w:p>
    <w:p>
      <w:r>
        <w:t>Merchant Housing: Stone/brick, glass windows, multi-room with workshops and cellars</w:t>
      </w:r>
    </w:p>
    <w:p>
      <w:r>
        <w:t>Noble Estates: Stone compounds with courtyards, gardens, training grounds, meditation rooms</w:t>
      </w:r>
    </w:p>
    <w:p>
      <w:r>
        <w:t>Public Buildings: Magistrate stone columns, tavern wooden common rooms, circular temples</w:t>
      </w:r>
    </w:p>
    <w:p>
      <w:r>
        <w:t>Capital City: Built around Altar temple, marble palace district, Ashwell Colosseum (10,000 seats)</w:t>
      </w:r>
    </w:p>
    <w:p>
      <w:r>
        <w:t>Tags: architecture, building, construction, housing, city</w:t>
      </w:r>
    </w:p>
    <w:p>
      <w:pPr>
        <w:pStyle w:val="Heading2"/>
      </w:pPr>
      <w:r>
        <w:t>Angel Realm Architecture</w:t>
      </w:r>
    </w:p>
    <w:p>
      <w:r>
        <w:t>How angels build their cities</w:t>
      </w:r>
    </w:p>
    <w:p>
      <w:r>
        <w:t>Angel architecture is elegant, vertical, and infused with Veyn.</w:t>
        <w:br/>
        <w:br/>
        <w:t>Angel cities are built upward rather than outward — towering spires of white stone connected by bridges and walkways. The highest spires belong to the Six Pillars; the lowest belong to Lumen workers. Height equals status in angel architecture.</w:t>
        <w:br/>
        <w:br/>
        <w:t>Materials: Angel buildings are constructed from 'Dawnstone' — a white stone that absorbs Holy Energy and glows faintly at night. The stone is quarried from the Angel Realm's mountains and shaped using Veyn tools. Dawnstone resists weathering and can last thousands of years without maintenance.</w:t>
        <w:br/>
        <w:br/>
        <w:t>Interiors: Angel interiors are minimal and functional. Angels do not accumulate possessions the way humans do. A typical angel home contains a meditation alcove, a sleeping platform, and little else. Higher-ranked angels have larger spaces but fill them with light rather than objects — walls that glow, ceilings that shimmer, windows that display visions of the outside world.</w:t>
        <w:br/>
        <w:br/>
        <w:t>The Cathedral of the First Vow: The most important building in the Angel Realm — a massive spire where the first Vow was spoken. The interior walls are inscribed with the original Vow in Angel Script, and the light from the inscriptions fills the entire building with a warm, golden glow. Angels make pilgrimages here to reaffirm their vows.</w:t>
      </w:r>
    </w:p>
    <w:p>
      <w:r>
        <w:t>Vertical Cities: Towering spires of white stone — height equals status</w:t>
      </w:r>
    </w:p>
    <w:p>
      <w:r>
        <w:t>Dawnstone: White stone that absorbs Holy Energy, glows at night, lasts millennia</w:t>
      </w:r>
    </w:p>
    <w:p>
      <w:r>
        <w:t>Minimal Interiors: Meditation alcove, sleeping platform — light instead of objects</w:t>
      </w:r>
    </w:p>
    <w:p>
      <w:r>
        <w:t>Cathedral of First Vow: Massive spire with Vow inscriptions — golden light fills the interior</w:t>
      </w:r>
    </w:p>
    <w:p>
      <w:r>
        <w:t>Tags: architecture, angel, building, city, construction</w:t>
      </w:r>
    </w:p>
    <w:p>
      <w:pPr>
        <w:pStyle w:val="Heading2"/>
      </w:pPr>
      <w:r>
        <w:t>Demon Realm Architecture</w:t>
      </w:r>
    </w:p>
    <w:p>
      <w:r>
        <w:t>How demons build their strongholds</w:t>
      </w:r>
    </w:p>
    <w:p>
      <w:r>
        <w:t>Demon architecture is brutal, functional, and built to intimidate.</w:t>
        <w:br/>
        <w:br/>
        <w:t>Demon cities are not planned — they grow organically from the center outward, each building constructed wherever the builder feels like putting it. The result is a chaotic maze of structures with no streets, no alleys, and no logical layout. Navigation requires local knowledge or territorial instinct.</w:t>
        <w:br/>
        <w:br/>
        <w:t>Materials: Demon buildings are constructed from black stone quarried from the Umbrage Forest's volcanic regions, reinforced with corrupted Veyn. The stone is dark, rough, and absorbs light. Demon buildings are cold to the touch and feel oppressive to non-demons.</w:t>
        <w:br/>
        <w:br/>
        <w:t>Interiors: Demon interiors are spartan and weapon-focused. A typical demon dwelling contains a sleeping area (usually just a pile of furs), a weapon rack, and a training space. Higher-ranked demons have larger spaces but fill them with trophies — skulls, weapons taken from defeated enemies, and pieces of armor from fallen rivals.</w:t>
        <w:br/>
        <w:br/>
        <w:t>The Obsidian Arena: The Demon Realm's most important structure — a massive open-air arena where disputes are settled through combat, criminals are executed, and entertainment is provided through gladiatorial fights. The arena is carved from a single massive block of obsidian and can seat 50,000 spectators.</w:t>
        <w:br/>
        <w:br/>
        <w:t>The Mordrach's Tower: A single black spire in the center of the Demon Realm capital where Tera Morage resides. The tower is surrounded by a field of corrupted Veyn that kills any unauthorized visitor.</w:t>
      </w:r>
    </w:p>
    <w:p>
      <w:r>
        <w:t>Chaotic Layout: No planning — cities grow organically, navigation requires local knowledge</w:t>
      </w:r>
    </w:p>
    <w:p>
      <w:r>
        <w:t>Black Stone: Quarried from volcanic Umbrage regions, reinforced with corrupted Veyn</w:t>
      </w:r>
    </w:p>
    <w:p>
      <w:r>
        <w:t>Spartan Interiors: Weapon racks, training spaces, trophy collections — nothing decorative</w:t>
      </w:r>
    </w:p>
    <w:p>
      <w:r>
        <w:t>Obsidian Arena: Massive open-air arena carved from obsidian — 50,000 seats</w:t>
      </w:r>
    </w:p>
    <w:p>
      <w:r>
        <w:t>Mordrach's Tower: Black spire surrounded by corrupted Veyn field — unauthorized visitors die</w:t>
      </w:r>
    </w:p>
    <w:p>
      <w:r>
        <w:t>Tags: architecture, demon, building, stronghold, construction</w:t>
      </w:r>
    </w:p>
    <w:p>
      <w:pPr>
        <w:pStyle w:val="Heading2"/>
      </w:pPr>
      <w:r>
        <w:t>Angel Crystal Spires</w:t>
      </w:r>
    </w:p>
    <w:p>
      <w:r>
        <w:t>Angel cities are built into and around naturally occurring crystal formations. The most striking structures are Crystal Spires — towering formations of living crystal that grow organically when Angel Veyn is channeled into the ground over centuries. The largest Spires reach 1,000 feet and house thousands of Angels in their inner chambers. Crystal Spires are semi-sentient — they respond to Angel Veyn resonance, rearranging interior spaces based on inhabitants' needs. A Crystal Spire's exterior shifts color based on the collective emotional state of its inhabitants: blue for calm, gold for celebration, red for distress. The Spires cannot be built by non-Angels — they require sustained, multi-generational Veyn channeling.</w:t>
      </w:r>
    </w:p>
    <w:p>
      <w:r>
        <w:t>Activation: Passive — Spires grow over centuries of Angel habitation.</w:t>
      </w:r>
    </w:p>
    <w:p>
      <w:r>
        <w:t>Usage: Crystal Spires serve as homes, meeting halls, and defensive structures. Their semi-sentient nature means they can seal entrances during attacks, create new passages for escape, and even project defensive Veyn barriers. However, they are vulnerable to Corrupted Veyn — contamination causes the crystal to darken and become brittle.</w:t>
      </w:r>
    </w:p>
    <w:p>
      <w:r>
        <w:t>Story Relevance: Crystal Spires provide a visually stunning setting for Angel-realm scenes. Their sentience creates atmospheric tension — the building itself responds to the characters' emotions.</w:t>
      </w:r>
    </w:p>
    <w:p>
      <w:r>
        <w:t>Lore Connections: Angel cities, Veyn channeling, Crystal sentience, Corrupted Veyn vulnerability</w:t>
      </w:r>
    </w:p>
    <w:p>
      <w:r>
        <w:t>Subcategory: Angel Construction</w:t>
      </w:r>
    </w:p>
    <w:p>
      <w:r>
        <w:t>Tags: architecture</w:t>
      </w:r>
    </w:p>
    <w:p>
      <w:pPr>
        <w:pStyle w:val="Heading2"/>
      </w:pPr>
      <w:r>
        <w:t>Demon Spire Architecture</w:t>
      </w:r>
    </w:p>
    <w:p>
      <w:r>
        <w:t>Demon architecture is carved directly from volcanic rock — the Obsidian Spires, forge complexes, and arena pits are all sculpted from solid stone using Corrupted Veyn-enhanced tools. Demon buildings prioritize function over form: walls are thick (defensive), corridors are wide (army movement), and chambers are large (crowd accommodation). The aesthetic is brutal — sharp angles, exposed stone, and minimal decoration. The exception is the Demon Lord's throne room, which is carved with elaborate reliefs depicting the Clan's history in volcanic glass. Demon architecture is designed to be challenged — walls have grip points for climbing, floors have surfaces for traction during fights, and every room can become an arena.</w:t>
      </w:r>
    </w:p>
    <w:p>
      <w:r>
        <w:t>Activation: Passive — Demon buildings are permanent stone structures.</w:t>
      </w:r>
    </w:p>
    <w:p>
      <w:r>
        <w:t>Usage: Demon architecture reflects their culture: everything is a potential battleground. The grip points and traction surfaces aren't just decorative — they're practical for the constant challenges and fights that define Demon society. Buildings that can't withstand combat are demolished and rebuilt.</w:t>
      </w:r>
    </w:p>
    <w:p>
      <w:r>
        <w:t>Story Relevance: Demon architecture provides immediate context for action scenes — every room is pre-designed for combat. Characters fighting in Demon spaces face environmental hazards that favor the inhabitants.</w:t>
      </w:r>
    </w:p>
    <w:p>
      <w:r>
        <w:t>Lore Connections: Obsidian Spires, Demon challenges, Eternal Forge, Demon cultural values</w:t>
      </w:r>
    </w:p>
    <w:p>
      <w:r>
        <w:t>Subcategory: Demon Construction</w:t>
      </w:r>
    </w:p>
    <w:p>
      <w:r>
        <w:t>Tags: architecture</w:t>
      </w:r>
    </w:p>
    <w:p>
      <w:pPr>
        <w:pStyle w:val="Heading2"/>
      </w:pPr>
      <w:r>
        <w:t>Human Adaptive Architecture</w:t>
      </w:r>
    </w:p>
    <w:p>
      <w:r>
        <w:t>Human architecture is the most diverse and adaptive of the three realms. Humans build with local materials (stone in mountains, wood in forests, brick in plains), incorporate Veyn enchantments for structural reinforcement, and design for multiple purposes. A typical Human city features: stone walls with Veyn-warded gates, timber-framed houses with enchanted fire resistance, multi-story buildings (3-5 stories, limited by structural technology), underground cellars and tunnels (for defense and storage), and public buildings (marketplaces, temples, academies) that serve as community centers. Human architecture evolves over time — styles change, buildings are renovated, and cities grow organically.</w:t>
      </w:r>
    </w:p>
    <w:p>
      <w:r>
        <w:t>Activation: Passive — Human buildings are constructed with mixed mundane and magical methods.</w:t>
      </w:r>
    </w:p>
    <w:p>
      <w:r>
        <w:t>Usage: Human architecture reflects their adaptability. A Human city can be rebuilt after a Demon raid within months. A Crystal Spire takes centuries to regrow. A Demon carving takes decades. This resilience is why Human civilization persists despite individual weakness.</w:t>
      </w:r>
    </w:p>
    <w:p>
      <w:r>
        <w:t>Story Relevance: Human architecture provides the most relatable settings for readers. The mix of mundane and magical elements creates a lived-in feel.</w:t>
      </w:r>
    </w:p>
    <w:p>
      <w:r>
        <w:t>Lore Connections: Human civilization, Veyn enchantments, Architectural adaptation, Urban development</w:t>
      </w:r>
    </w:p>
    <w:p>
      <w:r>
        <w:t>Subcategory: Human Construction</w:t>
      </w:r>
    </w:p>
    <w:p>
      <w:r>
        <w:t>Tags: architecture</w:t>
      </w:r>
    </w:p>
    <w:p>
      <w:pPr>
        <w:pStyle w:val="Heading2"/>
      </w:pPr>
      <w:r>
        <w:t>Hidden Realm Ruin Architecture</w:t>
      </w:r>
    </w:p>
    <w:p>
      <w:r>
        <w:t>The Hidden Realm is dotted with Aelthar ruins — structures of impossible geometry and materials. Aelthar buildings were made from solidified Veyn energy — translucent, weightless, and capable of self-repair when functional. Ruined Aelthar structures appear as: floating fragments of crystalline material, walls that defy gravity (attached to nothing, hovering in mid-air), rooms that are larger inside than outside (spatial distortion), and surfaces that glow faintly with residual Veyn. The most dangerous feature: Aelthar traps. Automated defense systems that still function after millennia — energy barriers, gravity reversals, and temporal loops. Exploring Aelthar ruins is the Hidden Realm's primary industry and greatest danger.</w:t>
      </w:r>
    </w:p>
    <w:p>
      <w:r>
        <w:t>Activation: Aelthar traps activate automatically when triggered by non-Aelthar Veyn signatures.</w:t>
      </w:r>
    </w:p>
    <w:p>
      <w:r>
        <w:t>Usage: Aelthar ruins are the source of the Hidden Realm's most valuable scavenged items. A functioning Aelthar device is worth a fortune. But every ruin exploration risks triggering traps that have killed thousands over the millennia.</w:t>
      </w:r>
    </w:p>
    <w:p>
      <w:r>
        <w:t>Story Relevance: Aelthar ruins provide dungeon-crawl mechanics with unique flavor — the traps are magical, not mechanical, and the geometry is impossible.</w:t>
      </w:r>
    </w:p>
    <w:p>
      <w:r>
        <w:t>Lore Connections: Aelthar, Hidden Realm scavenging, Aelthar traps, Spatial distortions, Veyn-solidified structures</w:t>
      </w:r>
    </w:p>
    <w:p>
      <w:r>
        <w:t>Subcategory: Ruins</w:t>
      </w:r>
    </w:p>
    <w:p>
      <w:r>
        <w:t>Tags: architecture</w:t>
      </w:r>
    </w:p>
    <w:p>
      <w:pPr>
        <w:pStyle w:val="Heading2"/>
      </w:pPr>
      <w:r>
        <w:t>Angel Crystal Garden Architecture</w:t>
      </w:r>
    </w:p>
    <w:p>
      <w:r>
        <w:t>Angel Crystal Gardens are not just agricultural spaces — they are living architecture. Crystal Trees grow in patterns determined by the Angel gardeners who plant them, creating natural walls, arches, and chambers. A mature Crystal Garden functions as a building: the trees form rooms, the crystal formations provide light, and the root systems create natural plumbing. The largest Crystal Garden is the Heartwood — a living complex that houses 10,000 Angels and has been growing for 2,000 years. The Heartwood's trees are all interconnected through their root systems, sharing Veyn energy and creating a collective consciousness that the resident Angels can tap into.</w:t>
      </w:r>
    </w:p>
    <w:p>
      <w:r>
        <w:t>Activation: Passive — living architecture grows over time.</w:t>
      </w:r>
    </w:p>
    <w:p>
      <w:r>
        <w:t>Usage: Crystal Gardens blur the line between nature and architecture. They are alive, responsive, and deeply personal to the Angels who tend them.</w:t>
      </w:r>
    </w:p>
    <w:p>
      <w:r>
        <w:t>Story Relevance: Crystal Gardens provide organic, living settings that contrast sharply with Human and Demon architecture.</w:t>
      </w:r>
    </w:p>
    <w:p>
      <w:r>
        <w:t>Lore Connections: Angel Crystal Spires, Crystal Trees, Living architecture, Angel society</w:t>
      </w:r>
    </w:p>
    <w:p>
      <w:r>
        <w:t>Subcategory: Angel Construction</w:t>
      </w:r>
    </w:p>
    <w:p>
      <w:r>
        <w:t>Tags: architecture</w:t>
      </w:r>
    </w:p>
    <w:p>
      <w:pPr>
        <w:pStyle w:val="Heading2"/>
      </w:pPr>
      <w:r>
        <w:t>Angel Realm Architecture Decay</w:t>
      </w:r>
    </w:p>
    <w:p>
      <w:r>
        <w:t>Angel Crystal Spires that lose their inhabitants begin to decay. Without Veyn resonance from living Angels, the crystal structure gradually dulls, cracks, and eventually crumbles. The decay timeline depends on the Spire's age: newer Spires (less than 500 years) crumble within 100 years. Ancient Spires (2000+ years) can persist for centuries after abandonment but will eventually fall. The Angel Civil War left dozens of abandoned Spires in various states of decay — some still partially functional, others reduced to crystal dust. These 'Ghost Spires' are investigated by scholars seeking Aelthar knowledge.</w:t>
      </w:r>
    </w:p>
    <w:p>
      <w:r>
        <w:t>Activation: Passive — natural decay process.</w:t>
      </w:r>
    </w:p>
    <w:p>
      <w:r>
        <w:t>Usage: Architecture decay creates ruins and lost history — abandoned Spires contain forgotten knowledge.</w:t>
      </w:r>
    </w:p>
    <w:p>
      <w:r>
        <w:t>Story Relevance: Exploring a decaying Angel Spire provides atmospheric exploration — beauty fading into ruin.</w:t>
      </w:r>
    </w:p>
    <w:p>
      <w:r>
        <w:t>Lore Connections: Angel Crystal Spires, Angel Civil War, Ghost Spires, Aelthar knowledge</w:t>
      </w:r>
    </w:p>
    <w:p>
      <w:r>
        <w:t>Subcategory: Phenomenon</w:t>
      </w:r>
    </w:p>
    <w:p>
      <w:r>
        <w:t>Tags: architecture</w:t>
      </w:r>
    </w:p>
    <w:p>
      <w:pPr>
        <w:pStyle w:val="Heading2"/>
      </w:pPr>
      <w:r>
        <w:t>Human Realm Bridge Architecture</w:t>
      </w:r>
    </w:p>
    <w:p>
      <w:r>
        <w:t>The Human Realm's rivers and valleys are spanned by hundreds of bridges — from simple stone arches to elaborate Veyn-enhanced suspension bridges. The most famous bridge is the Silverspan — a 1,000-foot stone bridge over the Grand Canal, reinforced with Veyn enchantments that allow it to flex during earthquakes. Bridge construction requires: stone (locally sourced), mortar (mixed with Veyn dust for flexibility), and skilled labor (the Academy's Engineering Department trains bridge builders). A major bridge costs 10,000-50,000 Gold Crowns to build and lasts 200-500 years with maintenance.</w:t>
      </w:r>
    </w:p>
    <w:p>
      <w:r>
        <w:t>Activation: Passive — infrastructure.</w:t>
      </w:r>
    </w:p>
    <w:p>
      <w:r>
        <w:t>Usage: Bridges connect communities and enable trade. Destroying a bridge cuts off entire regions.</w:t>
      </w:r>
    </w:p>
    <w:p>
      <w:r>
        <w:t>Story Relevance: A bridge battle provides a dramatic combat setting — fighting on a narrow span over water or a chasm.</w:t>
      </w:r>
    </w:p>
    <w:p>
      <w:r>
        <w:t>Lore Connections: Human infrastructure, Veyn-enhanced construction, Engineering, Trade routes</w:t>
      </w:r>
    </w:p>
    <w:p>
      <w:r>
        <w:t>Subcategory: Construction</w:t>
      </w:r>
    </w:p>
    <w:p>
      <w:r>
        <w:t>Tags: architecture</w:t>
      </w:r>
    </w:p>
    <w:p>
      <w:pPr>
        <w:pStyle w:val="Heading2"/>
      </w:pPr>
      <w:r>
        <w:t>The Angel Realm Floating Gardens</w:t>
      </w:r>
    </w:p>
    <w:p>
      <w:r>
        <w:t>Angel agricultural spaces suspended in mid-air using concentrated Veyn fields. Floating Gardens are 100-500 feet above the ground, accessible only by flight. They grow: food crops (Moonfruit, Starberries, and Crystal Wheat), medicinal herbs (used for healing), and decorative flowers (which produce ambient Veyn that enhances the surrounding Crystal Trees). Floating Gardens are maintained by Garden Angels — specialists who combine agricultural knowledge with Veyn manipulation. The gardens' elevation protects them from ground-level threats and provides optimal sunlight exposure.</w:t>
      </w:r>
    </w:p>
    <w:p>
      <w:r>
        <w:t>Activation: Passive — magical infrastructure.</w:t>
      </w:r>
    </w:p>
    <w:p>
      <w:r>
        <w:t>Usage: Floating Gardens provide food security for Angel communities.</w:t>
      </w:r>
    </w:p>
    <w:p>
      <w:r>
        <w:t>Story Relevance: Floating Gardens provide a stunning visual setting — characters looking down at the world from above.</w:t>
      </w:r>
    </w:p>
    <w:p>
      <w:r>
        <w:t>Lore Connections: Angel agriculture, Veyn manipulation, Angel Realm, Food production</w:t>
      </w:r>
    </w:p>
    <w:p>
      <w:r>
        <w:t>Subcategory: Angel Construction</w:t>
      </w:r>
    </w:p>
    <w:p>
      <w:r>
        <w:t>Tags: architecture</w:t>
      </w:r>
    </w:p>
    <w:p>
      <w:pPr>
        <w:pStyle w:val="Heading2"/>
      </w:pPr>
      <w:r>
        <w:t>Angel Realm Crystal Bridges</w:t>
      </w:r>
    </w:p>
    <w:p>
      <w:r>
        <w:t>Bridges made of solidified Veyn energy connecting Crystal Spires and floating platforms. Crystal Bridges are grown rather than built — Crystal Gardeners channel Veyn into the air between two points, creating a crystalline pathway. The largest Crystal Bridge, the Span of Echoes, connects the two highest Spires in the Heartwood complex and stretches 2,000 feet. Crystal Bridges are nearly indestructible under normal conditions but shatter when exposed to Corrupted Veyn. They emit a constant low hum that varies based on the number of people crossing.</w:t>
      </w:r>
    </w:p>
    <w:p>
      <w:r>
        <w:t>Activation: Passive — magical infrastructure.</w:t>
      </w:r>
    </w:p>
    <w:p>
      <w:r>
        <w:t>Usage: Crystal Bridges provide transportation between Angel structures that would otherwise be inaccessible.</w:t>
      </w:r>
    </w:p>
    <w:p>
      <w:r>
        <w:t>Story Relevance: A Crystal Bridge battle creates dramatic stakes — combat on a narrow span hundreds of feet in the air.</w:t>
      </w:r>
    </w:p>
    <w:p>
      <w:r>
        <w:t>Lore Connections: Angel Crystal Spires, Crystal Gardeners, Veyn energy, Angel infrastructure</w:t>
      </w:r>
    </w:p>
    <w:p>
      <w:r>
        <w:t>Subcategory: Angel Construction</w:t>
      </w:r>
    </w:p>
    <w:p>
      <w:r>
        <w:t>Tags: architecture</w:t>
      </w:r>
    </w:p>
    <w:p>
      <w:pPr>
        <w:pStyle w:val="Heading2"/>
      </w:pPr>
      <w:r>
        <w:t>Angel Realm Storm Shelters</w:t>
      </w:r>
    </w:p>
    <w:p>
      <w:r>
        <w:t>Structures designed to protect Angels during Veyn Storms. Storm Shelters are built into the base of Crystal Spires — reinforced chambers lined with Veyn-dampening crystal that reduces ambient Veyn exposure. The largest shelters can hold 500 Angels and provide protection for up to 12 hours. During storms, Crystal Spires naturally redirect Veyn energy away from interior spaces, but Storm Shelters provide additional protection for the most vulnerable: elderly Angels, children, and those with promise-burden weakening their Veyn resistance.</w:t>
      </w:r>
    </w:p>
    <w:p>
      <w:r>
        <w:t>Activation: Passive — infrastructure.</w:t>
      </w:r>
    </w:p>
    <w:p>
      <w:r>
        <w:t>Usage: Storm Shelters protect the Angel population during dangerous weather events.</w:t>
      </w:r>
    </w:p>
    <w:p>
      <w:r>
        <w:t>Story Relevance: A Storm Shelter sequence creates claustrophobic tension — characters trapped together during a dangerous event.</w:t>
      </w:r>
    </w:p>
    <w:p>
      <w:r>
        <w:t>Lore Connections: Angel Realm, Veyn Storms, Crystal Spires, Angel safety</w:t>
      </w:r>
    </w:p>
    <w:p>
      <w:r>
        <w:t>Subcategory: Angel Construction</w:t>
      </w:r>
    </w:p>
    <w:p>
      <w:r>
        <w:t>Tags: architecture</w:t>
      </w:r>
    </w:p>
    <w:p>
      <w:pPr>
        <w:pStyle w:val="Heading2"/>
      </w:pPr>
      <w:r>
        <w:t>The Angel Realm Crystal Meditation Halls</w:t>
      </w:r>
    </w:p>
    <w:p>
      <w:r>
        <w:t>Specialized rooms within Crystal Spires designed for deep meditation and Veyn connection. Meditation Halls are enclosed in pure Crystal — the walls, floor, and ceiling are all living Crystal that resonates with Angel Veyn. The resonance amplifies the meditator's Veyn sensitivity by 10x, allowing deeper connections with ambient Veyn and the Echo network. Halls are used for: spiritual practice, healing meditation (Angels recovering from promise-burden), memory exploration (accessing personal Veyn memories), and community gatherings. The largest Hall, the Whisper Chamber, can hold 100 Angels in simultaneous meditation.</w:t>
      </w:r>
    </w:p>
    <w:p>
      <w:r>
        <w:t>Activation: Passive — architectural feature.</w:t>
      </w:r>
    </w:p>
    <w:p>
      <w:r>
        <w:t>Usage: Meditation Halls provide spaces for deep Veyn connection and spiritual practice.</w:t>
      </w:r>
    </w:p>
    <w:p>
      <w:r>
        <w:t>Story Relevance: A Meditation Hall sequence provides introspective character development.</w:t>
      </w:r>
    </w:p>
    <w:p>
      <w:r>
        <w:t>Lore Connections: Angel Crystal Spires, Veyn meditation, Echo network, Spiritual practice</w:t>
      </w:r>
    </w:p>
    <w:p>
      <w:r>
        <w:t>Subcategory: Angel Construction</w:t>
      </w:r>
    </w:p>
    <w:p>
      <w:r>
        <w:t>Tags: architecture</w:t>
      </w:r>
    </w:p>
    <w:p>
      <w:pPr>
        <w:pStyle w:val="Heading2"/>
      </w:pPr>
      <w:r>
        <w:t>Angel Realm Crystal Singing Towers</w:t>
      </w:r>
    </w:p>
    <w:p>
      <w:r>
        <w:t>Tall, slender Crystal structures that produce harmonic tones when wind passes through them. Crystal Singing Towers are built at the highest points of Angel settlements — their melodies can be heard for miles. The tones serve multiple purposes: communication (specific melodies convey messages across distances), weather warning (tone changes indicate approaching storms), community bonding (shared melodies during evening gatherings), and Crystal Tree growth stimulation (continuous harmonics encourage tree development). The tallest Tower, the Voice of Dawn, produces a tone so pure it can be heard across the entire Angel Realm.</w:t>
      </w:r>
    </w:p>
    <w:p>
      <w:r>
        <w:t>Activation: Passive — architectural feature.</w:t>
      </w:r>
    </w:p>
    <w:p>
      <w:r>
        <w:t>Usage: Singing Towers provide infrastructure for communication, weather warning, and cultural practice.</w:t>
      </w:r>
    </w:p>
    <w:p>
      <w:r>
        <w:t>Story Relevance: Tower melodies create atmospheric soundscapes for Angel-realm scenes.</w:t>
      </w:r>
    </w:p>
    <w:p>
      <w:r>
        <w:t>Lore Connections: Angel architecture, Crystal Trees, Community communication, Weather detection</w:t>
      </w:r>
    </w:p>
    <w:p>
      <w:r>
        <w:t>Subcategory: Angel Construction</w:t>
      </w:r>
    </w:p>
    <w:p>
      <w:r>
        <w:t>Tags: architecture</w:t>
      </w:r>
    </w:p>
    <w:p>
      <w:pPr>
        <w:pStyle w:val="Heading2"/>
      </w:pPr>
      <w:r>
        <w:t>Angel Realm Veyn Barrier Walls</w:t>
      </w:r>
    </w:p>
    <w:p>
      <w:r>
        <w:t>The Angel Realm's primary defensive structure: walls of pure Veyn energy that surround settlements. Veyn Barrier Walls are maintained by dedicated Ward Angels who continuously channel Veyn to sustain the barrier. The walls are invisible to mundane sight but visible to Veyn-sensitive individuals as shimmering blue-white curtains. The barriers: block physical objects larger than a bird, filter out Corrupted Veyn, and alert defenders to unauthorized entry attempts. Maintaining a barrier wall requires 20 Ward Angels working in 4-hour shifts. The barrier weakens during Veyn Ebb, creating seasonal vulnerability.</w:t>
      </w:r>
    </w:p>
    <w:p>
      <w:r>
        <w:t>Activation: Active — requires continuous Ward Angel channeling.</w:t>
      </w:r>
    </w:p>
    <w:p>
      <w:r>
        <w:t>Usage: Barrier Walls provide the Angel Realm's primary defense against external threats.</w:t>
      </w:r>
    </w:p>
    <w:p>
      <w:r>
        <w:t>Story Relevance: A barrier under strain creates defensive tension — will it hold?</w:t>
      </w:r>
    </w:p>
    <w:p>
      <w:r>
        <w:t>Lore Connections: Angel defense, Veyn barriers, Ward Angels, Seasonal vulnerability</w:t>
      </w:r>
    </w:p>
    <w:p>
      <w:r>
        <w:t>Subcategory: Defense</w:t>
      </w:r>
    </w:p>
    <w:p>
      <w:r>
        <w:t>Tags: architecture</w:t>
      </w:r>
    </w:p>
    <w:p>
      <w:pPr>
        <w:pStyle w:val="Heading2"/>
      </w:pPr>
      <w:r>
        <w:t>The Angel Realm Crystal Fortress Design</w:t>
      </w:r>
    </w:p>
    <w:p>
      <w:r>
        <w:t>Angel military fortresses built entirely from living Crystal that can respond to threats. Crystal Fortresses feature: self-repairing walls (damage is automatically healed by the Crystal's Veyn reserves), adaptive architecture (walls can shift to create new passages or seal breaches), integrated defense systems (Crystal formations that can be launched as projectiles), and embedded communication crystals (real-time battlefield awareness). The largest fortress, the Bastion of Echoes, houses 2,000 Angels and has never been breached. The fortress's weakness: sustained Corrupted Veyn bombardment depletes the Crystal's self-repair capacity.</w:t>
      </w:r>
    </w:p>
    <w:p>
      <w:r>
        <w:t>Activation: Passive — architectural feature.</w:t>
      </w:r>
    </w:p>
    <w:p>
      <w:r>
        <w:t>Usage: Crystal Fortresses provide the Angel Realm's most formidable defensive positions.</w:t>
      </w:r>
    </w:p>
    <w:p>
      <w:r>
        <w:t>Story Relevance: A Crystal Fortress assault provides epic-scale combat against a nearly impregnable defense.</w:t>
      </w:r>
    </w:p>
    <w:p>
      <w:r>
        <w:t>Lore Connections: Angel defense, Crystal technology, Military architecture, Battlefield awareness</w:t>
      </w:r>
    </w:p>
    <w:p>
      <w:r>
        <w:t>Subcategory: Defense</w:t>
      </w:r>
    </w:p>
    <w:p>
      <w:r>
        <w:t>Tags: architecture</w:t>
      </w:r>
    </w:p>
    <w:p>
      <w:pPr>
        <w:pStyle w:val="Heading2"/>
      </w:pPr>
      <w:r>
        <w:t>Angel Realm Crystal Lighthouse Network</w:t>
      </w:r>
    </w:p>
    <w:p>
      <w:r>
        <w:t>Tall Crystal structures positioned along the Angel Realm's borders that emit constant Veyn light. Crystal Lighthouses serve as: navigation beacons (their light is visible for 100 miles), early warning systems (light intensity changes indicate approaching threats), communication relays (light patterns convey messages), and territorial markers (the light defines Angel Realm boundaries). Each Lighthouse is maintained by a single Keeper Angel who lives in the structure. The Lighthouses are connected through a light-based communication network — messages travel as coded light flashes between stations.</w:t>
      </w:r>
    </w:p>
    <w:p>
      <w:r>
        <w:t>Activation: Passive — navigational and defensive infrastructure.</w:t>
      </w:r>
    </w:p>
    <w:p>
      <w:r>
        <w:t>Usage: Lighthouses provide navigation, security, and communication across the Angel Realm.</w:t>
      </w:r>
    </w:p>
    <w:p>
      <w:r>
        <w:t>Story Relevance: A lighthouse provides a dramatic setting — isolated, illuminated, and strategically important.</w:t>
      </w:r>
    </w:p>
    <w:p>
      <w:r>
        <w:t>Lore Connections: Angel Realm, Border defense, Navigation, Communication infrastructure</w:t>
      </w:r>
    </w:p>
    <w:p>
      <w:r>
        <w:t>Subcategory: Infrastructure</w:t>
      </w:r>
    </w:p>
    <w:p>
      <w:r>
        <w:t>Tags: architecture</w:t>
      </w:r>
    </w:p>
    <w:p>
      <w:pPr>
        <w:pStyle w:val="Heading2"/>
      </w:pPr>
      <w:r>
        <w:t>The Angel Realm Crystal Glass Architecture</w:t>
      </w:r>
    </w:p>
    <w:p>
      <w:r>
        <w:t>Angels create transparent Crystal Glass for windows, walls, and decorative purposes. Crystal Glass is made by heating pure Crystal to extreme temperatures and rapidly cooling it — a process that preserves the Crystal's Veyn properties while making it transparent. Crystal Glass blocks UV radiation, amplifies ambient Veyn, and can be tinted different colors by adding specific minerals. Angel Crystal Glass is stronger than steel and lighter than wood. It is exported to the Human Realm as a luxury building material — a single window costs 100-500 Gold Crowns.</w:t>
      </w:r>
    </w:p>
    <w:p>
      <w:r>
        <w:t>Activation: Passive — manufacturing process.</w:t>
      </w:r>
    </w:p>
    <w:p>
      <w:r>
        <w:t>Usage: Crystal Glass provides superior building material for Angel architecture.</w:t>
      </w:r>
    </w:p>
    <w:p>
      <w:r>
        <w:t>Story Relevance: Crystal Glass settings provide translucent, luminous environments.</w:t>
      </w:r>
    </w:p>
    <w:p>
      <w:r>
        <w:t>Lore Connections: Angel architecture, Crystal technology, Manufacturing, Luxury exports</w:t>
      </w:r>
    </w:p>
    <w:p>
      <w:r>
        <w:t>Subcategory: Construction</w:t>
      </w:r>
    </w:p>
    <w:p>
      <w:r>
        <w:t>Tags: architecture</w:t>
      </w:r>
    </w:p>
    <w:p>
      <w:pPr>
        <w:pStyle w:val="Heading1"/>
      </w:pPr>
      <w:r>
        <w:t>Arts &amp; Entertainment</w:t>
      </w:r>
    </w:p>
    <w:p>
      <w:pPr>
        <w:pStyle w:val="Heading2"/>
      </w:pPr>
      <w:r>
        <w:t>Music &amp; Performance</w:t>
      </w:r>
    </w:p>
    <w:p>
      <w:r>
        <w:t>What people listen to and watch</w:t>
      </w:r>
    </w:p>
    <w:p>
      <w:r>
        <w:t>Music and performance vary by realm and class.</w:t>
        <w:br/>
        <w:br/>
        <w:t>Human Realm music is rich and diverse. Tavern songs tell stories of heroes and monsters. Court musicians play delicate string compositions for nobles. Street performers play percussion and wind instruments in market squares. The most valued musical tradition is 'Veyn Singing' — a technique where the singer channels Veyn through their voice, creating harmonics that can soothe, strengthen, or even heal listeners. Veyn Singing is practiced by trained musicians and is considered both art and mild magic.</w:t>
        <w:br/>
        <w:br/>
        <w:t>Angel Realm music is entirely vocal — angels do not use instruments. Angel choirs produce layered harmonics that can stabilize Veyn across entire cities. The most sacred angel music is the 'Vow Chant' — a communal singing of the Vow incantation that creates a field of pure, steady Veyn around the singers. Angels consider instrumental music crude.</w:t>
        <w:br/>
        <w:br/>
        <w:t>Demon Realm music is rhythmic and aggressive — war drums, bone flutes, and throat singing. Demons do not perform for entertainment; their music is purely functional, used to coordinate military movements and intimidate enemies. The exception is Gnash traders who have adopted human music as part of their Duskveil disguise.</w:t>
        <w:br/>
        <w:br/>
        <w:t>Theatrical performances exist primarily in the Human Realm. Troupes of actors travel between towns performing morality plays, historical dramas, and comedies. The most popular plays tell stories of the Aelthar and the Sundering, though the details are often dramatized beyond recognition.</w:t>
      </w:r>
    </w:p>
    <w:p>
      <w:r>
        <w:t>Human Veyn Singing: Channeling Veyn through voice — soothes, strengthens, heals listeners</w:t>
      </w:r>
    </w:p>
    <w:p>
      <w:r>
        <w:t>Angel Choirs: Vocal-only harmonics stabilize Veyn across cities; Vow Chant creates pure Veyn fields</w:t>
      </w:r>
    </w:p>
    <w:p>
      <w:r>
        <w:t>Demon Music: War drums, bone flutes — purely functional for coordination and intimidation</w:t>
      </w:r>
    </w:p>
    <w:p>
      <w:r>
        <w:t>Human Theater: Traveling troupes perform morality plays, historical dramas, comedies</w:t>
      </w:r>
    </w:p>
    <w:p>
      <w:r>
        <w:t>Tags: arts, music, performance, entertainment, theater</w:t>
      </w:r>
    </w:p>
    <w:p>
      <w:pPr>
        <w:pStyle w:val="Heading2"/>
      </w:pPr>
      <w:r>
        <w:t>Games &amp; Recreation</w:t>
      </w:r>
    </w:p>
    <w:p>
      <w:r>
        <w:t>What people do for fun</w:t>
      </w:r>
    </w:p>
    <w:p>
      <w:r>
        <w:t>Recreation in the Half-Made World ranges from common games to dangerous sports.</w:t>
        <w:br/>
        <w:br/>
        <w:t>Common Games: Chess-like strategy games (called 'Throne' in the Human Realm — played on a hexagonal board), dice games (popular in taverns), and card games (using a deck of 52 illustrated cards depicting creatures and heroes). These are played across all classes.</w:t>
        <w:br/>
        <w:br/>
        <w:t>Combat Sports: Arena fighting is popular in the Human Realm. Fighters compete in controlled bouts for prize money and reputation. The most famous arena is the Ashwell Colosseum in the capital, where fighters up to D-rank compete. Higher-rank fights are too destructive for enclosed spaces.</w:t>
        <w:br/>
        <w:br/>
        <w:t>Hunting: Angel and Human nobility hunt in the Ether Forest, though Pallantine Rangers restrict how deep they can go. Demon 'hunts' are actually wars — Scourge war-bands hunt monsters for sport and sustenance.</w:t>
        <w:br/>
        <w:br/>
        <w:t>Skyriding: Pallantine Elves ride Griffens in aerial competitions — racing, obstacle courses, and formation flying. Skyriding tournaments are major social events in the Arubian Forest.</w:t>
        <w:br/>
        <w:br/>
        <w:t>Veyn Chess: A magical variant of chess where players channel small amounts of Veyn through their pieces, creating subtle effects on the board. Popular among Academy students and noble houses.</w:t>
      </w:r>
    </w:p>
    <w:p>
      <w:r>
        <w:t>Throne: Hexagonal strategy game — the chess equivalent of the Half-Made World</w:t>
      </w:r>
    </w:p>
    <w:p>
      <w:r>
        <w:t>Dice &amp; Card Games: Tavern staples — dice for gambling, 52-card illustrated decks</w:t>
      </w:r>
    </w:p>
    <w:p>
      <w:r>
        <w:t>Arena Fighting: Controlled combat bouts — Ashwell Colosseum is the most famous venue</w:t>
      </w:r>
    </w:p>
    <w:p>
      <w:r>
        <w:t>Skyriding: Pallantine Griffen racing — major social tournaments in the Arubian Forest</w:t>
      </w:r>
    </w:p>
    <w:p>
      <w:r>
        <w:t>Veyn Chess: Magical chess variant — pieces channel Veyn; popular at Academy and noble houses</w:t>
      </w:r>
    </w:p>
    <w:p>
      <w:r>
        <w:t>Tags: games, sports, recreation, entertainment, fun</w:t>
      </w:r>
    </w:p>
    <w:p>
      <w:pPr>
        <w:pStyle w:val="Heading2"/>
      </w:pPr>
      <w:r>
        <w:t>Angel Realm Crystal Dance Performance</w:t>
      </w:r>
    </w:p>
    <w:p>
      <w:r>
        <w:t>A performance art where Angels channel Veyn while dancing, creating synchronized displays of light, sound, and crystal growth. Crystal Dance performances are the Angel Realm's primary form of entertainment — combining physical grace with magical expression. A full performance involves 12-24 dancers and can last 2-3 hours. The dances tell stories: historical events, emotional experiences, or abstract concepts expressed through movement and Veyn manipulation. The most famous dance, the Dance of the Sundering, recreates the original catastrophe in 90 minutes of increasingly chaotic movement.</w:t>
      </w:r>
    </w:p>
    <w:p>
      <w:r>
        <w:t>Activation: Active — requires Veyn channeling and choreographed movement.</w:t>
      </w:r>
    </w:p>
    <w:p>
      <w:r>
        <w:t>Usage: Crystal Dance provides cultural expression and entertainment for Angel communities.</w:t>
      </w:r>
    </w:p>
    <w:p>
      <w:r>
        <w:t>Story Relevance: A Dance performance provides a visually spectacular scene with emotional depth.</w:t>
      </w:r>
    </w:p>
    <w:p>
      <w:r>
        <w:t>Lore Connections: Angel culture, Veyn expression, Community entertainment, Historical storytelling</w:t>
      </w:r>
    </w:p>
    <w:p>
      <w:r>
        <w:t>Subcategory: Cultural Event</w:t>
      </w:r>
    </w:p>
    <w:p>
      <w:r>
        <w:t>Tags: arts &amp; entertainment</w:t>
      </w:r>
    </w:p>
    <w:p>
      <w:pPr>
        <w:pStyle w:val="Heading2"/>
      </w:pPr>
      <w:r>
        <w:t>The Angel Realm Crystal Music Tradition</w:t>
      </w:r>
    </w:p>
    <w:p>
      <w:r>
        <w:t>Angels create music using Crystal instruments — tools that produce specific Veyn frequencies through resonance. Crystal instruments include: Chimes (tuned crystal rods struck with Veyn-imbued mallets), Harps (crystal strings that vibrate at specific frequencies), Drums (hollow Crystal formations that produce deep resonance), and Voices (Angels who channel Veyn through their vocal cords, producing sounds impossible for human vocal apparatus). Crystal Music serves multiple purposes: entertainment, meditation, healing, and communication. The most complex compositions require 50+ musicians and can last for hours.</w:t>
      </w:r>
    </w:p>
    <w:p>
      <w:r>
        <w:t>Activation: Active — requires Crystal instruments and Veyn channeling.</w:t>
      </w:r>
    </w:p>
    <w:p>
      <w:r>
        <w:t>Usage: Crystal Music provides cultural expression and community bonding.</w:t>
      </w:r>
    </w:p>
    <w:p>
      <w:r>
        <w:t>Story Relevance: A Crystal Music concert provides sensory-rich scenes with emotional depth.</w:t>
      </w:r>
    </w:p>
    <w:p>
      <w:r>
        <w:t>Lore Connections: Angel culture, Crystal technology, Musical expression, Community entertainment</w:t>
      </w:r>
    </w:p>
    <w:p>
      <w:r>
        <w:t>Subcategory: Cultural Practice</w:t>
      </w:r>
    </w:p>
    <w:p>
      <w:r>
        <w:t>Tags: arts &amp; entertainment</w:t>
      </w:r>
    </w:p>
    <w:p>
      <w:pPr>
        <w:pStyle w:val="Heading1"/>
      </w:pPr>
      <w:r>
        <w:t>Calendar</w:t>
      </w:r>
    </w:p>
    <w:p>
      <w:pPr>
        <w:pStyle w:val="Heading2"/>
      </w:pPr>
      <w:r>
        <w:t>The Veyn Calendar</w:t>
      </w:r>
    </w:p>
    <w:p>
      <w:r>
        <w:t>The standard dating system used across all three realms</w:t>
      </w:r>
    </w:p>
    <w:p>
      <w:r>
        <w:t>The Half-Made World uses the Veyn Calendar, standardized by Elyndor Academy so all three realms share a common dating system. The calendar is divided into 12 months of 30 days each, with 5 Festival Days between months (6 at year's end for leap years). Each month is named after a significant aspect of the world.</w:t>
        <w:br/>
        <w:br/>
        <w:t>The months are:</w:t>
        <w:br/>
        <w:t>1. Awakening Month (when children turn 15 and go to the Altar)</w:t>
        <w:br/>
        <w:t>2. Bloom Month (spring planting in the Human Realm)</w:t>
        <w:br/>
        <w:t>3. Ember Month (the hottest month in the Demon Realm)</w:t>
        <w:br/>
        <w:t>4. Hollow Month (when the Hidden Realm portal is most active)</w:t>
        <w:br/>
        <w:t>5. Frost Month (deep winter across all realms)</w:t>
        <w:br/>
        <w:t>6. Verdant Month (the Arubian Forest is at its most lush)</w:t>
        <w:br/>
        <w:t>7. Shatter Month (the month of the great historical battle that destroyed the Aelthar)</w:t>
        <w:br/>
        <w:t>8. Veil Month (when the Ether Forest boundary is thinnest)</w:t>
        <w:br/>
        <w:t>9. Glow Month (the angels celebrate their founding)</w:t>
        <w:br/>
        <w:t>10. Dusk Month (demons observe their remembrance of the fallen)</w:t>
        <w:br/>
        <w:t>11. Stone Month (when Shudon activity is most detectable)</w:t>
        <w:br/>
        <w:t>12. Renewal Month (year's end, celebrations and renewals)</w:t>
        <w:br/>
        <w:br/>
        <w:t>The Festival Days between months are public holidays across all realms. The most significant is the Day of Sundering (between Hollow and Frost Months), which commemorates the creation of the Hidden Realm and the near-destruction of the world.</w:t>
      </w:r>
    </w:p>
    <w:p>
      <w:r>
        <w:t>Structure: 12 months of 30 days each, 5 Festival Days between months, 6 in leap years</w:t>
      </w:r>
    </w:p>
    <w:p>
      <w:r>
        <w:t>Standardization: Created by Elyndor Academy so all three realms share a common system</w:t>
      </w:r>
    </w:p>
    <w:p>
      <w:r>
        <w:t>Awakening Month: When children turn 15 and go to the Sundering Altar</w:t>
      </w:r>
    </w:p>
    <w:p>
      <w:r>
        <w:t>Shatter Month: Commemorates the great battle that destroyed the Aelthar</w:t>
      </w:r>
    </w:p>
    <w:p>
      <w:r>
        <w:t>Day of Sundering: Major holiday — commemorates the creation of the Hidden Realm</w:t>
      </w:r>
    </w:p>
    <w:p>
      <w:r>
        <w:t>Leap Years: 6 Festival Days instead of 5 — coincides with the Hidden Realm portal reappearance</w:t>
      </w:r>
    </w:p>
    <w:p>
      <w:r>
        <w:t>Tags: calendar, months, holidays, dates, time</w:t>
      </w:r>
    </w:p>
    <w:p>
      <w:pPr>
        <w:pStyle w:val="Heading2"/>
      </w:pPr>
      <w:r>
        <w:t>Major Historical Events</w:t>
      </w:r>
    </w:p>
    <w:p>
      <w:r>
        <w:t>The full chronology of the Half-Made World, from creation to the present day</w:t>
      </w:r>
    </w:p>
    <w:p>
      <w:r>
        <w:t>The history of the Half-Made World is measured in the Veyn Calendar (VC). Year 0 is the Sundering — the moment the Hidden Realm was created and the world was nearly destroyed. All dates before the Sundering are approximate and debated. The current year is approximately 2350 VC.</w:t>
        <w:br/>
        <w:br/>
        <w:t>---</w:t>
        <w:br/>
        <w:br/>
        <w:t>THE TIMELINE</w:t>
        <w:br/>
        <w:br/>
        <w:t>■ THE AGE OF THE AELTHAR (Before Year 0 — exact duration unknown)</w:t>
        <w:br/>
        <w:br/>
        <w:t>The Aelthar were the original ruling race of the world — ancient beings of pure Veyn energy who shaped reality itself. They built the world as a garden, filled it with life, and walked among their creations. During their reign:</w:t>
        <w:br/>
        <w:br/>
        <w:t xml:space="preserve">  • The Aelthar built the Shudon — stone golems made from world-core material — to guard the realm entrances and regulate the flow of Veyn across the world.</w:t>
        <w:br/>
        <w:t xml:space="preserve">  • The Aelthar discovered the World Eater — a parasitic consciousness embedded in the world core, slowly draining its power over centuries. The World Eater was not a creature born of Veyn; it existed outside it, converting pure world-core Veyn into null-Veyn, an absence of magical energy.</w:t>
        <w:br/>
        <w:t xml:space="preserve">  • The Shudon were originally designed not just as realm guardians but as core regulators, built to detect and suppress the World Eater's spread.</w:t>
        <w:br/>
        <w:t xml:space="preserve">  • The Aelthar began developing the technology to create a Hidden Realm — an artificial refuge that would redirect the World Eater's feeding away from the main core and provide an escape for the survivors.</w:t>
        <w:br/>
        <w:t xml:space="preserve">  • The Aelthar wrote the Sealed Writings — approximately 50 texts containing their knowledge, each protected by a Veyn seal that only opens for someone with Aelthar-level Veyn sensitivity.</w:t>
        <w:br/>
        <w:t xml:space="preserve">  • The Aelthar also wrote the Prophecy of the Half-Made — a stone tablet etched in Old Aelthar script, warning of a being who would be "half-made" and face a choice between mending and destroying the Sundering.</w:t>
        <w:br/>
        <w:br/>
        <w:t>Duration of the Aelthar Age: Unknown. Some scholars believe it lasted tens of thousands of years. Others argue it was shorter — perhaps only a few thousand. The Aelthar themselves left no precise record of their own beginning.</w:t>
        <w:br/>
        <w:br/>
        <w:t>---</w:t>
        <w:br/>
        <w:br/>
        <w:t>■ THE SUNDERING (Year 0)</w:t>
        <w:br/>
        <w:br/>
        <w:t>The single most catastrophic event in the world's history. When the Hidden Realm was forcefully created, the resulting Veyn disruption nearly destroyed the world entirely.</w:t>
        <w:br/>
        <w:br/>
        <w:t xml:space="preserve">  • The creation of the Hidden Realm drew power from the world core, creating a massive Veyn disruption that split reality itself.</w:t>
        <w:br/>
        <w:t xml:space="preserve">  • The world barrier was made — a metaphysical boundary that split the world into the three main realms (Human, Angel, Demon) and the Hidden Realm, preventing the destruction from spreading further.</w:t>
        <w:br/>
        <w:t xml:space="preserve">  • The Void Colossus appeared at the breach point — a towering humanoid figure of compressed void energy, thirty to fifty feet tall, attacking everything nearby. It is a projection of the void's own immune response, drawn to any breach in the realm barrier.</w:t>
        <w:br/>
        <w:t xml:space="preserve">  • The Aelthar were wiped out in the conflict. The Echoes of the Fallen — spiritual imprints of Aelthar warriors — still fight on the battlefield in the Shattered Lands, trapped in a loop of their final stand.</w:t>
        <w:br/>
        <w:t xml:space="preserve">  • The Hidden Realm formed around the survivors. Within it, all sorts of creatures began to form spontaneously from the unstable Veyn. The Aelthar survivors, not knowing how to hunt these creatures, all died except one: the Head Master of the Academy, who alone learned to endure the realm and later became the only person to ever successfully brew the Ethereal Potion.</w:t>
        <w:br/>
        <w:t xml:space="preserve">  • The Shudon became inactive following the Sundering — their connection to the world core was disrupted by the barrier's creation. No one currently knows how to reactivate them.</w:t>
        <w:br/>
        <w:t xml:space="preserve">  • The World Barrier sealed the realms apart. Each realm developed its own culture, races, and power structures in isolation.</w:t>
        <w:br/>
        <w:t xml:space="preserve">  • The Veyn Storms began — unpredictable surges of Veyn that disrupted the natural order across all three realms.</w:t>
        <w:br/>
        <w:t xml:space="preserve">  • The Echoes of the Sundering began manifesting across all three realms — spatial anomalies, temporal glitches, emotional imprints, and material distortions that continue to this day.</w:t>
        <w:br/>
        <w:br/>
        <w:t>Aftermath: The world was broken into three realms plus the Hidden Realm. The Aelthar were gone. The Shudon were silent. The World Eater continued to drain the world core, now unchecked. And the survivors — scattered, terrified, and leaderless — began the long process of rebuilding.</w:t>
        <w:br/>
        <w:br/>
        <w:t>---</w:t>
        <w:br/>
        <w:br/>
        <w:t>■ THE FIRST TURNING (Year 500)</w:t>
        <w:br/>
        <w:br/>
        <w:t>The first recurrence of the Sundering Prophecy Cycle — the pattern where a major event occurs every 500 years that either heals or damages the boundaries between realms.</w:t>
        <w:br/>
        <w:br/>
        <w:t xml:space="preserve">  • The Veil formed — the Hidden Realm was sealed away more completely, its portal becoming unstable and relocating every leap year. The Veil is the barrier that separates the Hidden Realm from the other three.</w:t>
        <w:br/>
        <w:t xml:space="preserve">  • The Sealed Writings scattered — the 50 Aelthar texts, originally kept in one location, were dispersed across all three realms during the upheaval. No one knows who scattered them or why.</w:t>
        <w:br/>
        <w:t xml:space="preserve">  • The first Veyn Storms of note occurred in the Human Realm, causing localized destruction and creating the first Veyn-Dead Zones.</w:t>
        <w:br/>
        <w:br/>
        <w:t>Significance: The first turning established the pattern that would repeat every 500 years. It also sealed the Hidden Realm away, trapping the surviving Aelthar (later just Kael) inside.</w:t>
        <w:br/>
        <w:br/>
        <w:t>---</w:t>
        <w:br/>
        <w:br/>
        <w:t>■ THE HUMAN RISE (Years 800–1200)</w:t>
        <w:br/>
        <w:br/>
        <w:t>With the Aelthar gone and the Shudon inactive, humanity expanded rapidly. This period saw the formation of the current three-realm political structure.</w:t>
        <w:br/>
        <w:br/>
        <w:t xml:space="preserve">  • The unnamed Human Realm ruler began a campaign of conquest, expanding human territory across what would become the Human Realm.</w:t>
        <w:br/>
        <w:t xml:space="preserve">  • The Human Realm ruler killed off most of the survivors of the Hidden Realm creation — those Aelthar and other beings who had escaped the Sundering but had not yet entered the Hidden Realm. This was a deliberate genocide, motivated by fear of the Aelthar's power and a desire to eliminate any threat to human dominance.</w:t>
        <w:br/>
        <w:t xml:space="preserve">  • The Angel Realm and Demon Realm consolidated their own territories during this period, establishing the borders that exist today.</w:t>
        <w:br/>
        <w:t xml:space="preserve">  • The Ether Forest — the forest split into light (Arubian) and dark (Umbrage) halves — became the contested border zone between the Human and Demon Realms.</w:t>
        <w:br/>
        <w:t xml:space="preserve">  • The Pallantine Elves settled in the Arubian Forest. The Veilborn Elves settled in the Umbrage Forest. The two elven groups, originally one race, diverged culturally and politically.</w:t>
        <w:br/>
        <w:t xml:space="preserve">  • The Broker's Guild was founded — originally a small mediation office handling cross-realm contracts, it would grow into the most powerful neutral institution in the world.</w:t>
        <w:br/>
        <w:br/>
        <w:t>Duration: Approximately 400 years of gradual expansion and consolidation.</w:t>
        <w:br/>
        <w:br/>
        <w:t>---</w:t>
        <w:br/>
        <w:br/>
        <w:t>■ THE SECOND TURNING (Year 1000)</w:t>
        <w:br/>
        <w:br/>
        <w:t>The second recurrence of the Sundering Prophecy Cycle.</w:t>
        <w:br/>
        <w:br/>
        <w:t xml:space="preserve">  • The First Realm Gate was created — a permanent stone arch connecting the Human Realm and Angel Realm. This was the first stable passage between realms since the Sundering.</w:t>
        <w:br/>
        <w:t xml:space="preserve">  • The Realm Gates allowed formal cross-realm travel for the first time, enabling trade, diplomacy, and cultural exchange.</w:t>
        <w:br/>
        <w:t xml:space="preserve">  • The Angel Realm opened its borders slightly — Lumen began traveling to the Human Realm, and the first Angel-Human diplomatic exchanges occurred.</w:t>
        <w:br/>
        <w:t xml:space="preserve">  • The Demon Realm remained sealed — no Demon Realm gate was created, and demons continued to isolate themselves.</w:t>
        <w:br/>
        <w:br/>
        <w:t>Significance: The second turning began the slow process of reconnecting the broken realms. It also established the pattern of the Angel Realm being more open to connection than the Demon Realm.</w:t>
        <w:br/>
        <w:br/>
        <w:t>---</w:t>
        <w:br/>
        <w:br/>
        <w:t>■ THE FOUNDING OF ELYNDOR ACADEMY (Year ~1300–1500)</w:t>
        <w:br/>
        <w:br/>
        <w:t>Kael von Ashen, the last surviving Aelthar, emerged from the Hidden Realm and founded Elyndor Academy using recovered Aelthar knowledge.</w:t>
        <w:br/>
        <w:br/>
        <w:t xml:space="preserve">  • Kael built both Sundering Altars — the Common Altar in a neutral temple between the three realms, and the Academy Altar within Elyndor Academy itself. Both altars channel Veyn from the world core to awaken latent magical abilities in children at age 15.</w:t>
        <w:br/>
        <w:t xml:space="preserve">  • The Academy established the magical awakening system that exists today — every child of every race is brought to the Academy at age 15 to undergo their awakening.</w:t>
        <w:br/>
        <w:t xml:space="preserve">  • The Veyn Calendar was standardized by the Academy, giving all three realms a common dating system.</w:t>
        <w:br/>
        <w:t xml:space="preserve">  • The Academy established its neutrality — it serves all three realms equally, providing education and magical training without political allegiance.</w:t>
        <w:br/>
        <w:t xml:space="preserve">  • The Grade System was formalized — G through S grades, with sub-stages, providing a standardized measure of magical ability.</w:t>
        <w:br/>
        <w:t xml:space="preserve">  • The Class System was formalized — 18 classes with defined skill trees and progression paths.</w:t>
        <w:br/>
        <w:t xml:space="preserve">  • The Sundering Altars were built using Aelthar knowledge and world-core Veyn, making them the only reliable way to awaken magic.</w:t>
        <w:br/>
        <w:br/>
        <w:t>Note: The exact date of the Academy's founding is debated. Some records suggest it was closer to 1500 years ago; others place it more recently. Kael von Ashen, as the last Aelthar, is extraordinarily long-lived — his exact age is unknown, but he has served as Head Master for centuries.</w:t>
        <w:br/>
        <w:br/>
        <w:t>---</w:t>
        <w:br/>
        <w:br/>
        <w:t>■ THE THIRD TURNING (Year 1500)</w:t>
        <w:br/>
        <w:br/>
        <w:t>The third recurrence of the Sundering Prophecy Cycle.</w:t>
        <w:br/>
        <w:br/>
        <w:t xml:space="preserve">  • The Demon Realm expanded — demonic territory grew by approximately 20%, pushing into previously neutral zones. This expansion was aggressive and contested, leading to border conflicts with both the Human and Angel Realms.</w:t>
        <w:br/>
        <w:t xml:space="preserve">  • The Obsidian Spires were established as the Demon Realm's capital during this period.</w:t>
        <w:br/>
        <w:t xml:space="preserve">  • The Demon Clans began their shift from scattered war-bands to organized political units, setting the stage for the Unification Wars.</w:t>
        <w:br/>
        <w:t xml:space="preserve">  • The Angel Realm reinforced its borders in response to the Demon expansion, beginning the period of Angel isolationism that would deepen during the Civil War.</w:t>
        <w:br/>
        <w:br/>
        <w:t>Significance: The third turning was the most violent of the three, directly causing territorial changes and setting up the political tensions that persist today.</w:t>
        <w:br/>
        <w:br/>
        <w:t>---</w:t>
        <w:br/>
        <w:br/>
        <w:t>■ THE FIRST VEYN STORM CATASTROPHE (Year ~1350)</w:t>
        <w:br/>
        <w:br/>
        <w:t>The largest Veyn Storm in recorded history struck the central Human Realm.</w:t>
        <w:br/>
        <w:br/>
        <w:t xml:space="preserve">  • The storm lasted 72 hours and covered an area of 1,000 miles.</w:t>
        <w:br/>
        <w:t xml:space="preserve">  • 10,000+ casualties from uncontrolled Veyn manifestation.</w:t>
        <w:br/>
        <w:t xml:space="preserve">  • Permanent Veyn-Dead Zones created across 200 miles of territory.</w:t>
        <w:br/>
        <w:t xml:space="preserve">  • Spontaneous Corrupted Veyn outbreaks occurred, creating the first Corruption Scars.</w:t>
        <w:br/>
        <w:t xml:space="preserve">  • Several Aelthar ruins were temporarily activated, releasing ancient constructs and traps.</w:t>
        <w:br/>
        <w:t xml:space="preserve">  • The catastrophe led to: the founding of the Academy's Veyn Storm monitoring program, the construction of Veyn-dampened shelters in all major cities, and the Pallantine Rangers' mandate to maintain early-warning systems.</w:t>
        <w:br/>
        <w:br/>
        <w:t>Significance: The First Catastrophe demonstrated that the Sundering's damage was not just historical — it was ongoing and worsening.</w:t>
        <w:br/>
        <w:br/>
        <w:t>---</w:t>
        <w:br/>
        <w:br/>
        <w:t>■ THE ANGEL CIVIL WAR (Years ~1550–1580)</w:t>
        <w:br/>
        <w:br/>
        <w:t>A devastating 30-year civil war within the Angel Realm between the Purity Faction (who believed Angels should remain isolated) and the Outreach Faction (who believed Angels should interact with other realms).</w:t>
        <w:br/>
        <w:br/>
        <w:t xml:space="preserve">  • The war killed approximately 30% of the Angel population — a catastrophic loss for a race that barely breeds.</w:t>
        <w:br/>
        <w:t xml:space="preserve">  • The Purity Faction ultimately won, but at such severe cost that the Angel Realm withdrew from cross-realm politics for centuries.</w:t>
        <w:br/>
        <w:t xml:space="preserve">  • The Angel Echo Network was redesigned to prevent political dissent from spreading.</w:t>
        <w:br/>
        <w:t xml:space="preserve">  • Angel promise culture became even more conservative — fewer promises, more careful consideration.</w:t>
        <w:br/>
        <w:t xml:space="preserve">  • Angel isolationism deepened, creating the diplomatic tensions that persist today.</w:t>
        <w:br/>
        <w:br/>
        <w:t>Significance: The Civil War explains why the Angel Realm is so insular and why Clint Ashborn rules with such absolute authority — the trauma of a civilization that nearly destroyed itself made angels desperate for order.</w:t>
        <w:br/>
        <w:br/>
        <w:t>---</w:t>
        <w:br/>
        <w:br/>
        <w:t>■ THE PROPHETIC TABLET DISCOVERED (Year ~1550)</w:t>
        <w:br/>
        <w:br/>
        <w:t>During the aftermath of the Angel Civil War, the Seer's Order discovered the stone tablet containing the Prophecy of the Half-Made, buried beneath rubble in the Shattered Lands.</w:t>
        <w:br/>
        <w:br/>
        <w:t xml:space="preserve">  • The tablet was written in Old Aelthar script — a language no living being could fully read.</w:t>
        <w:br/>
        <w:t xml:space="preserve">  • The Seer's Order spent centuries attempting to translate it, producing a version that is widely accepted but acknowledged to be incomplete (15-20% lost or illegible).</w:t>
        <w:br/>
        <w:t xml:space="preserve">  • The prophecy spoke of a "Half-Made" being who would face a choice: "the seam or the silence."</w:t>
        <w:br/>
        <w:t xml:space="preserve">  • The Seer's Order began quietly searching for the Half-Made — a search that would last centuries without success.</w:t>
        <w:br/>
        <w:t xml:space="preserve">  • Different factions interpreted the prophecy differently: Angels saw it as a path to restoration, Demons saw it as a threat, Humans saw it as a reason to prepare.</w:t>
        <w:br/>
        <w:br/>
        <w:t>Significance: The prophecy became the hidden thread running through all cross-realm politics — every faction knew about it, and every faction had a plan for when the Half-Made appeared.</w:t>
        <w:br/>
        <w:br/>
        <w:t>---</w:t>
        <w:br/>
        <w:br/>
        <w:t>■ THE DEMON UNIFICATION WARS (Years ~1950–1965)</w:t>
        <w:br/>
        <w:br/>
        <w:t>A 15-year series of brutal wars in which the Demon Realm was unified under a single ruler.</w:t>
        <w:br/>
        <w:br/>
        <w:t xml:space="preserve">  • Before unification, demons fought each other as much as other races. 60 Demon Clans existed, constantly warring.</w:t>
        <w:br/>
        <w:t xml:space="preserve">  • The Unification Wars eliminated or absorbed 40 of the 60 Clans. The surviving 20 Clans form the current Demon power structure.</w:t>
        <w:br/>
        <w:t xml:space="preserve">  • The wars established: the Obsidian Spires as the Demon capital, the Pit as the formal challenge system, the Great Clans as political units, and the Demon military doctrine of overwhelming force.</w:t>
        <w:br/>
        <w:t xml:space="preserve">  • The wars also created the Wound — a 10-mile-long, 2-mile-wide Corruption Scar near the Demon Realm border, created when a Demon Lord used a massive Corrupted Veyn weapon. The Wound is so toxic that even demons avoid it.</w:t>
        <w:br/>
        <w:t xml:space="preserve">  • The current Mordrach (Tera Morage) rose to power during or shortly after the Unification Wars, tearing the crown from the king before her.</w:t>
        <w:br/>
        <w:br/>
        <w:t>Significance: The Unification Wars created the Demon Realm as it exists today — a militarized, hierarchical society where power is seized through violence and maintained through fear.</w:t>
        <w:br/>
        <w:br/>
        <w:t>---</w:t>
        <w:br/>
        <w:br/>
        <w:t>■ THE BROKEN CROWN REBELLION (Year ~2150)</w:t>
        <w:br/>
        <w:br/>
        <w:t>A military coup attempt within the Human Realm that nearly toppled the monarchy.</w:t>
        <w:br/>
        <w:br/>
        <w:t xml:space="preserve">  • Aldric Thornwall, a Human noble commanding three Trading Houses and half the Realm Army's Iron Division, attempted to seize the Crown.</w:t>
        <w:br/>
        <w:t xml:space="preserve">  • The rebellion lasted 6 months: Aldric captured the capital, declared himself King, and was eventually defeated by a coalition of loyalist forces, Pallantine Rangers, and an Angel diplomatic intervention.</w:t>
        <w:br/>
        <w:t xml:space="preserve">  • The rebellion's legacy: the Crown Advisory Council was reformed to include non-military representatives, the Iron Division was split into smaller units, and the Broker's Guild gained expanded authority.</w:t>
        <w:br/>
        <w:t xml:space="preserve">  • Current succession law includes a provision: the ruler cannot be under 16 years of age.</w:t>
        <w:br/>
        <w:br/>
        <w:t>Significance: The Broken Crown Rebellion demonstrated that even the most stable realm could fracture — and that external intervention (Angels, Broker's Guild) was sometimes necessary to preserve order.</w:t>
        <w:br/>
        <w:br/>
        <w:t>---</w:t>
        <w:br/>
        <w:br/>
        <w:t>■ THE ANGEL-HUMAN TRADE ACCORD (Year ~2250)</w:t>
        <w:br/>
        <w:br/>
        <w:t>A formal trade agreement between the Angel Realm and Human Realm, regulated by the Broker's Guild.</w:t>
        <w:br/>
        <w:br/>
        <w:t xml:space="preserve">  • Covers Sunveil Silk and Veyn Crystal exchange.</w:t>
        <w:br/>
        <w:t xml:space="preserve">  • Reviewed every 10 years.</w:t>
        <w:br/>
        <w:t xml:space="preserve">  • The most stable cross-realm agreement, though it remains fragile.</w:t>
        <w:br/>
        <w:t xml:space="preserve">  • The Human-Demon "Informal Understanding" (unofficial trade through intermediaries) operates alongside it, though both sides pretend not to know.</w:t>
        <w:br/>
        <w:br/>
        <w:t>Significance: The Accord represents the best-case scenario for cross-realm cooperation — and its fragility represents the constant risk of collapse.</w:t>
        <w:br/>
        <w:br/>
        <w:t>---</w:t>
        <w:br/>
        <w:br/>
        <w:t>■ THE PRESENT ERA (Year ~2350 VC)</w:t>
        <w:br/>
        <w:br/>
        <w:t>The current state of the world, as the story begins.</w:t>
        <w:br/>
        <w:br/>
        <w:t xml:space="preserve">  • The three realms exist in a tense peace enforced by the Academy's neutrality.</w:t>
        <w:br/>
        <w:t xml:space="preserve">  • The Shudon remain inactive — no one knows how to reactivate them.</w:t>
        <w:br/>
        <w:t xml:space="preserve">  • The World Eater continues to drain the world core, slowly and silently.</w:t>
        <w:br/>
        <w:t xml:space="preserve">  • The Hidden Realm portal moves every leap year, drawing in ambient Veyn until it can relocate.</w:t>
        <w:br/>
        <w:t xml:space="preserve">  • The Sundering Prophecy Cycle is approaching its fourth turning (expected around Year 2500).</w:t>
        <w:br/>
        <w:t xml:space="preserve">  • The Seer's Order has spent centuries searching for the Half-Made without success.</w:t>
        <w:br/>
        <w:t xml:space="preserve">  • Dark Moon, led by the fallen angel Wener Leger, is building power in the shadows.</w:t>
        <w:br/>
        <w:t xml:space="preserve">  • Licent Varak, Tera Morage's second right-hand, is secretly allied with Dark Moon.</w:t>
        <w:br/>
        <w:t xml:space="preserve">  • Ruby Divina, the mortal ruler of the Human Realm, knows about Jaiden Marlock and has been shielding him as humanity's leverage.</w:t>
        <w:br/>
        <w:t xml:space="preserve">  • Clint Ashborn, the Serapharch, has ordered the execution of his own right-hand man for fathering a hybrid child — and the child survived.</w:t>
        <w:br/>
        <w:t xml:space="preserve">  • Kael von Ashen, the last Aelthar and Head Master of the Academy, is preparing to take a student to the Hidden Realm.</w:t>
        <w:br/>
        <w:t xml:space="preserve">  • And somewhere in the Human Realm, a boy named Jaiden Marlock — the first Angel-Demon Hybrid in the world's history — is about to turn 15.</w:t>
        <w:br/>
        <w:br/>
        <w:t>What comes next is not written in any prophecy. It is written by the choices of the people who live in this broken, beautiful, half-made world.</w:t>
      </w:r>
    </w:p>
    <w:p>
      <w:r>
        <w:t>Current Year: Approximately 2350 VC (Veyn Calendar). Year 0 is the Sundering.</w:t>
      </w:r>
    </w:p>
    <w:p>
      <w:r>
        <w:t>Calendar System: Veyn Calendar (VC), standardized by Elyndor Academy. 12 months of 30 days, 5 Festival Days between months (6 in leap years).</w:t>
      </w:r>
    </w:p>
    <w:p>
      <w:r>
        <w:t>Age of the Aelthar: Before Year 0, duration unknown. The Aelthar ruled the world, built the Shudon, discovered the World Eater, and created the Hidden Realm.</w:t>
      </w:r>
    </w:p>
    <w:p>
      <w:r>
        <w:t>The Sundering: Year 0. Hidden Realm creation nearly destroyed the world. Aelthar wiped out. World barrier created. Shudon deactivated.</w:t>
      </w:r>
    </w:p>
    <w:p>
      <w:r>
        <w:t>First Turning: Year 500. Veil formed. Hidden Realm sealed. Sealed Writings scattered.</w:t>
      </w:r>
    </w:p>
    <w:p>
      <w:r>
        <w:t>Human Rise: Years 800-1200. Humanity expanded. Unnamed ruler conquered and killed Aelthar survivors. Three-realm system formed.</w:t>
      </w:r>
    </w:p>
    <w:p>
      <w:r>
        <w:t>Second Turning: Year 1000. First Realm Gate created (Human-Angel). Cross-realm travel begins.</w:t>
      </w:r>
    </w:p>
    <w:p>
      <w:r>
        <w:t>Academy Founding: Year ~1300-1500. Kael von Ashen founded Elyndor Academy, built both Sundering Altars, standardized the Veyn Calendar.</w:t>
      </w:r>
    </w:p>
    <w:p>
      <w:r>
        <w:t>First Veyn Storm Catastrophe: Year ~1350. Largest storm in history — 72 hours, 1000 miles, 10,000+ casualties. Led to Veyn Storm monitoring.</w:t>
      </w:r>
    </w:p>
    <w:p>
      <w:r>
        <w:t>Third Turning: Year 1500. Demon Realm expanded by 20%. Obsidian Spires established. Border conflicts with Human and Angel Realms.</w:t>
      </w:r>
    </w:p>
    <w:p>
      <w:r>
        <w:t>Angel Civil War: Years ~1550-1580. 30-year war between Purity and Outreach factions. 30% of Angel population killed. Angel isolationism deepened.</w:t>
      </w:r>
    </w:p>
    <w:p>
      <w:r>
        <w:t>Prophecy Discovered: Year ~1550. Seer's Order found the Prophecy of the Half-Made tablet in the Shattered Lands.</w:t>
      </w:r>
    </w:p>
    <w:p>
      <w:r>
        <w:t>Demon Unification Wars: Years ~1950-1965. 15-year wars unified 60 Demon Clans into 20. Tera Morage rose to power.</w:t>
      </w:r>
    </w:p>
    <w:p>
      <w:r>
        <w:t>Broken Crown Rebellion: Year ~2150. Aldric Thornwall's coup attempt lasted 6 months before defeat. Led to political reforms.</w:t>
      </w:r>
    </w:p>
    <w:p>
      <w:r>
        <w:t>Angel-Human Trade Accord: Year ~2250. Formal trade agreement regulated by the Broker's Guild. Reviewed every 10 years.</w:t>
      </w:r>
    </w:p>
    <w:p>
      <w:r>
        <w:t>Fourth Turning (Approaching): Expected around Year 2500. All factions preparing. The Half-Made must be found, controlled, or destroyed before then.</w:t>
      </w:r>
    </w:p>
    <w:p>
      <w:r>
        <w:t>Key Inconsistency Note: Kael von Ashen is described as the last Aelthar survivor (from the Sundering, ~3500 years ago) but appears to be in his late 40s. This may reflect Aelthar longevity, Hidden Realm time dilation, or the Academy founding being more recent than stated. For writing purposes, treat Kael as centuries old but youthful-looking.</w:t>
      </w:r>
    </w:p>
    <w:p>
      <w:r>
        <w:t>Story Relevance: The timeline creates a ticking clock (the fourth turning) and establishes that every major institution in the world — the Academy, the Broker's Guild, the realm borders — was built on the wreckage of the Sundering. The story begins when that wreckage starts to shift.</w:t>
      </w:r>
    </w:p>
    <w:p>
      <w:r>
        <w:t>Lore Connections: Sundering, Aelthar, World Eater, Shudon, Hidden Realm, Veyn Calendar, Sundering Prophecy Cycle, Sealed Writings, Prophecy of the Half-Made, Angel Civil War, Demon Unification Wars, Broken Crown Rebellion, Elyndor Academy, Kael von Ashen</w:t>
      </w:r>
    </w:p>
    <w:p>
      <w:r>
        <w:t>Tags: history, timeline, events, epochs, chronology, plot engine</w:t>
      </w:r>
    </w:p>
    <w:p>
      <w:pPr>
        <w:pStyle w:val="Heading2"/>
      </w:pPr>
      <w:r>
        <w:t>Festivals &amp; Holidays</w:t>
      </w:r>
    </w:p>
    <w:p>
      <w:r>
        <w:t>The public celebrations observed across all three realms</w:t>
      </w:r>
    </w:p>
    <w:p>
      <w:r>
        <w:t>Five Festival Days occur between each month, with an extra Day of Renewal at year's end. These are public holidays observed across all three realms, though each realm celebrates them differently.</w:t>
        <w:br/>
        <w:br/>
        <w:t>The Day of Awakening (between months 1 and 2): Celebrates the children who turned 15 in Awakening Month and received their classes. Families feast, and the newly awakened demonstrate their first skills for their communities.</w:t>
        <w:br/>
        <w:br/>
        <w:t>The Bloom Festival (between months 2 and 3): A celebration of spring and growth. In the Human Realm, farmers plant ceremonial first seeds. In the Angel Realm, angels hang golden lanterns from their halos. In the Demon Realm, demons share food with strangers — one of the few days demons are genuinely friendly.</w:t>
        <w:br/>
        <w:br/>
        <w:t>The Shatter Remembrance (between months 6 and 7): A solemn day of silence commemorating the destruction of the Aelthar. All three realms observe a moment of silence at noon. The Echoes of the Fallen battlefield glows brighter on this day.</w:t>
        <w:br/>
        <w:br/>
        <w:t>The Veil Night (between months 7 and 8): When the Ether Forest boundary is thinnest, creatures from both halves mingle. It is considered bad luck to enter the forest on this night, but many do anyway to collect rare ingredients that only appear during the Veil.</w:t>
        <w:br/>
        <w:br/>
        <w:t>The Day of Sundering (between months 9 and 10): The most significant holiday — commemorates the creation of the Hidden Realm and the near-destruction of the world. All three realms hold ceremonies at their respective Sundering Altars. The Academy holds a special demonstration of the Altar's power.</w:t>
        <w:br/>
        <w:br/>
        <w:t>The Renewal Feast (year's end): A grand celebration where debts are forgiven, feuds are set aside, and everyone feasts regardless of rank or race. It is the one night when the Demon Realm's marketplace is genuinely festive rather than dangerous.</w:t>
      </w:r>
    </w:p>
    <w:p>
      <w:r>
        <w:t>Day of Awakening: Celebrate newly awakened children; families feast, first skills demonstrated</w:t>
      </w:r>
    </w:p>
    <w:p>
      <w:r>
        <w:t>Bloom Festival: Spring celebration — farmers plant, angels hang lanterns, demons share food</w:t>
      </w:r>
    </w:p>
    <w:p>
      <w:r>
        <w:t>Shatter Remembrance: Solemn silence for the Aelthar destruction; Echoes battlefield glows brighter</w:t>
      </w:r>
    </w:p>
    <w:p>
      <w:r>
        <w:t>Veil Night: Ether Forest boundary thinnest — creatures mingle, rare ingredients appear</w:t>
      </w:r>
    </w:p>
    <w:p>
      <w:r>
        <w:t>Day of Sundering: Most significant — commemorates Hidden Realm creation; ceremonies at all Altars</w:t>
      </w:r>
    </w:p>
    <w:p>
      <w:r>
        <w:t>Renewal Feast: Year's end — debts forgiven, feuds set aside, everyone feasts regardless of rank</w:t>
      </w:r>
    </w:p>
    <w:p>
      <w:r>
        <w:t>Tags: calendar, festivals, holidays, celebrations, culture</w:t>
      </w:r>
    </w:p>
    <w:p>
      <w:pPr>
        <w:pStyle w:val="Heading2"/>
      </w:pPr>
      <w:r>
        <w:t>The Human Agricultural Calendar</w:t>
      </w:r>
    </w:p>
    <w:p>
      <w:r>
        <w:t>Human agriculture follows a strict seasonal cycle tied to Veyn Flux: Planting (early spring, during Veyn Rise — maximum growth potential), Growing (spring-summer — Veyn-enhanced crops develop rapidly), Harvesting (late summer-early autumn — Veyn levels begin to decline), and Resting (winter — Veyn Ebb, fields lie fallow, miners take over as primary producers). The agricultural calendar determines the rhythm of human society — military campaigns avoid harvest season (too many workers needed), festivals align with planting and harvest, and economic cycles follow crop availability.</w:t>
      </w:r>
    </w:p>
    <w:p>
      <w:r>
        <w:t>Activation: Passive — agricultural cycle.</w:t>
      </w:r>
    </w:p>
    <w:p>
      <w:r>
        <w:t>Usage: The agricultural calendar creates natural story timing — events happen in the context of seasonal rhythms.</w:t>
      </w:r>
    </w:p>
    <w:p>
      <w:r>
        <w:t>Story Relevance: Agricultural timing provides context for character actions — why is the army not marching? Because it is harvest season.</w:t>
      </w:r>
    </w:p>
    <w:p>
      <w:r>
        <w:t>Lore Connections: Veyn Flux, Agricultural production, Seasonal cycles, Military timing</w:t>
      </w:r>
    </w:p>
    <w:p>
      <w:r>
        <w:t>Subcategory: Economic Cycle</w:t>
      </w:r>
    </w:p>
    <w:p>
      <w:r>
        <w:t>Tags: calendar</w:t>
      </w:r>
    </w:p>
    <w:p>
      <w:pPr>
        <w:pStyle w:val="Heading2"/>
      </w:pPr>
      <w:r>
        <w:t>Human Seasonal Festivals</w:t>
      </w:r>
    </w:p>
    <w:p>
      <w:r>
        <w:t>Human festivals follow the agricultural calendar: Seedfest (spring — celebrating planting and new beginnings, feasting and dancing), the Festival of Veyn (midsummer — honoring the Veyn's gift, public demonstrations of skill, and the Academy Open Day), Harvest Tide (autumn — the biggest celebration, marking successful crops, feasting for three days), and the Long Night (winter solstice — a solemn remembrance of those lost during the year, candlelight vigils and storytelling). Each festival has specific customs: Seedfest involves planting a communal tree, Festival of Veyn features public duels, Harvest Tide includes a communal feast, and the Long Night involves sharing memories of the dead.</w:t>
      </w:r>
    </w:p>
    <w:p>
      <w:r>
        <w:t>Activation: Passive — cultural events.</w:t>
      </w:r>
    </w:p>
    <w:p>
      <w:r>
        <w:t>Usage: Festivals provide rhythm to the story year and natural opportunities for gatherings, celebrations, and drama.</w:t>
      </w:r>
    </w:p>
    <w:p>
      <w:r>
        <w:t>Story Relevance: Festivals provide natural gathering scenes — characters meet, celebrate, and confront each other during communal events.</w:t>
      </w:r>
    </w:p>
    <w:p>
      <w:r>
        <w:t>Lore Connections: Human culture, Agricultural calendar, Community events, Seasonal customs</w:t>
      </w:r>
    </w:p>
    <w:p>
      <w:r>
        <w:t>Subcategory: Cultural Events</w:t>
      </w:r>
    </w:p>
    <w:p>
      <w:r>
        <w:t>Tags: calendar</w:t>
      </w:r>
    </w:p>
    <w:p>
      <w:pPr>
        <w:pStyle w:val="Heading2"/>
      </w:pPr>
      <w:r>
        <w:t>The Human Realm Festival of Veyn</w:t>
      </w:r>
    </w:p>
    <w:p>
      <w:r>
        <w:t>The most spectacular Human festival — a midsummer celebration of Veyn and magic. Events include: the Academy Open Day (public demonstrations of Veyn skills), the Crystal Fair (marketplace for Veyn-enhanced goods), the Dueling Tournament (formal competitions between graduates), the Night of Lights (Veyn-enhanced fireworks illuminating the sky for hours), and the Memory Procession (a parade of Veyn Memory Crystal displays showing highlights of the past year). The Festival lasts 7 days and attracts visitors from all three realms.</w:t>
      </w:r>
    </w:p>
    <w:p>
      <w:r>
        <w:t>Activation: Passive — annual festival.</w:t>
      </w:r>
    </w:p>
    <w:p>
      <w:r>
        <w:t>Usage: The Festival provides a concentrated period of cross-realm interaction and spectacle.</w:t>
      </w:r>
    </w:p>
    <w:p>
      <w:r>
        <w:t>Story Relevance: A Festival provides a gathering point for characters from all backgrounds — and a target for enemies.</w:t>
      </w:r>
    </w:p>
    <w:p>
      <w:r>
        <w:t>Lore Connections: Human culture, Elyndor Academy, Veyn celebrations, Cross-realm interaction</w:t>
      </w:r>
    </w:p>
    <w:p>
      <w:r>
        <w:t>Subcategory: Cultural Event</w:t>
      </w:r>
    </w:p>
    <w:p>
      <w:r>
        <w:t>Tags: calendar</w:t>
      </w:r>
    </w:p>
    <w:p>
      <w:pPr>
        <w:pStyle w:val="Heading2"/>
      </w:pPr>
      <w:r>
        <w:t>The Human Realm Weather Calendar</w:t>
      </w:r>
    </w:p>
    <w:p>
      <w:r>
        <w:t>The Human Realm experiences four distinct seasons: Spring (Veyn Rise — mild weather, increased magical activity, planting season), Summer (peak Veyn — warm weather, highest magical power, Festival of Veyn), Autumn (Veyn Ebb begins — cool weather, harvest season, declining magical power), and Winter (Veyn Ebb peak — cold weather, lowest magical power, the Long Night festival). Weather patterns affect military strategy, trade routes, and daily life. Winter campaigns are rare because Veyn-powered abilities are weaker. Spring campaigns are common because troops are fresh and magic is strengthening.</w:t>
      </w:r>
    </w:p>
    <w:p>
      <w:r>
        <w:t>Activation: Passive — seasonal cycle.</w:t>
      </w:r>
    </w:p>
    <w:p>
      <w:r>
        <w:t>Usage: The weather calendar provides natural timing for events and creates seasonal constraints.</w:t>
      </w:r>
    </w:p>
    <w:p>
      <w:r>
        <w:t>Story Relevance: Seasonal context adds realism — characters deal with cold, heat, storms, and changing magical power.</w:t>
      </w:r>
    </w:p>
    <w:p>
      <w:r>
        <w:t>Lore Connections: Veyn Flux, Human agriculture, Military timing, Seasonal festivals</w:t>
      </w:r>
    </w:p>
    <w:p>
      <w:r>
        <w:t>Subcategory: Meteorological Cycle</w:t>
      </w:r>
    </w:p>
    <w:p>
      <w:r>
        <w:t>Tags: calendar</w:t>
      </w:r>
    </w:p>
    <w:p>
      <w:pPr>
        <w:pStyle w:val="Heading2"/>
      </w:pPr>
      <w:r>
        <w:t>The Human Realm Festival of the Dead</w:t>
      </w:r>
    </w:p>
    <w:p>
      <w:r>
        <w:t>Held during the winter solstice, the Festival of the Dead is the Human Realm's most solemn observance. For one night, communities light candles in every window to guide the spirits of the departed home. Families gather to share stories of their ancestors, feasts are prepared with the deceased's favorite foods, and Veyn Memory Crystals are activated to share memories of those who have passed. The Festival serves dual purposes: honoring the dead and reinforcing community bonds through shared grief. Breaking the Festival's solemnity (through fighting, loud celebration, or disrespect) is considered deeply offensive.</w:t>
      </w:r>
    </w:p>
    <w:p>
      <w:r>
        <w:t>Activation: Passive — annual cultural event.</w:t>
      </w:r>
    </w:p>
    <w:p>
      <w:r>
        <w:t>Usage: The Festival provides emotional depth to Human culture — grief, memory, and community.</w:t>
      </w:r>
    </w:p>
    <w:p>
      <w:r>
        <w:t>Story Relevance: A Festival of the Dead scene provides emotional weight and opportunities for character reflection on loss.</w:t>
      </w:r>
    </w:p>
    <w:p>
      <w:r>
        <w:t>Lore Connections: Human culture, Veyn Memory Crystals, Community bonds, Winter solstice</w:t>
      </w:r>
    </w:p>
    <w:p>
      <w:r>
        <w:t>Subcategory: Cultural Event</w:t>
      </w:r>
    </w:p>
    <w:p>
      <w:r>
        <w:t>Tags: calendar</w:t>
      </w:r>
    </w:p>
    <w:p>
      <w:pPr>
        <w:pStyle w:val="Heading2"/>
      </w:pPr>
      <w:r>
        <w:t>The Demon Realm Ember Festival</w:t>
      </w:r>
    </w:p>
    <w:p>
      <w:r>
        <w:t>An annual celebration in the Demon Realm where the largest Clans host feasting, Pit matches, and Forge Competitions. The Ember Festival marks the anniversary of the first Corrupted Veyn weapon being forged. Events include: the Grand Pit (multi-day tournament), the Forge Master's Challenge (annual crafting competition), the Feast of Flames (a massive communal meal where all Clans eat together), and the Ember Dance (a ceremonial dance around a volcanic vent). The Festival is the one time all Demon Clans gather peacefully — violence during the Festival is forbidden by universal agreement.</w:t>
      </w:r>
    </w:p>
    <w:p>
      <w:r>
        <w:t>Activation: Passive — annual cultural event.</w:t>
      </w:r>
    </w:p>
    <w:p>
      <w:r>
        <w:t>Usage: The Ember Festival provides a rare period of peace and celebration in Demon society.</w:t>
      </w:r>
    </w:p>
    <w:p>
      <w:r>
        <w:t>Story Relevance: An Ember Festival provides a gathering point for Demon characters from all Clans.</w:t>
      </w:r>
    </w:p>
    <w:p>
      <w:r>
        <w:t>Lore Connections: Demon culture, Clan politics, Forge Master's Challenge, Annual celebrations</w:t>
      </w:r>
    </w:p>
    <w:p>
      <w:r>
        <w:t>Subcategory: Cultural Event</w:t>
      </w:r>
    </w:p>
    <w:p>
      <w:r>
        <w:t>Tags: calendar</w:t>
      </w:r>
    </w:p>
    <w:p>
      <w:pPr>
        <w:pStyle w:val="Heading2"/>
      </w:pPr>
      <w:r>
        <w:t>The Angel Realm Moon Calendar</w:t>
      </w:r>
    </w:p>
    <w:p>
      <w:r>
        <w:t>The Angel Realm uses a lunar calendar based on the cycle of their realm's three moons — Silver, Azure, and Ember. Each moon has a different orbital period: Silver (28 days), Azure (35 days), and Ember (42 days). The complete three-moon cycle takes 882 days — approximately 2.4 Human years. Angel events are scheduled based on moon phases: Silver Full (monthly community gatherings), Azure Rising (seasonal celebrations), Ember Conjunction (once-per-cycle major events, only 3 times in a human lifetime). The calendar provides a sense of deep time — Angels measure events in moon cycles rather than years.</w:t>
      </w:r>
    </w:p>
    <w:p>
      <w:r>
        <w:t>Activation: Passive — calendar system.</w:t>
      </w:r>
    </w:p>
    <w:p>
      <w:r>
        <w:t>Usage: The Moon Calendar creates Angel temporal awareness — events are tied to cosmic cycles.</w:t>
      </w:r>
    </w:p>
    <w:p>
      <w:r>
        <w:t>Story Relevance: A calendar reference provides cultural context — Angels think in different time scales than humans.</w:t>
      </w:r>
    </w:p>
    <w:p>
      <w:r>
        <w:t>Lore Connections: Angel culture, Time perception, Cosmic cycles, Cultural practices</w:t>
      </w:r>
    </w:p>
    <w:p>
      <w:r>
        <w:t>Subcategory: Cultural System</w:t>
      </w:r>
    </w:p>
    <w:p>
      <w:r>
        <w:t>Tags: calendar</w:t>
      </w:r>
    </w:p>
    <w:p>
      <w:pPr>
        <w:pStyle w:val="Heading2"/>
      </w:pPr>
      <w:r>
        <w:t>The Human Realm Academy Open Day</w:t>
      </w:r>
    </w:p>
    <w:p>
      <w:r>
        <w:t>An annual event where the Academy opens its doors to the public. Open Day includes: combat demonstrations (students showcase skills in the Combat Hall), research presentations (faculty share recent discoveries), the Veyn Sensitivity Test (free testing for interested visitors), the Archive Tour (guided walks through the Great Archive's public areas), and the crystal exhibition (displaying the Academy's finest crystal collection). Open Day attracts 10,000+ visitors and serves as the Academy's primary recruitment tool. The most popular event is always the combat demonstrations — visitors are amazed by student abilities.</w:t>
      </w:r>
    </w:p>
    <w:p>
      <w:r>
        <w:t>Activation: Passive — annual cultural event.</w:t>
      </w:r>
    </w:p>
    <w:p>
      <w:r>
        <w:t>Usage: Open Day provides public engagement and recruitment opportunities.</w:t>
      </w:r>
    </w:p>
    <w:p>
      <w:r>
        <w:t>Story Relevance: An Open Day provides a gathering point for diverse characters in an academic setting.</w:t>
      </w:r>
    </w:p>
    <w:p>
      <w:r>
        <w:t>Lore Connections: Elyndor Academy, Public engagement, Student recruitment, Academic showcase</w:t>
      </w:r>
    </w:p>
    <w:p>
      <w:r>
        <w:t>Subcategory: Cultural Event</w:t>
      </w:r>
    </w:p>
    <w:p>
      <w:r>
        <w:t>Tags: calendar</w:t>
      </w:r>
    </w:p>
    <w:p>
      <w:pPr>
        <w:pStyle w:val="Heading1"/>
      </w:pPr>
      <w:r>
        <w:t>Combat Mechanics</w:t>
      </w:r>
    </w:p>
    <w:p>
      <w:pPr>
        <w:pStyle w:val="Heading2"/>
      </w:pPr>
      <w:r>
        <w:t>Skill Activation</w:t>
      </w:r>
    </w:p>
    <w:p>
      <w:r>
        <w:t>How skills are triggered in the Half-Made World</w:t>
      </w:r>
    </w:p>
    <w:p>
      <w:r>
        <w:t>Every skill in the Half-Made World requires three things to activate: Veyn or Ren channeling, a trigger method, and a focus. Without all three, the skill fails.</w:t>
        <w:br/>
        <w:br/>
        <w:t>Veyn channeling is the raw fuel — pulling ambient Veyn from the surroundings or releasing stored Veyn from the body's reserves. Ren channeling works differently: instead of pulling from the outside, the user pushes their own Vitality outward, which is why Ren-based skills feel warm and physical while Veyn-based skills feel cool and ambient.</w:t>
        <w:br/>
        <w:br/>
        <w:t>The trigger method depends on the class and the skill. Mages use verbal incantations — short phrases or words of power that focus the mind and direct the Veyn. Some Mages can skip incantations at higher Rune Star Circles, but this requires extraordinary willpower. Paladins and Berserkers use physical gestures — a sword swing, a stomp, a shout — that channel Ren outward through motion. Diviners use mental focus alone: stillness, closed eyes, and deep concentration. Alchemists require physical reagents — ingredients that react with Veyn to produce the desired effect.</w:t>
        <w:br/>
        <w:br/>
        <w:t>The focus is the final component: the user's intent. Without clear purpose, Veyn scatters harmlessly. A Mage trying to cast a shield spell while thinking about attack will produce neither. Intent is not optional; it is the glue that holds the other two components together. Higher-grade fighters develop sharper intent, which is why their skills activate faster and hit harder even at the same Veyn level.</w:t>
      </w:r>
    </w:p>
    <w:p>
      <w:r>
        <w:t>Veyn Channeling: Pulling ambient Veyn from surroundings or releasing stored Veyn from the body</w:t>
      </w:r>
    </w:p>
    <w:p>
      <w:r>
        <w:t>Ren Channeling: Pushing your own Vitality outward — warm, physical, drawn from the body itself</w:t>
      </w:r>
    </w:p>
    <w:p>
      <w:r>
        <w:t>Trigger Methods: Verbal incantation (Mages), physical gesture (Paladins/Berserkers), mental focus (Diviners), reagents (Alchemists)</w:t>
      </w:r>
    </w:p>
    <w:p>
      <w:r>
        <w:t>Focus: Clear intent — without purpose, Veyn scatters harmlessly</w:t>
      </w:r>
    </w:p>
    <w:p>
      <w:r>
        <w:t>Faster Activation: Higher-grade fighters develop sharper intent, activating skills faster</w:t>
      </w:r>
    </w:p>
    <w:p>
      <w:r>
        <w:t>Tags: combat, skills, activation, mechanics, how-to</w:t>
      </w:r>
    </w:p>
    <w:p>
      <w:pPr>
        <w:pStyle w:val="Heading2"/>
      </w:pPr>
      <w:r>
        <w:t>Veyn Combat</w:t>
      </w:r>
    </w:p>
    <w:p>
      <w:r>
        <w:t>How Veyn-based classes fight</w:t>
      </w:r>
    </w:p>
    <w:p>
      <w:r>
        <w:t>Veyn-based fighters — Mages, Alchemists, Enchanters, Diviners, Archers, Exorcists, Saintesses, Clergy, and Grimtenders — draw power from ambient Veyn in the environment rather than from their own bodies. This means their strength depends heavily on where they fight: a Mage standing in a Veyn-rich area near the Ether Forest is significantly more powerful than the same Mage in a barren wasteland.</w:t>
        <w:br/>
        <w:br/>
        <w:t>During combat, a Veyn user first draws Veyn into their body through their channels — the internal pathways that carry Veyn just as veins carry blood. Once Veyn is inside, it must be shaped into the desired effect through the trigger method (incantation, gesture, or focus). Shaping takes time: a basic bolt might take half a second, while a complex barrier could take several seconds of continuous channeling.</w:t>
        <w:br/>
        <w:br/>
        <w:t>Veyn users must manage two resources: their Veyn reserves (how much they can hold) and their channel capacity (how fast they can draw and release). A Mage with huge reserves but narrow channels will tire slowly but cast slowly. A Mage with wide channels but small reserves will cast fast but run dry quickly. Training expands both, but at different rates.</w:t>
        <w:br/>
        <w:br/>
        <w:t>Once a skill is cast, there is a brief cooldown — the time it takes for the channels to stabilize before they can handle another burst of Veyn. During cooldown, the fighter is vulnerable. Experienced combatants learn to chain skills in rhythm, activating one skill during another's cooldown period.</w:t>
      </w:r>
    </w:p>
    <w:p>
      <w:r>
        <w:t>Power Source: Ambient Veyn drawn from the environment — strength varies by location</w:t>
      </w:r>
    </w:p>
    <w:p>
      <w:r>
        <w:t>Veyn Channels: Internal pathways that carry Veyn; wider channels = faster casting</w:t>
      </w:r>
    </w:p>
    <w:p>
      <w:r>
        <w:t>Veyn Reserves: How much Veyn you can hold; larger reserves = longer fights</w:t>
      </w:r>
    </w:p>
    <w:p>
      <w:r>
        <w:t>Shaping Time: The time between drawing Veyn and releasing the effect — half a second for bolts, seconds for barriers</w:t>
      </w:r>
    </w:p>
    <w:p>
      <w:r>
        <w:t>Cooldown: Brief stabilization period between casts; skilled fighters chain skills rhythmically</w:t>
      </w:r>
    </w:p>
    <w:p>
      <w:r>
        <w:t>Location Dependency: Veyn-rich areas (forests, altars) make Veyn fighters stronger; barren areas weaken them</w:t>
      </w:r>
    </w:p>
    <w:p>
      <w:r>
        <w:t>Tags: combat, veyn, mage, magic, fighting</w:t>
      </w:r>
    </w:p>
    <w:p>
      <w:pPr>
        <w:pStyle w:val="Heading2"/>
      </w:pPr>
      <w:r>
        <w:t>Ren Combat</w:t>
      </w:r>
    </w:p>
    <w:p>
      <w:r>
        <w:t>How Ren-based classes fight</w:t>
      </w:r>
    </w:p>
    <w:p>
      <w:r>
        <w:t>Ren-based fighters — Bladesingers, Berserkers, Sentinels, Ren Archers, Veilrunners, Beastmasters, and Paladins — draw power from their own Vitality. Where Veyn fighters reach outward to pull magic from the world, Ren fighters push inward to burn their own life force as fuel. This makes Ren combat warm, physical, and self-destructive if overused.</w:t>
        <w:br/>
        <w:br/>
        <w:t>A Ren user channels Vitality through their body to enhance strength, speed, endurance, or to manifest specific effects like a Berserker's rage aura or a Sentinel's iron skin. The more Vitality burned, the more powerful the effect — but Vitality is finite. A Berserker who pushes too hard into Rage will collapse from exhaustion, and a Bladesinger who burns too much Vitality mid-combo will find their sword arm going numb and their vision blurring.</w:t>
        <w:br/>
        <w:br/>
        <w:t>Unlike Veyn fighters who can replenish from the environment, Ren fighters must rest, eat, and recover naturally. A Veyn Mage can fight for hours in a Veyn-rich area; a Ren Berserker might exhaust their Vitality in minutes of all-out combat. This is why Ren fighters favor short, decisive engagements — hit hard, hit fast, end it before the Vitality runs dry.</w:t>
        <w:br/>
        <w:br/>
        <w:t>Paladins are the exception: their Auric Ren — Vitality brightened into gold — lets them heal and protect as well as fight, making them the longest-lasting Ren fighters. But even Paladins must eventually rest.</w:t>
        <w:br/>
        <w:br/>
        <w:t>A critical rule: Ren fighters cannot use Veyn simultaneously. Attempting to channel both Ren and Veyn at the same time causes catastrophic internal failure and can kill. The one exception is Smithing, where a Smith may draw on both during the forge — but only during forging, never in combat.</w:t>
      </w:r>
    </w:p>
    <w:p>
      <w:r>
        <w:t>Power Source: Your own Vitality — finite, warm, physical, self-destructive if overused</w:t>
      </w:r>
    </w:p>
    <w:p>
      <w:r>
        <w:t>Channeling: Push Vitality through your body to enhance strength, speed, or manifest effects</w:t>
      </w:r>
    </w:p>
    <w:p>
      <w:r>
        <w:t>Vitality Burn: The more you burn, the stronger the effect — but Vitality is finite</w:t>
      </w:r>
    </w:p>
    <w:p>
      <w:r>
        <w:t>Recovery: Rest, food, natural recovery — no environmental replenishment unlike Veyn</w:t>
      </w:r>
    </w:p>
    <w:p>
      <w:r>
        <w:t>Duration: Short decisive engagements — Ren fighters run dry faster than Veyn fighters</w:t>
      </w:r>
    </w:p>
    <w:p>
      <w:r>
        <w:t>Dual Channeling: FORBIDDEN — attempting Ren + Veyn simultaneously causes death. Smithing is the sole exception</w:t>
      </w:r>
    </w:p>
    <w:p>
      <w:r>
        <w:t>Tags: combat, ren, bladesinger, berserker, fighting</w:t>
      </w:r>
    </w:p>
    <w:p>
      <w:pPr>
        <w:pStyle w:val="Heading2"/>
      </w:pPr>
      <w:r>
        <w:t>Holy &amp; Corrupted Combat</w:t>
      </w:r>
    </w:p>
    <w:p>
      <w:r>
        <w:t>How holy and corrupted Veyn interact in battle</w:t>
      </w:r>
    </w:p>
    <w:p>
      <w:r>
        <w:t>Holy Energy and Corrupted Veyn (miasma) represent the two extreme forms of Veyn, and they interact in specific ways during combat.</w:t>
        <w:br/>
        <w:br/>
        <w:t>Holy Energy — the purified gold form of Veyn used by angels, Saintesses, Exorcists, and Paladins — naturally burns corruption on contact. A holy strike against an undead creature or a miasma-corrupted target deals amplified damage because the purified Veyn actively unravels the corruption. Against uncorrupted targets, holy energy is no more effective than raw Veyn — it is specialized, not universally stronger.</w:t>
        <w:br/>
        <w:br/>
        <w:t>Corrupted Veyn — the dark purple or black form used by demons — harms humans directly and can contaminate holy auras and holy energy. A demon's miasma attack against a human doesn't just damage; it begins corrupting the victim's own Veyn channels, potentially triggering Corruption Sickness if contact is prolonged. Against angels, corrupted Veyn is especially dangerous because it can destabilize their Vow, potentially leading to Fallen Angel transformation.</w:t>
        <w:br/>
        <w:br/>
        <w:t>The interaction creates a rock-paper-scissors dynamic: Holy beats Corrupted, Corrupted harms humans and destabilizes angels, and raw Veyn is neutral against both. This is why Exorcists exist — they specialize in wielding holy energy specifically to counter corrupted threats. It is also why Vireth, the Fallen Grace, is so dangerous: its corrupted holy blade cuts through both holy and demonic wards equally, treating purified and corrupted Veyn as the same thing to sever.</w:t>
        <w:br/>
        <w:br/>
        <w:t>Against neutral targets, all three forms of Veyn deal roughly equal damage — the advantage is purely in type matchups, not raw power.</w:t>
      </w:r>
    </w:p>
    <w:p>
      <w:r>
        <w:t>Holy vs Corrupted: Holy energy burns corruption on contact — amplified damage against undead, miasma, corrupted Veyn</w:t>
      </w:r>
    </w:p>
    <w:p>
      <w:r>
        <w:t>Corrupted vs Humans: Miasma harms humans and corrupts their Veyn channels — can trigger Corruption Sickness</w:t>
      </w:r>
    </w:p>
    <w:p>
      <w:r>
        <w:t>Corrupted vs Angels: Destabilizes angel Vow — prolonged exposure risks Fallen Angel transformation</w:t>
      </w:r>
    </w:p>
    <w:p>
      <w:r>
        <w:t>Raw Veyn: Neutral against both holy and corrupted — no special advantage or disadvantage</w:t>
      </w:r>
    </w:p>
    <w:p>
      <w:r>
        <w:t>Vireth Exception: Cuts through both holy and demonic wards equally — the ultimate type-ignoring weapon</w:t>
      </w:r>
    </w:p>
    <w:p>
      <w:r>
        <w:t>Tags: combat, holy, corrupted, miasma, angel, demon</w:t>
      </w:r>
    </w:p>
    <w:p>
      <w:pPr>
        <w:pStyle w:val="Heading2"/>
      </w:pPr>
      <w:r>
        <w:t>Grade-Based Combat Power</w:t>
      </w:r>
    </w:p>
    <w:p>
      <w:r>
        <w:t>How the Grade System affects fighting ability</w:t>
      </w:r>
    </w:p>
    <w:p>
      <w:r>
        <w:t>Every fighter's Grade determines their baseline power, and the gaps between grades are enormous. A single grade difference is manageable; two grade differences is dangerous; three or more is nearly insurmountable.</w:t>
        <w:br/>
        <w:br/>
        <w:t>At F Grade (the starting point after awakening), a fighter can use basic skills but their Veyn or Ren channels are narrow, their reserves are small, and their physical capabilities are only slightly above a normal person. F Grade fighters can handle common monsters but struggle against anything aggressive.</w:t>
        <w:br/>
        <w:br/>
        <w:t>At E Grade, the fighter's channels have widened enough to use skills reliably, and their body has been strengthened by Veyn/Ren exposure. They can fight monsters confidently and hold their own against other E-rank fighters.</w:t>
        <w:br/>
        <w:br/>
        <w:t>D Grade is where fighters become truly dangerous. Their channels are wide, their reserves deep, and their physical capabilities far exceed normal humans. A D-rank fighter can destroy small structures and lead groups in battle.</w:t>
        <w:br/>
        <w:br/>
        <w:t>The jumps become catastrophic above D Grade. A C-rank can destroy buildings. A B-rank can destroy cities. An A-rank is a force of nature. An S-rank is a demigod.</w:t>
        <w:br/>
        <w:br/>
        <w:t>The practical effect in combat: a B-rank fighter facing an army of D-ranks will win without effort. The D-ranks simply cannot generate enough force to overwhelm the B-rank's defenses, while the B-rank can wipe them out with single attacks. This is why等级 gaps matter so much in the story — when Jaiden faces opponents multiple grades above him, he must use tactics, environment, and creativity rather than raw power.</w:t>
      </w:r>
    </w:p>
    <w:p>
      <w:r>
        <w:t>F Grade: Starting point — basic skills, narrow channels, slightly above normal humans</w:t>
      </w:r>
    </w:p>
    <w:p>
      <w:r>
        <w:t>E Grade: Reliable skill use, wider channels, confident monster fighting</w:t>
      </w:r>
    </w:p>
    <w:p>
      <w:r>
        <w:t>D Grade: Truly dangerous — wide channels, deep reserves, can lead groups in battle</w:t>
      </w:r>
    </w:p>
    <w:p>
      <w:r>
        <w:t>C Grade: Elite — can destroy buildings, command large groups</w:t>
      </w:r>
    </w:p>
    <w:p>
      <w:r>
        <w:t>B Grade: Apex — can destroy cities, single attacks wipe out armies of lower grades</w:t>
      </w:r>
    </w:p>
    <w:p>
      <w:r>
        <w:t>A Grade: Force of nature — reshape terrain, rival divine beings</w:t>
      </w:r>
    </w:p>
    <w:p>
      <w:r>
        <w:t>S Grade: Demigod — nearing godhood, incomprehensible to mortals</w:t>
      </w:r>
    </w:p>
    <w:p>
      <w:r>
        <w:t>Gap Rule: 1 grade difference = manageable, 2 = dangerous, 3+ = nearly insurmountable</w:t>
      </w:r>
    </w:p>
    <w:p>
      <w:r>
        <w:t>Tags: combat, grade, power, levels, fighting</w:t>
      </w:r>
    </w:p>
    <w:p>
      <w:pPr>
        <w:pStyle w:val="Heading2"/>
      </w:pPr>
      <w:r>
        <w:t>Weapon Types &amp; Class Compatibility</w:t>
      </w:r>
    </w:p>
    <w:p>
      <w:r>
        <w:t>What weapons each class uses and why</w:t>
      </w:r>
    </w:p>
    <w:p>
      <w:r>
        <w:t>Not every weapon works with every class. The weapon must complement the energy type the fighter uses.</w:t>
        <w:br/>
        <w:br/>
        <w:t>Veyn-based classes favor enchanted or flexible weapons: staves, wands, bows, and catalysts that help channel ambient Veyn into shaped effects. A Mage's staff doesn't add power — it helps focus intent and provides a physical anchor for Veyn shaping. Archers use Veyn to enchant their arrows mid-flight, so their bows must be strong enough to handle the Veyn surge without breaking.</w:t>
        <w:br/>
        <w:br/>
        <w:t>Ren-based classes favor physical weapons that can carry Vitality through contact: swords, axes, hammers, spears, and shields. A Bladesinger's sword is an extension of their body — they channel Ren through the blade itself, which is why a well-forged weapon matters enormously. Berserkers favor heavy weapons because their rage-enhanced strikes need mass behind them. Sentinels use shields because their role is to absorb and deflect.</w:t>
        <w:br/>
        <w:br/>
        <w:t>Paladins occupy a unique position: they use swords and shields like Ren fighters, but their Auric Ren lets them imbue their weapon with holy properties — a Paladin's sword can burn undead and heal allies on contact.</w:t>
        <w:br/>
        <w:br/>
        <w:t>Beastmasters use no weapons themselves — their bonded creature is their weapon. The bond lets them channel Ren through the creature, enhancing its natural abilities.</w:t>
        <w:br/>
        <w:br/>
        <w:t>Smiths are the exception to all rules: they forge weapons but their weapons are tools, not extensions of themselves. A Smith's hammer channels both Veyn and Ren during forging, but once the weapon is complete, it is just metal — until someone else picks it up.</w:t>
      </w:r>
    </w:p>
    <w:p>
      <w:r>
        <w:t>Veyn Classes: Staves, wands, bows, catalysts — tools to focus and channel ambient Veyn</w:t>
      </w:r>
    </w:p>
    <w:p>
      <w:r>
        <w:t>Ren Classes: Swords, axes, hammers, spears — weapons that carry Vitality through physical contact</w:t>
      </w:r>
    </w:p>
    <w:p>
      <w:r>
        <w:t>Paladin Weapons: Swords and shields imbued with Auric Ren — can burn undead and heal allies</w:t>
      </w:r>
    </w:p>
    <w:p>
      <w:r>
        <w:t>Beastmaster: No weapons — the bonded creature is the weapon, enhanced through Ren</w:t>
      </w:r>
    </w:p>
    <w:p>
      <w:r>
        <w:t>Smithing: Forge tools channel both Veyn and Ren during creation, but the finished weapon is mundane metal</w:t>
      </w:r>
    </w:p>
    <w:p>
      <w:r>
        <w:t>Weapon Quality: A well-forged weapon matters enormously — poor weapons break under Veyn/Ren channeling</w:t>
      </w:r>
    </w:p>
    <w:p>
      <w:r>
        <w:t>Tags: combat, weapons, classes, equipment, fighting</w:t>
      </w:r>
    </w:p>
    <w:p>
      <w:pPr>
        <w:pStyle w:val="Heading2"/>
      </w:pPr>
      <w:r>
        <w:t>Corrupted Veyn Exposure Stages</w:t>
      </w:r>
    </w:p>
    <w:p>
      <w:r>
        <w:t>Exposure to Corrupted Veyn follows a predictable progression: **Stage 1 — Contact** (first exposure: burning sensation, skin discoloration, temporary Veyn sensitivity increase). Reversible within hours. **Stage 2 — Absorption** (Corrupted Veyn enters the bloodstream: fever, joint pain, vivid nightmares, emotional volatility). Reversible within days with Clergy healing. **Stage 3 — Integration** (Corrupted Veyn bonds with the body's Veyn channels: physical transformation begins, Veyn abilities become erratic, Corrupted Veyn amplification occurs). Reversible with extreme measures (Aelthar intervention or Revenant purification). **Stage 4 — Corruption** (the individual becomes partially Corrupted: permanent physical changes, enhanced Corrupted Veyn abilities, reduced empathy, increased aggression). Only partially reversible. **Stage 5 — Consumed** (the individual loses all personality: becomes a Corrupted Veyn beast, driven by instinct). Irreversible.</w:t>
      </w:r>
    </w:p>
    <w:p>
      <w:r>
        <w:t>Activation: Passive — stages progress with continued exposure.</w:t>
      </w:r>
    </w:p>
    <w:p>
      <w:r>
        <w:t>Usage: Stage progression creates urgency — characters must escape Corrupted Veyn exposure before Stage 3. Stage 4 creates morally complex characters — they're still themselves but changed. Stage 5 creates monsters with tragic origins.</w:t>
      </w:r>
    </w:p>
    <w:p>
      <w:r>
        <w:t>Story Relevance: Corruption stages provide a gradual horror — watching a character slowly lose themselves. The reversibility thresholds create clear stakes: escape before Stage 3, or face permanent consequences.</w:t>
      </w:r>
    </w:p>
    <w:p>
      <w:r>
        <w:t>Lore Connections: Corrupted Veyn, Clergy healing, Aelthar intervention, Revenant purification, Corruption stages</w:t>
      </w:r>
    </w:p>
    <w:p>
      <w:r>
        <w:t>Subcategory: Corruption</w:t>
      </w:r>
    </w:p>
    <w:p>
      <w:r>
        <w:t>Tags: combat mechanics</w:t>
      </w:r>
    </w:p>
    <w:p>
      <w:pPr>
        <w:pStyle w:val="Heading2"/>
      </w:pPr>
      <w:r>
        <w:t>Corrupted Veyn Emotional Manipulation</w:t>
      </w:r>
    </w:p>
    <w:p>
      <w:r>
        <w:t>Corrupted Veyn interacts with emotions inversely to normal Veyn. Where normal Veyn strengthens positive emotions and weakens negative ones, Corrupted Veyn amplifies negative emotions and suppresses positive ones. Corrupted Veyn fighters can weaponize this: **Fear Amplification** (exposing an enemy to Corrupted Veyn causes their fears to intensify, breaking focus and Veyn control). **Rage Induction** (Corrupted Veyn exposure triggers uncontrolled anger, making enemies reckless). **Despair Projection** (high-level Corrupted users can project hopelessness, causing enemies to surrender or flee). **Empathy Destruction** (prolonged Corrupted Veyn exposure destroys empathy, making the victim incapable of caring about others' suffering). This is why Corrupted Veyn is considered inherently dangerous — it doesn't just empower the user, it destabilizes everyone nearby.</w:t>
      </w:r>
    </w:p>
    <w:p>
      <w:r>
        <w:t>Activation: Corrupted Veyn automatically influences nearby emotions. The effect radius depends on the user's power: low-level users affect a 10-foot radius; high-level users affect a 100-foot radius.</w:t>
      </w:r>
    </w:p>
    <w:p>
      <w:r>
        <w:t>Usage: Corrupted Veyn emotional manipulation is a force multiplier — a Corrupted fighter in a crowd can cause panic without throwing a single punch. Anti-Corruption teams include emotional anchors (Clergy or high-EQ individuals) who counteract the emotional influence.</w:t>
      </w:r>
    </w:p>
    <w:p>
      <w:r>
        <w:t>Story Relevance: Emotional manipulation creates invisible threats — characters might not realize they're being influenced until it's too late. This adds psychological tension to combat scenes.</w:t>
      </w:r>
    </w:p>
    <w:p>
      <w:r>
        <w:t>Lore Connections: Corrupted Veyn, Emotional Veyn Resonance, Psychological warfare, Anti-Corruption teams, Corrupted fighter tactics</w:t>
      </w:r>
    </w:p>
    <w:p>
      <w:r>
        <w:t>Subcategory: Psychological Warfare</w:t>
      </w:r>
    </w:p>
    <w:p>
      <w:r>
        <w:t>Tags: combat mechanics</w:t>
      </w:r>
    </w:p>
    <w:p>
      <w:pPr>
        <w:pStyle w:val="Heading2"/>
      </w:pPr>
      <w:r>
        <w:t>Amplification Chains</w:t>
      </w:r>
    </w:p>
    <w:p>
      <w:r>
        <w:t>Multiple Corrupted Veyn users can link their abilities together in an Amplification Chain — each user channels their Corrupted Veyn into a single focal point, creating a combined effect far greater than the sum of its parts. A chain of 3 low-grade Corrupted users can match a single mid-grade fighter. A chain of 10 can challenge a high-grade. The chain requires physical proximity within 10 feet and mental synchronization. The chain's weakness: if any participant is disrupted, the chain collapses and all participants experience Corrupted Veyn backlash.</w:t>
      </w:r>
    </w:p>
    <w:p>
      <w:r>
        <w:t>Activation: Active — all participants must deliberately link their Veyn channels.</w:t>
      </w:r>
    </w:p>
    <w:p>
      <w:r>
        <w:t>Usage: Amplification Chains are the Demon Realm's primary tactical advantage — they allow weak fighters to challenge strong opponents through coordination. Breaking chains by targeting the weakest link is a standard anti-Demon tactic.</w:t>
      </w:r>
    </w:p>
    <w:p>
      <w:r>
        <w:t>Story Relevance: Amplification Chains create group combat dynamics — enemies that fight as a coordinated unit rather than individuals. Breaking the chain becomes a tactical objective.</w:t>
      </w:r>
    </w:p>
    <w:p>
      <w:r>
        <w:t>Lore Connections: Corrupted Veyn, Demon tactics, Group combat, Chain disruption</w:t>
      </w:r>
    </w:p>
    <w:p>
      <w:r>
        <w:t>Subcategory: Advanced Technique</w:t>
      </w:r>
    </w:p>
    <w:p>
      <w:r>
        <w:t>Tags: combat mechanics</w:t>
      </w:r>
    </w:p>
    <w:p>
      <w:pPr>
        <w:pStyle w:val="Heading2"/>
      </w:pPr>
      <w:r>
        <w:t>Veyn Resonance Combat Sound</w:t>
      </w:r>
    </w:p>
    <w:p>
      <w:r>
        <w:t>When Veyn is channeled intensely, it produces an audible phenomenon called the Resonance Sound — a deep, harmonic hum that increases in pitch and volume with channeling intensity. Low-level channeling produces a barely audible whisper. Mid-level channeling produces a noticeable hum. High-level channeling produces a bone-rattling roar. The Resonance Sound is more than just noise — it carries information. Experienced fighters can identify an opponent's class, grade, and skill type by listening to their Resonance Sound. Corrupted Veyn produces a discordant variant — a shrieking, painful noise that causes discomfort in non-Corrupted users.</w:t>
      </w:r>
    </w:p>
    <w:p>
      <w:r>
        <w:t>Activation: Passive — produced automatically during channeling.</w:t>
      </w:r>
    </w:p>
    <w:p>
      <w:r>
        <w:t>Usage: The Resonance Sound provides battlefield intelligence — experienced fighters can identify threats before seeing them.</w:t>
      </w:r>
    </w:p>
    <w:p>
      <w:r>
        <w:t>Story Relevance: The Resonance Sound adds sensory depth to combat scenes — characters hear their opponents before engaging.</w:t>
      </w:r>
    </w:p>
    <w:p>
      <w:r>
        <w:t>Lore Connections: Veyn channeling, Combat identification, Battlefield awareness, Corrupted Veyn detection</w:t>
      </w:r>
    </w:p>
    <w:p>
      <w:r>
        <w:t>Subcategory: Sensory Detail</w:t>
      </w:r>
    </w:p>
    <w:p>
      <w:r>
        <w:t>Tags: combat mechanics</w:t>
      </w:r>
    </w:p>
    <w:p>
      <w:pPr>
        <w:pStyle w:val="Heading2"/>
      </w:pPr>
      <w:r>
        <w:t>The Demon Realm Emotional Weaponry</w:t>
      </w:r>
    </w:p>
    <w:p>
      <w:r>
        <w:t>Demons have developed weaponized emotional manipulation through Corrupted Veyn. Emotional Weaponry includes: Dread Aura (projecting fear into enemies within 30 feet, reducing their combat effectiveness), Rage Induction (triggering uncontrolled anger that makes enemies attack recklessly), Despair Projection (creating hopelessness that causes surrender), and Bloodlust Amplification (enhancing allied aggression at the cost of rational thinking). These abilities are separate from combat skills — they are tactical tools used to shape the emotional landscape of a battlefield.</w:t>
      </w:r>
    </w:p>
    <w:p>
      <w:r>
        <w:t>Activation: Active — requires deliberate Corrupted Veyn channeling.</w:t>
      </w:r>
    </w:p>
    <w:p>
      <w:r>
        <w:t>Usage: Emotional Weaponry provides tactical advantages beyond physical combat.</w:t>
      </w:r>
    </w:p>
    <w:p>
      <w:r>
        <w:t>Story Relevance: Emotional Weaponry creates invisible threats — characters must recognize and resist manipulation.</w:t>
      </w:r>
    </w:p>
    <w:p>
      <w:r>
        <w:t>Lore Connections: Corrupted Veyn, Demon combat, Psychological warfare, Emotional manipulation</w:t>
      </w:r>
    </w:p>
    <w:p>
      <w:r>
        <w:t>Subcategory: Advanced Technique</w:t>
      </w:r>
    </w:p>
    <w:p>
      <w:r>
        <w:t>Tags: combat mechanics</w:t>
      </w:r>
    </w:p>
    <w:p>
      <w:pPr>
        <w:pStyle w:val="Heading2"/>
      </w:pPr>
      <w:r>
        <w:t>The Human Realm Emergency Veyn Channeling</w:t>
      </w:r>
    </w:p>
    <w:p>
      <w:r>
        <w:t>When normal channeling is disrupted (by Veyn-Dead Zones, storms, or injury), Veyn users can perform Emergency Channeling — forcing Veyn through damaged channels using sheer willpower. Emergency Channeling is dangerous: it causes immediate Veyn Sickness symptoms, accelerates channel damage, and can result in permanent Veyn loss if sustained for more than 30 seconds. The technique is a last resort — used only when normal channeling fails and the situation is dire. Emergency Channeling produces Veyn effects that are powerful but unstable — unpredictable in scope and duration.</w:t>
      </w:r>
    </w:p>
    <w:p>
      <w:r>
        <w:t>Activation: Active — dangerous last-resort technique.</w:t>
      </w:r>
    </w:p>
    <w:p>
      <w:r>
        <w:t>Usage: Emergency Channeling provides power when normal methods fail.</w:t>
      </w:r>
    </w:p>
    <w:p>
      <w:r>
        <w:t>Story Relevance: Emergency Channeling creates desperate, unpredictable combat moments.</w:t>
      </w:r>
    </w:p>
    <w:p>
      <w:r>
        <w:t>Lore Connections: Veyn Channeling, Emergency combat, Veyn Sickness, Last resort</w:t>
      </w:r>
    </w:p>
    <w:p>
      <w:r>
        <w:t>Subcategory: Emergency Technique</w:t>
      </w:r>
    </w:p>
    <w:p>
      <w:r>
        <w:t>Tags: combat mechanics</w:t>
      </w:r>
    </w:p>
    <w:p>
      <w:pPr>
        <w:pStyle w:val="Heading2"/>
      </w:pPr>
      <w:r>
        <w:t>Veyn Combat Counter-Channeling</w:t>
      </w:r>
    </w:p>
    <w:p>
      <w:r>
        <w:t>A defensive technique where a fighter absorbs an opponent's Veyn attack and redirects it back. Counter-Channeling requires: sensing the incoming Veyn frequency (through detection training), establishing a reverse channel (using the opponent's energy against them), and timing the redirection (too early or too late causes backlash). The technique is devastating when successful — the opponent's own power is used against them. Counter-Channeling is extremely rare because it requires both high Veyn sensitivity and combat experience. Only approximately 50 practitioners exist worldwide.</w:t>
      </w:r>
    </w:p>
    <w:p>
      <w:r>
        <w:t>Activation: Active — requires precise timing and Veyn sensitivity.</w:t>
      </w:r>
    </w:p>
    <w:p>
      <w:r>
        <w:t>Usage: Counter-Channeling turns an opponent's greatest strength into their greatest weakness.</w:t>
      </w:r>
    </w:p>
    <w:p>
      <w:r>
        <w:t>Story Relevance: A Counter-Channel moment creates a dramatic reversal — the attacker becomes the victim.</w:t>
      </w:r>
    </w:p>
    <w:p>
      <w:r>
        <w:t>Lore Connections: Veyn combat, Advanced techniques, Defensive combat, Rare abilities</w:t>
      </w:r>
    </w:p>
    <w:p>
      <w:r>
        <w:t>Subcategory: Advanced Technique</w:t>
      </w:r>
    </w:p>
    <w:p>
      <w:r>
        <w:t>Tags: combat mechanics</w:t>
      </w:r>
    </w:p>
    <w:p>
      <w:pPr>
        <w:pStyle w:val="Heading1"/>
      </w:pPr>
      <w:r>
        <w:t>Combat Training</w:t>
      </w:r>
    </w:p>
    <w:p>
      <w:pPr>
        <w:pStyle w:val="Heading2"/>
      </w:pPr>
      <w:r>
        <w:t>Fighter Training Methods</w:t>
      </w:r>
    </w:p>
    <w:p>
      <w:r>
        <w:t>How warriors develop their skills</w:t>
      </w:r>
    </w:p>
    <w:p>
      <w:r>
        <w:t>Combat training in the Half-Made World varies by class and realm.</w:t>
        <w:br/>
        <w:br/>
        <w:t>Mage Training: Mages train by inscribing Rune Stars into their hearts — each circle is a new sigil burned into cardiac tissue by Veyn. The process is excruciatingly painful and must be completed step by step. Skipping circles causes instant death. Between inscriptions, Mages practice spell shaping — learning to mentally form the patterns required for each skill. A typical Mage trains for 2-3 years before their first inscription.</w:t>
        <w:br/>
        <w:br/>
        <w:t>Bladesinger Training: Bladesingers train through repetitive sword forms — thousands of repetitions of each strike, parry, and movement until they become instinctive. Training begins with wooden swords and progresses to steel, then to Veyn-infused practice blades. The goal is to make swordplay as natural as breathing.</w:t>
        <w:br/>
        <w:br/>
        <w:t>Berserker Training: Berserkers train by pushing their bodies to physical limits — lifting increasingly heavy weights, running until exhaustion, and fighting in controlled bouts. Their training emphasizes overwhelming force and pain tolerance. Berserkers learn to channel Ren through sheer willpower, which requires conditioning their bodies to handle the strain.</w:t>
        <w:br/>
        <w:br/>
        <w:t>Paladin Training: Paladins train in both combat and healing. They practice sword forms like Bladesingers but also practice meditation to refine their Auric Ren. The dual focus makes Paladin training the longest — typically 5-7 years before a Paladin is considered combat-ready.</w:t>
        <w:br/>
        <w:br/>
        <w:t>Veilrunner Training: Veilrunners train in stealth, silence, and precision. They practice moving through obstacle courses without making sound, picking locks, and striking targets from hiding. The final test is infiltrating a guarded building and stealing an object without being detected.</w:t>
      </w:r>
    </w:p>
    <w:p>
      <w:r>
        <w:t>Mage Training: Rune Star inscriptions into heart — excruciating, step by step, 2-3 years per circle</w:t>
      </w:r>
    </w:p>
    <w:p>
      <w:r>
        <w:t>Bladesinger Training: Thousands of sword form repetitions — wooden to steel to Veyn-infused blades</w:t>
      </w:r>
    </w:p>
    <w:p>
      <w:r>
        <w:t>Berserker Training: Physical极限 pushing — heavy lifting, exhaustion runs, pain tolerance conditioning</w:t>
      </w:r>
    </w:p>
    <w:p>
      <w:r>
        <w:t>Paladin Training: Dual combat + healing — longest training, 5-7 years before combat-ready</w:t>
      </w:r>
    </w:p>
    <w:p>
      <w:r>
        <w:t>Veilrunner Training: Stealth courses, lock-picking, silent movement — final test: undetected infiltration</w:t>
      </w:r>
    </w:p>
    <w:p>
      <w:r>
        <w:t>Tags: combat, training, methods, learning, practice</w:t>
      </w:r>
    </w:p>
    <w:p>
      <w:pPr>
        <w:pStyle w:val="Heading2"/>
      </w:pPr>
      <w:r>
        <w:t>Dojo &amp; Training Grounds</w:t>
      </w:r>
    </w:p>
    <w:p>
      <w:r>
        <w:t>Where fighters practice across the realms</w:t>
      </w:r>
    </w:p>
    <w:p>
      <w:r>
        <w:t>Every realm has dedicated spaces for combat training.</w:t>
        <w:br/>
        <w:br/>
        <w:t>The Ashwell Arena: The Human Realm's premier combat venue. A massive circular colosseum in the capital that seats 10,000 spectators. Fighters compete in regulated bouts for prize money and reputation. The arena has Veyn-dampening barriers to prevent collateral damage. Tournament brackets are organized by grade — F-rank fighters compete separately from D-rank fighters.</w:t>
        <w:br/>
        <w:br/>
        <w:t>The Obsidian Arena: The Demon Realm's equivalent — a brutal open-air arena carved from obsidian. No rules, no dampening barriers, no safety measures. Fighters compete until one is dead or yields. The arena hosts both combat sports and executions. The Mordrach watches from a raised platform above the arena floor.</w:t>
        <w:br/>
        <w:br/>
        <w:t>Academy Training Grounds: The Academy has multiple training facilities — indoor sparring halls with Veyn-dampening wards, outdoor fields for large-scale exercises, and the Thornlost Forest for survival training. Students train in these spaces daily under Instructor supervision.</w:t>
        <w:br/>
        <w:br/>
        <w:t>Pallantine Skyriding Fields: Open meadows in the Arubian Forest where Pallantine Elves practice Griffen-mounted combat. Skyriding tournaments involve aerial obstacle courses, target shooting from Griffen-back, and formation flying drills.</w:t>
        <w:br/>
        <w:br/>
        <w:t>Broker's Guild Sparring Rooms: Private training spaces within Guild offices where Brokers practice defensive techniques. Brokers are not fighters, but they learn basic self-defense and Veyn detection to protect themselves during dangerous negotiations.</w:t>
      </w:r>
    </w:p>
    <w:p>
      <w:r>
        <w:t>Ashwell Arena: Human Realm — 10,000 seat colosseum, regulated bouts, Veyn-dampening barriers</w:t>
      </w:r>
    </w:p>
    <w:p>
      <w:r>
        <w:t>Obsidian Arena: Demon Realm — no rules, no safety, fights until death or yield</w:t>
      </w:r>
    </w:p>
    <w:p>
      <w:r>
        <w:t>Academy Grounds: Indoor sparring halls, outdoor fields, Thornlost Forest survival training</w:t>
      </w:r>
    </w:p>
    <w:p>
      <w:r>
        <w:t>Skyriding Fields: Pallantine meadows — aerial combat, target shooting, formation flying</w:t>
      </w:r>
    </w:p>
    <w:p>
      <w:r>
        <w:t>Broker Sparring: Private rooms in Guild offices — basic self-defense and Veyn detection</w:t>
      </w:r>
    </w:p>
    <w:p>
      <w:r>
        <w:t>Tags: combat, training, grounds, arena, dojo</w:t>
      </w:r>
    </w:p>
    <w:p>
      <w:pPr>
        <w:pStyle w:val="Heading2"/>
      </w:pPr>
      <w:r>
        <w:t>Ren Body Hardening</w:t>
      </w:r>
    </w:p>
    <w:p>
      <w:r>
        <w:t>The Ren method of combat training focuses on physically conditioning the body to withstand the destructive effects of Vitality channeling. Unlike Veyn Conditioning (which is about receiving external energy), Ren Body Hardening is about strengthening the body from within. Training includes: progressive physical exertion to burn Vitality and rebuild tissue stronger, controlled injury cycles where practitioners deliberately wound themselves and heal through Vitality burn, meditation on pain tolerance and emotional control, and sparring with increasingly dangerous opponents. The process is brutal and shortens lifespan — most Ren fighters die 10-20 years earlier than average.</w:t>
      </w:r>
    </w:p>
    <w:p>
      <w:r>
        <w:t>Activation: Passive training regimen. The body adapts over months of continuous practice.</w:t>
      </w:r>
    </w:p>
    <w:p>
      <w:r>
        <w:t>Usage: Ren fighters who complete Body Hardening can channel more Vitality per activation, recover faster between engagements, and resist Corrupted Veyn corruption longer. The hardening process also reduces emotional response — a survival mechanism that makes Ren fighters effective in combat but socially distant.</w:t>
      </w:r>
    </w:p>
    <w:p>
      <w:r>
        <w:t>Story Relevance: The physical and emotional cost of Ren Body Hardening creates tragic characters — powerful fighters who have sacrificed their humanity for strength. The shortened lifespan adds urgency to their actions.</w:t>
      </w:r>
    </w:p>
    <w:p>
      <w:r>
        <w:t>Lore Connections: Ren Combat, Vitality channeling, Corrupted Veyn resistance, Ren emotional suppression</w:t>
      </w:r>
    </w:p>
    <w:p>
      <w:r>
        <w:t>Subcategory: Training Method</w:t>
      </w:r>
    </w:p>
    <w:p>
      <w:r>
        <w:t>Tags: combat training</w:t>
      </w:r>
    </w:p>
    <w:p>
      <w:pPr>
        <w:pStyle w:val="Heading2"/>
      </w:pPr>
      <w:r>
        <w:t>Corruption Resistance Training</w:t>
      </w:r>
    </w:p>
    <w:p>
      <w:r>
        <w:t>Several methods exist to resist Corrupted Veyn contamination: **Angels** have natural resistance (Corrupted Veyn causes them pain but doesn't integrate easily). **Ren fighters** develop resistance through Body Hardening (their Vitality burn creates a 'firewall' against Corrupted Veyn). **Clergy** can build resistance through Holy Energy meditation (Holy and Corrupted Veyn are opposed). **Humans** have no natural resistance — they must use equipment (Demonic Iron armor blocks Corrupted Veyn), avoidance tactics, or enchantments (Veyn-dampening wards). The Pallantine Rangers teach all recruits basic Corrupted Veyn recognition and avoidance. The Seer's Order teaches advanced recognition — identifying Corrupted Veyn contamination before it reaches Stage 2.</w:t>
      </w:r>
    </w:p>
    <w:p>
      <w:r>
        <w:t>Activation: Passive — resistance is trained or inherent.</w:t>
      </w:r>
    </w:p>
    <w:p>
      <w:r>
        <w:t>Usage: Corruption resistance determines who can safely operate in Corrupted Veyn zones. Angels and Ren fighters can enter longer. Humans need equipment. The resistance hierarchy creates mission composition — who do you send where?</w:t>
      </w:r>
    </w:p>
    <w:p>
      <w:r>
        <w:t>Story Relevance: Corruption resistance creates natural team composition — a balanced team can enter Corrupted zones that would be suicide for an unbalanced one. It also creates personal stakes — characters with low resistance are vulnerable.</w:t>
      </w:r>
    </w:p>
    <w:p>
      <w:r>
        <w:t>Lore Connections: Corrupted Veyn Exposure Stages, Ren Body Hardening, Holy Energy opposition, Pallantine Ranger training</w:t>
      </w:r>
    </w:p>
    <w:p>
      <w:r>
        <w:t>Subcategory: Anti-Corruption</w:t>
      </w:r>
    </w:p>
    <w:p>
      <w:r>
        <w:t>Tags: combat training</w:t>
      </w:r>
    </w:p>
    <w:p>
      <w:pPr>
        <w:pStyle w:val="Heading2"/>
      </w:pPr>
      <w:r>
        <w:t>Ren Emotional Suppression</w:t>
      </w:r>
    </w:p>
    <w:p>
      <w:r>
        <w:t>Ren fighters deliberately suppress emotions to maintain Vitality control. The process begins during Body Hardening — fighters learn to 'lock away' emotions behind mental barriers. The result: Ren fighters appear cold, distant, and unaffected by emotional stimuli. This is not psychopathy — the emotions still exist but are inaccessible. The suppression has costs: **Social isolation** (difficulty forming relationships, empathy loss). **Emotional debt** (suppressed emotions accumulate, eventually causing explosive releases). **Identity erosion** (the longer suppression continues, the harder it becomes to remember who you were before). **Burnout** (after 10-15 years of suppression, many Ren fighters 'crack' — the emotional barrier breaks, and they experience everything they suppressed at once, often leading to madness or suicide).</w:t>
      </w:r>
    </w:p>
    <w:p>
      <w:r>
        <w:t>Activation: Passive — suppression is a trained skill.</w:t>
      </w:r>
    </w:p>
    <w:p>
      <w:r>
        <w:t>Usage: Ren fighters operate on a spectrum: young fighters have mild suppression (still somewhat emotional). Mid-career fighters have strong suppression (near-robotic efficiency). Senior fighters are approaching burnout (suppression is cracking, emotions leaking through).</w:t>
      </w:r>
    </w:p>
    <w:p>
      <w:r>
        <w:t>Story Relevance: Ren emotional suppression creates tragic characters — powerful fighters who have sacrificed their humanity. The suppression creates tension: will they crack at the worst moment? Can they form relationships despite the barrier?</w:t>
      </w:r>
    </w:p>
    <w:p>
      <w:r>
        <w:t>Lore Connections: Ren Body Hardening, Ren Combat, Emotional debt, Burnout, Ren identity erosion</w:t>
      </w:r>
    </w:p>
    <w:p>
      <w:r>
        <w:t>Subcategory: Psychological Effects</w:t>
      </w:r>
    </w:p>
    <w:p>
      <w:r>
        <w:t>Tags: combat training</w:t>
      </w:r>
    </w:p>
    <w:p>
      <w:pPr>
        <w:pStyle w:val="Heading2"/>
      </w:pPr>
      <w:r>
        <w:t>Human Weapon Training Progression</w:t>
      </w:r>
    </w:p>
    <w:p>
      <w:r>
        <w:t>Human weapon training follows a structured progression: Basic (4 weeks — stance, grip, simple strikes), Intermediate (3 months — combinations, footwork, sparring), Advanced (1 year — advanced techniques, weapon switching, Veyn-enhanced strikes), and Master (5+ years — personal style development, teaching ability, strategic thinking). Each weapon type has its own progression: swords (balanced offense/defense), staves (range and control), daggers (speed and precision), and polearms (reach and power). Veyn channelers can enhance weapon strikes once they reach Advanced level — adding elemental effects to mundane attacks.</w:t>
      </w:r>
    </w:p>
    <w:p>
      <w:r>
        <w:t>Activation: Active — training regimen.</w:t>
      </w:r>
    </w:p>
    <w:p>
      <w:r>
        <w:t>Usage: Weapon training provides the foundation for all combat. Even Veyn users benefit from physical weapon skills.</w:t>
      </w:r>
    </w:p>
    <w:p>
      <w:r>
        <w:t>Story Relevance: Training sequences provide character growth moments — watching a character improve through practice.</w:t>
      </w:r>
    </w:p>
    <w:p>
      <w:r>
        <w:t>Lore Connections: Combat training, Weapon mastery, Veyn-enhanced strikes, Academy curriculum</w:t>
      </w:r>
    </w:p>
    <w:p>
      <w:r>
        <w:t>Subcategory: Training Method</w:t>
      </w:r>
    </w:p>
    <w:p>
      <w:r>
        <w:t>Tags: combat training</w:t>
      </w:r>
    </w:p>
    <w:p>
      <w:pPr>
        <w:pStyle w:val="Heading2"/>
      </w:pPr>
      <w:r>
        <w:t>Veyn Rhythmic Combat Training</w:t>
      </w:r>
    </w:p>
    <w:p>
      <w:r>
        <w:t>A training method that teaches fighters to synchronize their Veyn channeling with rhythmic movement — stepping, striking, and breathing in coordinated patterns that maintain steady Veyn flow. The training uses drum beats: 60 BPM for defensive exercises, 120 BPM for standard combat, and 180 BPM for burst attacks. Fighters who master rhythmic combat can maintain Veyn flow indefinitely during battle, avoiding the exhaustion that comes with erratic channeling. The method was developed by the Academy's Combat Department after studying Angel combat rhythms.</w:t>
      </w:r>
    </w:p>
    <w:p>
      <w:r>
        <w:t>Activation: Active — requires sustained rhythmic practice.</w:t>
      </w:r>
    </w:p>
    <w:p>
      <w:r>
        <w:t>Usage: Rhythmic combat provides the physical foundation for all advanced Veyn combat techniques.</w:t>
      </w:r>
    </w:p>
    <w:p>
      <w:r>
        <w:t>Story Relevance: Training montages can use rhythmic combat to show character improvement through visible, measurable progress.</w:t>
      </w:r>
    </w:p>
    <w:p>
      <w:r>
        <w:t>Lore Connections: Veyn Channeling, Combat training, Academy curriculum, Angel combat study</w:t>
      </w:r>
    </w:p>
    <w:p>
      <w:r>
        <w:t>Subcategory: Training Method</w:t>
      </w:r>
    </w:p>
    <w:p>
      <w:r>
        <w:t>Tags: combat training</w:t>
      </w:r>
    </w:p>
    <w:p>
      <w:pPr>
        <w:pStyle w:val="Heading2"/>
      </w:pPr>
      <w:r>
        <w:t>The Demon Realm Warrior Training</w:t>
      </w:r>
    </w:p>
    <w:p>
      <w:r>
        <w:t>Demon warrior training is pragmatic and brutal: children begin training at age 6, spar with wooden weapons until age 10, then progress to real weapons with non-lethal challenges. By age 15, young Demons participate in their first Pit match (against opponents of similar age and skill). Training emphasizes: individual combat prowess (no teamwork training), endurance (fighting through pain), adaptation (using the environment as a weapon), and intimidation (psychological warfare). The training produces effective individual fighters but leaves Demons weak in coordinated military operations.</w:t>
      </w:r>
    </w:p>
    <w:p>
      <w:r>
        <w:t>Activation: Active — training regimen.</w:t>
      </w:r>
    </w:p>
    <w:p>
      <w:r>
        <w:t>Usage: Demon training explains their combat strengths and weaknesses.</w:t>
      </w:r>
    </w:p>
    <w:p>
      <w:r>
        <w:t>Story Relevance: Training scenes reveal Demon culture — the brutality, the pride, the emphasis on individual strength.</w:t>
      </w:r>
    </w:p>
    <w:p>
      <w:r>
        <w:t>Lore Connections: Demon warriors, Pit combat, Demon culture, Individual combat</w:t>
      </w:r>
    </w:p>
    <w:p>
      <w:r>
        <w:t>Subcategory: Training Method</w:t>
      </w:r>
    </w:p>
    <w:p>
      <w:r>
        <w:t>Tags: combat training</w:t>
      </w:r>
    </w:p>
    <w:p>
      <w:pPr>
        <w:pStyle w:val="Heading2"/>
      </w:pPr>
      <w:r>
        <w:t>The Demon Realm Training Pits</w:t>
      </w:r>
    </w:p>
    <w:p>
      <w:r>
        <w:t>Beyond the formal Pits used for official challenges, the Demon Realm maintains Training Pits — informal combat arenas where young Demons spar daily. Training Pits have no rules — combat is free-form, weapons are optional, and injuries are expected. The only enforced rule: do not kill your training partner. Training Pits are where young Demons learn to fight through experience rather than instruction. Senior warriors observe from the edges, occasionally offering advice or stepping in to prevent fatalities. The Training Pits are noisy, chaotic, and essential to Demon warrior development.</w:t>
      </w:r>
    </w:p>
    <w:p>
      <w:r>
        <w:t>Activation: Passive — training facility.</w:t>
      </w:r>
    </w:p>
    <w:p>
      <w:r>
        <w:t>Usage: Training Pits provide practical combat experience in a semi-controlled environment.</w:t>
      </w:r>
    </w:p>
    <w:p>
      <w:r>
        <w:t>Story Relevance: Training Pit scenes show Demon culture in its rawest form — competitive, physical, and unforgiving.</w:t>
      </w:r>
    </w:p>
    <w:p>
      <w:r>
        <w:t>Lore Connections: Demon warriors, Training methods, Pit culture, Youth development</w:t>
      </w:r>
    </w:p>
    <w:p>
      <w:r>
        <w:t>Subcategory: Location</w:t>
      </w:r>
    </w:p>
    <w:p>
      <w:r>
        <w:t>Tags: combat training</w:t>
      </w:r>
    </w:p>
    <w:p>
      <w:pPr>
        <w:pStyle w:val="Heading2"/>
      </w:pPr>
      <w:r>
        <w:t>The Human Realm Siege Warfare</w:t>
      </w:r>
    </w:p>
    <w:p>
      <w:r>
        <w:t>Human armies are the most proficient at siege warfare — the combination of Veyn-enhanced fortifications and Veyn-enhanced attackers creates complex siege scenarios. Siege techniques include: battering rams reinforced with Veyn (for breaking gates), siege towers with Veyn barriers (for protecting climbers), tunneling operations (using Veinmoles to undermine walls), and Veyn bombardment (channeling attacks against fortifications). Defensive counters include: Veyn-warded walls (absorb magical attacks), boiling oil enhanced with Veyn (burns through armor), and counter-tunneling (detecting and collapsing enemy tunnels).</w:t>
      </w:r>
    </w:p>
    <w:p>
      <w:r>
        <w:t>Activation: Active — military tactic.</w:t>
      </w:r>
    </w:p>
    <w:p>
      <w:r>
        <w:t>Usage: Siege warfare provides large-scale combat scenarios with strategic depth.</w:t>
      </w:r>
    </w:p>
    <w:p>
      <w:r>
        <w:t>Story Relevance: Siege sequences provide epic-scale action with multiple moving parts.</w:t>
      </w:r>
    </w:p>
    <w:p>
      <w:r>
        <w:t>Lore Connections: Human military, Veyn-enhanced weapons, Fortification, Strategic warfare</w:t>
      </w:r>
    </w:p>
    <w:p>
      <w:r>
        <w:t>Subcategory: Military Tactic</w:t>
      </w:r>
    </w:p>
    <w:p>
      <w:r>
        <w:t>Tags: combat training</w:t>
      </w:r>
    </w:p>
    <w:p>
      <w:pPr>
        <w:pStyle w:val="Heading2"/>
      </w:pPr>
      <w:r>
        <w:t>Veyn Combat Stance System</w:t>
      </w:r>
    </w:p>
    <w:p>
      <w:r>
        <w:t>A standardized system of combat stances that Veyn fighters use to optimize channeling efficiency. The five primary stances: Root (low center of gravity, maximum defensive channeling, used for shield techniques), Reach (extended arms, maximum offensive range, used for projectile skills), Flow (fluid movement, balanced offense and defense, used for sustained combat), Burst (coiled posture, maximum explosive power, used for single devastating attacks), and Void (no stance, channeling from the body's core, used for healing and support). Each stance requires specific body positioning that maximizes Veyn flow through particular channels.</w:t>
      </w:r>
    </w:p>
    <w:p>
      <w:r>
        <w:t>Activation: Active — requires deliberate body positioning.</w:t>
      </w:r>
    </w:p>
    <w:p>
      <w:r>
        <w:t>Usage: Stance selection determines combat effectiveness — using the wrong stance wastes Channel capacity.</w:t>
      </w:r>
    </w:p>
    <w:p>
      <w:r>
        <w:t>Story Relevance: Stance switching provides visual combat tactics — characters shift stance as the battle evolves.</w:t>
      </w:r>
    </w:p>
    <w:p>
      <w:r>
        <w:t>Lore Connections: Veyn Channeling, Combat mechanics, Training methods, Stance combat</w:t>
      </w:r>
    </w:p>
    <w:p>
      <w:r>
        <w:t>Subcategory: Training Method</w:t>
      </w:r>
    </w:p>
    <w:p>
      <w:r>
        <w:t>Tags: combat training</w:t>
      </w:r>
    </w:p>
    <w:p>
      <w:pPr>
        <w:pStyle w:val="Heading2"/>
      </w:pPr>
      <w:r>
        <w:t>Veyn Combat Breathing Techniques</w:t>
      </w:r>
    </w:p>
    <w:p>
      <w:r>
        <w:t>Advanced breathing methods that synchronize Veyn channeling with physical exertion. The four fundamental techniques: Inward Breath (drawing Veyn into the body during inhalation, building reserves), Held Breath (maintaining Veyn stores while performing actions, maximum efficiency), Outward Breath (releasing Veyn as focused energy during exhalation, attacking), and Cycle Breath (continuous rhythm that sustains Veyn flow indefinitely). Each technique requires months of practice to master. Master fighters can switch between techniques mid-combat without breaking flow.</w:t>
      </w:r>
    </w:p>
    <w:p>
      <w:r>
        <w:t>Activation: Active — requires trained breathing discipline.</w:t>
      </w:r>
    </w:p>
    <w:p>
      <w:r>
        <w:t>Usage: Breathing techniques are the foundation of all sustained Veyn combat.</w:t>
      </w:r>
    </w:p>
    <w:p>
      <w:r>
        <w:t>Story Relevance: Visible breathing patterns provide combat pacing — readers can feel the rhythm of a fight.</w:t>
      </w:r>
    </w:p>
    <w:p>
      <w:r>
        <w:t>Lore Connections: Veyn Channeling, Combat training, Sustained combat, Advanced techniques</w:t>
      </w:r>
    </w:p>
    <w:p>
      <w:r>
        <w:t>Subcategory: Training Method</w:t>
      </w:r>
    </w:p>
    <w:p>
      <w:r>
        <w:t>Tags: combat training</w:t>
      </w:r>
    </w:p>
    <w:p>
      <w:pPr>
        <w:pStyle w:val="Heading1"/>
      </w:pPr>
      <w:r>
        <w:t>Culture</w:t>
      </w:r>
    </w:p>
    <w:p>
      <w:pPr>
        <w:pStyle w:val="Heading2"/>
      </w:pPr>
      <w:r>
        <w:t>Human Realm Customs</w:t>
      </w:r>
    </w:p>
    <w:p>
      <w:r>
        <w:t>The traditions unique to humanity</w:t>
      </w:r>
    </w:p>
    <w:p>
      <w:r>
        <w:t>Human culture is the most diverse and adaptable in the Half-Made World.</w:t>
        <w:br/>
        <w:br/>
        <w:t>Coming of Age: When a human turns 15, they undergo the Sundering Altar awakening. The family holds a feast before the child leaves for the Academy (or the Common Altar). The feast is bittersweet — the family celebrates the child's potential but mourns the separation. If the child awakens successfully, they return with new abilities; if they fail, they return humbled but alive.</w:t>
        <w:br/>
        <w:br/>
        <w:t>Death Feasts: When a human dies, the community gathers for a feast celebrating the deceased's life. Stories are shared, songs are sung, and food is placed at the edge of the funeral pyre as an offering. The feast is mandatory — refusing to attend a death feast is a social death sentence.</w:t>
        <w:br/>
        <w:br/>
        <w:t>Trade Oaths: Merchants swear formal oaths before the Merchant Guild when opening a new business. The oath binds them to ethical trade practices and guild rules. Breaking the oath results in expulsion and social ostracism.</w:t>
        <w:br/>
        <w:br/>
        <w:t>Forest Offerings: Humans who live near the Ether Forest leave offerings at the forest edge — food, flowers, small crafted items. This is a tradition inherited from the Pallantine Elves, who taught humans that respecting the forest prevents dangerous encounters.</w:t>
        <w:br/>
        <w:br/>
        <w:t>Harvest Festivals: Every autumn, human farming communities hold harvest festivals with feasting, dancing, and competitions. The most important competition is the 'Golden Grain' — a contest to determine who grew the best crop that year.</w:t>
      </w:r>
    </w:p>
    <w:p>
      <w:r>
        <w:t>Coming of Age: 15th birthday feast before Altar awakening — bittersweet celebration</w:t>
      </w:r>
    </w:p>
    <w:p>
      <w:r>
        <w:t>Death Feasts: Community gathers to celebrate deceased's life — refusing = social death sentence</w:t>
      </w:r>
    </w:p>
    <w:p>
      <w:r>
        <w:t>Trade Oaths: Formal oaths before Merchant Guild — binding ethical commitments</w:t>
      </w:r>
    </w:p>
    <w:p>
      <w:r>
        <w:t>Forest Offerings: Food/flowers at forest edge — inherited from Pallantine Elves</w:t>
      </w:r>
    </w:p>
    <w:p>
      <w:r>
        <w:t>Harvest Festivals: Autumn feasting and competitions — Golden Grain crop contest is most important</w:t>
      </w:r>
    </w:p>
    <w:p>
      <w:r>
        <w:t>Tags: culture, customs, human, tradition, celebration</w:t>
      </w:r>
    </w:p>
    <w:p>
      <w:pPr>
        <w:pStyle w:val="Heading2"/>
      </w:pPr>
      <w:r>
        <w:t>Angel Realm Customs</w:t>
      </w:r>
    </w:p>
    <w:p>
      <w:r>
        <w:t>The traditions unique to angels</w:t>
      </w:r>
    </w:p>
    <w:p>
      <w:r>
        <w:t>Angel customs center on the Vow and the light it produces.</w:t>
        <w:br/>
        <w:br/>
        <w:t>Halo Brightening Ceremonies: Angels gather to simultaneously brighten their halos in a display of collective Vow strength. This is done during festivals and after major events. The combined light can be seen for miles and is considered the most beautiful sight in the Angel Realm.</w:t>
        <w:br/>
        <w:br/>
        <w:t>Vow Renewal: Angels can renew their Vows annually by returning to the Cathedral of the First Vow and speaking the incantation again. This reinforces their connection to the world core and brightens their halo. Angels who skip renewals are not punished but are considered negligent.</w:t>
        <w:br/>
        <w:br/>
        <w:t>Light Gifting: When an angel creates something of value — a crafted item, a work of art, a new spell — they gift it by embedding a fragment of their halo light into the object. The recipient can then carry a piece of the angel's Vow with them. This is the angelic equivalent of gift-giving.</w:t>
        <w:br/>
        <w:br/>
        <w:t>Silence Days: Once a year, the entire Angel Realm observes a day of complete silence — no speaking, no singing, no sound. Angels meditate in silence, reflecting on their Vows and the world core. Speaking on a Silence Day is considered deeply disrespectful.</w:t>
        <w:br/>
        <w:br/>
        <w:t>The Last Light: When an angel feels their life ending, they gather nearby angels and perform a final brightening — a last burst of halo light that transfers a fragment of their Vow to each nearby angel. This fragment strengthens the receivers' Vows and ensures the dying angel's promise persists beyond death.</w:t>
      </w:r>
    </w:p>
    <w:p>
      <w:r>
        <w:t>Halo Brightening: Collective display of Vow strength — light visible for miles</w:t>
      </w:r>
    </w:p>
    <w:p>
      <w:r>
        <w:t>Vow Renewal: Annual return to Cathedral — reinforces connection, brightens halo</w:t>
      </w:r>
    </w:p>
    <w:p>
      <w:r>
        <w:t>Light Gifting: Embedding halo light into crafted objects — angelic gift-giving</w:t>
      </w:r>
    </w:p>
    <w:p>
      <w:r>
        <w:t>Silence Days: Annual day of complete silence — meditation and reflection</w:t>
      </w:r>
    </w:p>
    <w:p>
      <w:r>
        <w:t>Last Light: Dying angel transfers Vow fragment to nearby angels — promise persists beyond death</w:t>
      </w:r>
    </w:p>
    <w:p>
      <w:r>
        <w:t>Tags: culture, customs, angel, tradition, vow</w:t>
      </w:r>
    </w:p>
    <w:p>
      <w:pPr>
        <w:pStyle w:val="Heading2"/>
      </w:pPr>
      <w:r>
        <w:t>Demon Realm Customs</w:t>
      </w:r>
    </w:p>
    <w:p>
      <w:r>
        <w:t>The traditions unique to demons</w:t>
      </w:r>
    </w:p>
    <w:p>
      <w:r>
        <w:t>Demon customs are aggressive, hierarchical, and centered on strength.</w:t>
        <w:br/>
        <w:br/>
        <w:t>The Naming: When a demon earns their name, the entire war-band gathers for a ceremony. The demon performs their feat of strength or achievement publicly, and the war-band leader announces the new name. The demon then challenges anyone who disagrees to combat — if no one challenges, the name is accepted.</w:t>
        <w:br/>
        <w:br/>
        <w:t>Blood Feasts: After a successful battle, the winning war-band holds a Blood Feast — a chaotic celebration involving drinking, fighting, and the ritual consumption of the defeated enemy's heart. The strongest warrior eats first, and the order of eating is determined by combat ability.</w:t>
        <w:br/>
        <w:br/>
        <w:t>The Proving: Young Gnash demons undergo the Proving at age 15 — instead of an Altar awakening, they fight a controlled bout against a Scourge-rank demon. If they survive, they are recognized as adults. If they die, they were too weak to matter. This brutal tradition is unique to the Demon Realm.</w:t>
        <w:br/>
        <w:br/>
        <w:t>Dark Communion: Once a year, demons gather at the Obsidian Pit to 'commune with the void' — descending into the pit and meditating in the corrupted atmosphere. This is considered a spiritual practice, though its actual effects are unclear. Some demons emerge stronger; others emerge broken.</w:t>
        <w:br/>
        <w:br/>
        <w:t>Victory Markings: Demons who win significant battles carve scars into their skin as permanent records of their victories. The number and pattern of scars indicate the demon's combat history. A demon with many scars is respected; a demon with few is suspected of cowardice.</w:t>
      </w:r>
    </w:p>
    <w:p>
      <w:r>
        <w:t>The Naming: Public ceremony — feat of strength, war-band announces name, challenge anyone who disagrees</w:t>
      </w:r>
    </w:p>
    <w:p>
      <w:r>
        <w:t>Blood Feasts: Post-battle celebration — drinking, fighting, eating enemy hearts in rank order</w:t>
      </w:r>
    </w:p>
    <w:p>
      <w:r>
        <w:t>The Proving: Gnash age 15 fight Scourge — survive = adulthood, die = too weak to matter</w:t>
      </w:r>
    </w:p>
    <w:p>
      <w:r>
        <w:t>Dark Communion: Annual Obsidian Pit meditation — some emerge stronger, others broken</w:t>
      </w:r>
    </w:p>
    <w:p>
      <w:r>
        <w:t>Victory Markings: Carved scars record victories — many scars = respected, few = suspected cowardice</w:t>
      </w:r>
    </w:p>
    <w:p>
      <w:r>
        <w:t>Tags: culture, customs, demon, tradition, strength</w:t>
      </w:r>
    </w:p>
    <w:p>
      <w:pPr>
        <w:pStyle w:val="Heading2"/>
      </w:pPr>
      <w:r>
        <w:t>Angel Promise Culture</w:t>
      </w:r>
    </w:p>
    <w:p>
      <w:r>
        <w:t>Angels do not use money, contracts, or legal systems. Their entire economy and social structure runs on promises. When an Angel makes a promise, it is binding not by law but by Veyn resonance — the promise creates a measurable Veyn bond between the two parties. Breaking a promise causes immediate Veyn destabilization: the breaker experiences physical pain proportional to the promise's significance, their Veyn channeling becomes erratic, and their appearance begins to degrade (wings dim, features sharpen). This biological enforcement means Angels rarely break promises — and when they do, it's a catastrophe. Angels do not distinguish between 'verbal' and 'written' promises; all promises are equally binding.</w:t>
      </w:r>
    </w:p>
    <w:p>
      <w:r>
        <w:t>Activation: Passive — the Veyn bond forms automatically when an Angel speaks a promise with genuine intent.</w:t>
      </w:r>
    </w:p>
    <w:p>
      <w:r>
        <w:t>Usage: Angel society functions through a web of interconnected promises. A simple example: 'I promise to bring you food' creates a Veyn bond that persists until fulfilled. Complex example: 'I promise to protect this city' creates a long-term bond that drains the promiser's Veyn capacity until the city is safe. Angels who accumulate too many unfulfilled promises become Veyn-drained and虚弱.</w:t>
      </w:r>
    </w:p>
    <w:p>
      <w:r>
        <w:t>Story Relevance: The promise system creates unique dramatic situations — an Angel forced to choose between two conflicting promises suffers physical agony. The system also makes Angels appear honorable to other races while being functionally incapable of flexible negotiation.</w:t>
      </w:r>
    </w:p>
    <w:p>
      <w:r>
        <w:t>Lore Connections: Angel society structure, Veyn bonds, Cross-realm diplomacy, Angel-human trade</w:t>
      </w:r>
    </w:p>
    <w:p>
      <w:r>
        <w:t>Subcategory: Angel Customs</w:t>
      </w:r>
    </w:p>
    <w:p>
      <w:r>
        <w:t>Tags: culture</w:t>
      </w:r>
    </w:p>
    <w:p>
      <w:pPr>
        <w:pStyle w:val="Heading2"/>
      </w:pPr>
      <w:r>
        <w:t>Demon Might-Makes-Right</w:t>
      </w:r>
    </w:p>
    <w:p>
      <w:r>
        <w:t>Demon society operates on a pure strength hierarchy — the strongest Demon rules, and challenge is always permitted. However, 'strength' in Demon culture is not purely physical; it includes cunning, manipulation, and the ability to inspire loyalty. A Demon who can outsmart a physically stronger rival is considered legitimately stronger. Formal challenges are conducted in the Pit — a sacred arena where demons fight to first surrender or death. Killing a surrendered opponent is considered dishonorable and results in social exile. Demons do not have families in the human sense — they form Power Clans around the strongest individual, and clan membership shifts as power dynamics change.</w:t>
      </w:r>
    </w:p>
    <w:p>
      <w:r>
        <w:t>Activation: Passive cultural system.</w:t>
      </w:r>
    </w:p>
    <w:p>
      <w:r>
        <w:t>Usage: Demon clans constantly jostle for position. Internal politics are vicious but bounded by the Pit's rules. A Demon Lord maintains power by defeating all challengers — if they can't, they lose their position. This creates unstable but meritocratic leadership.</w:t>
      </w:r>
    </w:p>
    <w:p>
      <w:r>
        <w:t>Story Relevance: Demon politics provide constant tension — alliances shift, rivals emerge, and the strong are always threatened by the rising. A character entering Demon society must navigate this hierarchy or be destroyed by it.</w:t>
      </w:r>
    </w:p>
    <w:p>
      <w:r>
        <w:t>Lore Connections: Demon Lords, Power Clans, The Pit, Demon realm governance</w:t>
      </w:r>
    </w:p>
    <w:p>
      <w:r>
        <w:t>Subcategory: Demon Customs</w:t>
      </w:r>
    </w:p>
    <w:p>
      <w:r>
        <w:t>Tags: culture</w:t>
      </w:r>
    </w:p>
    <w:p>
      <w:pPr>
        <w:pStyle w:val="Heading2"/>
      </w:pPr>
      <w:r>
        <w:t>Human Social Contract</w:t>
      </w:r>
    </w:p>
    <w:p>
      <w:r>
        <w:t>Human society is the most complex and contradictory of the three realms. Humans combine elements of Angel promise culture (personal honor, oaths of loyalty), Demon meritocracy (ambition, competition), and entirely unique innovations (written law, inherited wealth, and institutional memory). The core Human social contract is: 'I give up some freedom in exchange for protection and order.' This manifests as: the Crown's authority (the ruler provides defense and justice in exchange for taxes and service), guild membership (protection and opportunity in exchange for skill contribution), and neighborhood mutual aid (local communities share resources during crises). Humans are the only race that maintains multi-generational institutions.</w:t>
      </w:r>
    </w:p>
    <w:p>
      <w:r>
        <w:t>Activation: Passive cultural system.</w:t>
      </w:r>
    </w:p>
    <w:p>
      <w:r>
        <w:t>Usage: Human social structures are resilient but slow to change. A Human kingdom can survive the death of its ruler (through succession), the destruction of its capital (through institutional memory), and even the loss of territory (through adaptation). This resilience is their greatest strength — and the reason they've survived alongside Angels and Demons despite being individually weaker.</w:t>
      </w:r>
    </w:p>
    <w:p>
      <w:r>
        <w:t>Story Relevance: Human culture provides the most relatable entry point for readers. The tension between individual freedom and collective order creates natural character conflict.</w:t>
      </w:r>
    </w:p>
    <w:p>
      <w:r>
        <w:t>Lore Connections: Crown authority, Guild systems, Multi-generational institutions, Human resilience</w:t>
      </w:r>
    </w:p>
    <w:p>
      <w:r>
        <w:t>Subcategory: Human Customs</w:t>
      </w:r>
    </w:p>
    <w:p>
      <w:r>
        <w:t>Tags: culture</w:t>
      </w:r>
    </w:p>
    <w:p>
      <w:pPr>
        <w:pStyle w:val="Heading2"/>
      </w:pPr>
      <w:r>
        <w:t>Cross-Racial Dining Customs</w:t>
      </w:r>
    </w:p>
    <w:p>
      <w:r>
        <w:t>Sharing a meal between races is fraught with cultural minefield. Angels eat sparingly and view communal meals as bonding rituals — refusing an Angel's offered food is a serious insult. Demons eat voraciously and view competitive eating as a status display — eating more than a rival Demon is considered a minor dominance victory. Humans eat pragmatically and view meals as social lubrication — the best negotiations happen over food. The Hidden Realm's inhabitants eat last and least — their limited resources make food sharing a genuine sacrifice. When characters of different races share a meal, the act reveals their cultural values: Angels emphasize trust, Demons emphasize strength, Humans emphasize connection, and Hidden Realm inhabitants emphasize sacrifice.</w:t>
      </w:r>
    </w:p>
    <w:p>
      <w:r>
        <w:t>Activation: Passive cultural practice.</w:t>
      </w:r>
    </w:p>
    <w:p>
      <w:r>
        <w:t>Usage: A shared meal scene is never just a meal — it's a cultural negotiation. An Angel offering food to a Demon is extending trust that the Demon might not understand. A Human insisting on cooking for everyone is asserting social control. A Hidden Realm inhabitant refusing food is protecting their people's survival.</w:t>
      </w:r>
    </w:p>
    <w:p>
      <w:r>
        <w:t>Story Relevance: Meal scenes are opportunities to show character through cultural behavior. They're low-stakes environments where cultural tensions surface naturally.</w:t>
      </w:r>
    </w:p>
    <w:p>
      <w:r>
        <w:t>Lore Connections: Cross-racial relations, Angel trust mechanics, Demon dominance displays, Hidden Realm scarcity</w:t>
      </w:r>
    </w:p>
    <w:p>
      <w:r>
        <w:t>Subcategory: Social Customs</w:t>
      </w:r>
    </w:p>
    <w:p>
      <w:r>
        <w:t>Tags: culture</w:t>
      </w:r>
    </w:p>
    <w:p>
      <w:pPr>
        <w:pStyle w:val="Heading2"/>
      </w:pPr>
      <w:r>
        <w:t>Cross-Racial Friendship Dynamics</w:t>
      </w:r>
    </w:p>
    <w:p>
      <w:r>
        <w:t>Friendship between races is rare but transformative. Angel-Human friendship requires the Angel to suppress their Echo tendency and the Human to suppress secrecy. Angel-Demon friendship is nearly impossible — Veyn resonance systems are antipathic. Human-Demon friendship requires tolerance of Corrupted Veyn proximity. Each friendship type reveals character strength.</w:t>
      </w:r>
    </w:p>
    <w:p>
      <w:r>
        <w:t>Activation: Passive — social dynamics.</w:t>
      </w:r>
    </w:p>
    <w:p>
      <w:r>
        <w:t>Usage: Cross-racial friendships provide character development through active effort and compromise.</w:t>
      </w:r>
    </w:p>
    <w:p>
      <w:r>
        <w:t>Story Relevance: Cross-racial friendships are the heart of the story's themes — overcoming division through personal connection.</w:t>
      </w:r>
    </w:p>
    <w:p>
      <w:r>
        <w:t>Lore Connections: Cross-racial relations, Angel Echo, Demon dominance instinct, Veyn resonance compatibility</w:t>
      </w:r>
    </w:p>
    <w:p>
      <w:r>
        <w:t>Subcategory: Social Dynamics</w:t>
      </w:r>
    </w:p>
    <w:p>
      <w:r>
        <w:t>Tags: culture</w:t>
      </w:r>
    </w:p>
    <w:p>
      <w:pPr>
        <w:pStyle w:val="Heading2"/>
      </w:pPr>
      <w:r>
        <w:t>The Concept of Honor Across Realms</w:t>
      </w:r>
    </w:p>
    <w:p>
      <w:r>
        <w:t>Each realm defines honor differently. Angel honor: keeping promises and placing the collective above the individual. Demon honor: demonstrating strength and accepting challenges honestly. Human honor: fulfilling social obligations and maintaining reputation. Hidden Realm honor: survival through resourcefulness and protecting community. These different codes create conflict when characters interact.</w:t>
      </w:r>
    </w:p>
    <w:p>
      <w:r>
        <w:t>Activation: Passive — cultural values.</w:t>
      </w:r>
    </w:p>
    <w:p>
      <w:r>
        <w:t>Usage: Different honor codes create natural conflict between characters who believe they are acting honorably.</w:t>
      </w:r>
    </w:p>
    <w:p>
      <w:r>
        <w:t>Story Relevance: Honor conflicts provide character-driven drama — two characters can be right by their own standards while wrong by each other's.</w:t>
      </w:r>
    </w:p>
    <w:p>
      <w:r>
        <w:t>Lore Connections: Cross-racial relations, Cultural values, Honor codes, Social conflict</w:t>
      </w:r>
    </w:p>
    <w:p>
      <w:r>
        <w:t>Subcategory: Social Dynamics</w:t>
      </w:r>
    </w:p>
    <w:p>
      <w:r>
        <w:t>Tags: culture</w:t>
      </w:r>
    </w:p>
    <w:p>
      <w:pPr>
        <w:pStyle w:val="Heading2"/>
      </w:pPr>
      <w:r>
        <w:t>Demon Clan Heraldry</w:t>
      </w:r>
    </w:p>
    <w:p>
      <w:r>
        <w:t>Each Demon Clan maintains a heraldic symbol — a mark burned into their warriors' skin using Corrupted Veyn. Heraldic symbols serve as: identification (you know which Clan someone belongs to by their mark), status (the complexity of the mark indicates rank within the Clan), and allegiance (carrying a rival Clan's mark is a declaration of war). Heraldic marks are applied during the Coming of Strength ceremony — a coming-of-age ritual where young Demons prove themselves through combat and receive their Clan mark. The mark cannot be removed without scarification — which erases the Clan identity and makes the Demon a Ronin (Clanless, the lowest social status).</w:t>
      </w:r>
    </w:p>
    <w:p>
      <w:r>
        <w:t>Activation: Passive — heraldic marks are permanent visual identification.</w:t>
      </w:r>
    </w:p>
    <w:p>
      <w:r>
        <w:t>Usage: Clan Heraldry provides instant social information — a Demon's mark tells you their Clan, rank, and allegiance.</w:t>
      </w:r>
    </w:p>
    <w:p>
      <w:r>
        <w:t>Story Relevance: Heraldry provides visual storytelling — characters can be identified, tracked, and targeted based on their marks.</w:t>
      </w:r>
    </w:p>
    <w:p>
      <w:r>
        <w:t>Lore Connections: Demon Clans, Coming of Strength ceremony, Ronin status, Clan identification</w:t>
      </w:r>
    </w:p>
    <w:p>
      <w:r>
        <w:t>Subcategory: Demon Customs</w:t>
      </w:r>
    </w:p>
    <w:p>
      <w:r>
        <w:t>Tags: culture</w:t>
      </w:r>
    </w:p>
    <w:p>
      <w:pPr>
        <w:pStyle w:val="Heading1"/>
      </w:pPr>
      <w:r>
        <w:t>Daily Life</w:t>
      </w:r>
    </w:p>
    <w:p>
      <w:pPr>
        <w:pStyle w:val="Heading2"/>
      </w:pPr>
      <w:r>
        <w:t>Food &amp; Cuisine</w:t>
      </w:r>
    </w:p>
    <w:p>
      <w:r>
        <w:t>What people eat across the three realms</w:t>
      </w:r>
    </w:p>
    <w:p>
      <w:r>
        <w:t>Food varies dramatically by realm and social class.</w:t>
        <w:br/>
        <w:br/>
        <w:t>The Human Realm has the most diverse cuisine. Common meals consist of bread (wheat or rye), cheese, stewed meat, root vegetables, and ale. Fish is common near rivers and coasts. The capital city's restaurants serve exotic dishes using ingredients from the Ether Forest — Arubian mushrooms, Fairy-blessed herbs, and forest berries. Fine dining involves multiple courses, imported wines, and dishes prepared by skilled chefs who use basic Veyn to enhance flavors.</w:t>
        <w:br/>
        <w:br/>
        <w:t>The Angel Realm's cuisine is simple and refined. Angels eat light meals — fruits, nuts, honey, and Veyn-infused water that sustains them without heavy food. High-rank angels barely need to eat at all, drawing sustenance directly from ambient Veyn. Lumen civilians eat more substantially but still favor clean, unprocessed foods. Angel cuisine is known for its elegance — small portions, perfect presentation, and the subtle use of Veyn to preserve freshness.</w:t>
        <w:br/>
        <w:br/>
        <w:t>The Demon Realm's cuisine is brutal and utilitarian. Demons eat whatever they can kill — raw meat, roasted beast, fermented blood drinks. Gnash traders who spend time in the Human Realm develop a taste for human food, which they consider a weakness. Demon cuisine is not meant to be enjoyed; it is meant to fuel the body for fighting.</w:t>
        <w:br/>
        <w:br/>
        <w:t>The Hidden Realm has no cuisine — time is slowed so hunger barely registers. Travelers survive on whatever they carry or whatever they can hunt.</w:t>
      </w:r>
    </w:p>
    <w:p>
      <w:r>
        <w:t>Human Realm: Diverse — bread, stew, ale; capital restaurants use Ether Forest ingredients</w:t>
      </w:r>
    </w:p>
    <w:p>
      <w:r>
        <w:t>Angel Realm: Simple and refined — fruits, nuts, Veyn-infused water; high-rank barely need to eat</w:t>
      </w:r>
    </w:p>
    <w:p>
      <w:r>
        <w:t>Demon Realm: Brutal — raw meat, roasted beast, fermented blood; meant to fuel fighting</w:t>
      </w:r>
    </w:p>
    <w:p>
      <w:r>
        <w:t>Hidden Realm: No cuisine — time-slowed so hunger barely registers</w:t>
      </w:r>
    </w:p>
    <w:p>
      <w:r>
        <w:t>Fine Dining: Multiple courses, imported wines, Veyn-enhanced flavors — Human Realm only</w:t>
      </w:r>
    </w:p>
    <w:p>
      <w:r>
        <w:t>Tags: daily life, food, cuisine, eating, meals</w:t>
      </w:r>
    </w:p>
    <w:p>
      <w:pPr>
        <w:pStyle w:val="Heading2"/>
      </w:pPr>
      <w:r>
        <w:t>Clothing &amp; Fashion</w:t>
      </w:r>
    </w:p>
    <w:p>
      <w:r>
        <w:t>What people wear across the realms</w:t>
      </w:r>
    </w:p>
    <w:p>
      <w:r>
        <w:t>Clothing reflects realm, class, and function.</w:t>
        <w:br/>
        <w:br/>
        <w:t>Human Realm fashion ranges from simple wool tunics for laborers to elaborate embroidered silk for nobles. Common workers wear practical clothing — linen shirts, leather breeches, sturdy boots. Merchants wear finer fabrics but nothing ostentatious. Nobles wear layered robes of silk and velvet, dyed in rich colors (red, blue, gold) that signify their status. Military wear is standardized — leather armor for Wardens, plate for elite guards.</w:t>
        <w:br/>
        <w:br/>
        <w:t>Angel Realm fashion is elegant and minimal. Angels favor flowing white and gold garments that complement their wings. Lumen wear simple tunics; Virtues wear fitted robes; Aetherblade Lords wear battle-ready attire with armored plates; the Serapharch wears a single golden sash that represents the weight of rule. Angels never wear heavy clothing — it interferes with their wings.</w:t>
        <w:br/>
        <w:br/>
        <w:t>Demon Realm fashion is aggressive and functional. Demons wear dark leather, chain, and bone. Gnash traders wear cloaks to hide their horns and wings under Duskveil. Bloodwards wear crimson-stained armor. Mordrach wear almost nothing — their power is their appearance, and they want nothing to obscure it.</w:t>
        <w:br/>
        <w:br/>
        <w:t>The Wanderer wears a tattered gray cloak that seems to shift and blur at the edges, as though it exists in multiple places at once. No one has ever seen the Wanderer's face.</w:t>
      </w:r>
    </w:p>
    <w:p>
      <w:r>
        <w:t>Human Workers: Linen shirts, leather breeches, sturdy boots — practical and plain</w:t>
      </w:r>
    </w:p>
    <w:p>
      <w:r>
        <w:t>Human Nobles: Layered silk and velvet robes — red, blue, gold signify status</w:t>
      </w:r>
    </w:p>
    <w:p>
      <w:r>
        <w:t>Angel Fashion: Flowing white and gold — minimal, elegant, never interferes with wings</w:t>
      </w:r>
    </w:p>
    <w:p>
      <w:r>
        <w:t>Demon Fashion: Dark leather, chain, bone — aggressive and functional</w:t>
      </w:r>
    </w:p>
    <w:p>
      <w:r>
        <w:t>The Wanderer: Tattered gray cloak that shifts and blurs — face never seen</w:t>
      </w:r>
    </w:p>
    <w:p>
      <w:r>
        <w:t>Tags: daily life, clothing, fashion, wear, attire</w:t>
      </w:r>
    </w:p>
    <w:p>
      <w:pPr>
        <w:pStyle w:val="Heading2"/>
      </w:pPr>
      <w:r>
        <w:t>Greetings &amp; Social Customs</w:t>
      </w:r>
    </w:p>
    <w:p>
      <w:r>
        <w:t>How people interact across the realms</w:t>
      </w:r>
    </w:p>
    <w:p>
      <w:r>
        <w:t>Social customs vary dramatically by realm and race.</w:t>
        <w:br/>
        <w:br/>
        <w:t>Human Realm greetings are formal and context-dependent. Commoners nod or wave. Merchants clasp hands (a gesture of trust — both hands visible means no weapons). Nobles bow at the waist — the depth of the bow indicates relative status. Between equals, a brief nod suffices. Between a superior and subordinate, the subordinate bows deeply. Physical contact between strangers is avoided — touching someone without permission is considered aggressive.</w:t>
        <w:br/>
        <w:br/>
        <w:t>Angel Realm greetings center on the halo. Angels greet by briefly brightening their halo toward the other person — a gesture of acknowledgment and respect. The brightness indicates the sincerity of the greeting. A dim halo flick is dismissive; a bright one is warm. Between close friends, angels may touch foreheads — sharing the light of their halos.</w:t>
        <w:br/>
        <w:br/>
        <w:t>Demon Realm greetings are territorial. Demons acknowledge each other by scent — sniffing the air near the other person. This identifies rank, health, and intent. Physical greetings between demons involve clashing fists — a test of strength disguised as a handshake. Weak demons are expected to submit (lower their head) when greeting a stronger demon.</w:t>
        <w:br/>
        <w:br/>
        <w:t>Cross-realm customs: When interacting with someone from another realm, the standard practice is to mirror their greeting style. A human meeting an angel will bow; an angel meeting a demon will maintain distance. Ignoring these customs is considered rude but not hostile.</w:t>
      </w:r>
    </w:p>
    <w:p>
      <w:r>
        <w:t>Human Formal: Nod (equals), bow (superior), hand-clasp (merchants) — physical contact avoided</w:t>
      </w:r>
    </w:p>
    <w:p>
      <w:r>
        <w:t>Angel Halo Greeting: Brightening halo toward the other — brightness indicates sincerity</w:t>
      </w:r>
    </w:p>
    <w:p>
      <w:r>
        <w:t>Angel Forehead Touch: Between close friends — sharing the light of their halos</w:t>
      </w:r>
    </w:p>
    <w:p>
      <w:r>
        <w:t>Demon Scent Greeting: Sniffing the air — identifies rank, health, and intent</w:t>
      </w:r>
    </w:p>
    <w:p>
      <w:r>
        <w:t>Demon Fist Clash: Clashing fists — test of strength disguised as handshake</w:t>
      </w:r>
    </w:p>
    <w:p>
      <w:r>
        <w:t>Cross-Realm: Mirror the other's greeting style — ignoring is rude but not hostile</w:t>
      </w:r>
    </w:p>
    <w:p>
      <w:r>
        <w:t>Tags: daily life, greetings, customs, social, etiquette</w:t>
      </w:r>
    </w:p>
    <w:p>
      <w:pPr>
        <w:pStyle w:val="Heading2"/>
      </w:pPr>
      <w:r>
        <w:t>Taboos &amp; Prohibitions</w:t>
      </w:r>
    </w:p>
    <w:p>
      <w:r>
        <w:t>The things that are forbidden or deeply offensive</w:t>
      </w:r>
    </w:p>
    <w:p>
      <w:r>
        <w:t>Every realm has taboos that go beyond written law — breaking them invites social ostracism, not just punishment.</w:t>
        <w:br/>
        <w:br/>
        <w:t>Universal Taboos: Killing a Lightwisp darkens the ambient Veyn for hours and is universally considered wrong. Harming a Dreamweaver causes Veyn darkening for weeks. Killing a Stonehollow Elk is deeply taboo among Pallantine Elves and guaranteed to bring forest retaliation. Touching someone's halo (for angels) or horns (for demons) without permission is a grave insult.</w:t>
        <w:br/>
        <w:br/>
        <w:t>Human Realm Taboos: Breaking a promise is socially devastating — humans cannot recover reputation easily. Speaking ill of the Healers is considered blasphemous. Entering the Ether Forest without proper preparation is seen as suicidal stupidity, not bravery.</w:t>
        <w:br/>
        <w:br/>
        <w:t>Angel Realm Taboos: Questioning someone's Vow is deeply offensive — it implies they might break their word. Wearing black (the color of Fallen Angels) in public is avoided. Mentioning the Six Pillars' deaths in casual conversation is forbidden.</w:t>
        <w:br/>
        <w:br/>
        <w:t>Demon Realm Taboos: Showing weakness in public is dangerous — it invites challenges. Refusing a combat challenge without cause is cowardice. Hoarding food when others are hungry is considered a Mordrach-level offense.</w:t>
      </w:r>
    </w:p>
    <w:p>
      <w:r>
        <w:t>Lightwisp Harm: Darkens ambient Veyn — universally wrong</w:t>
      </w:r>
    </w:p>
    <w:p>
      <w:r>
        <w:t>Dreamweaver Harm: Causes Veyn darkening for weeks — deeply taboo</w:t>
      </w:r>
    </w:p>
    <w:p>
      <w:r>
        <w:t>Stonehollow Elk Kill: Taboo among Pallantine — brings forest retaliation</w:t>
      </w:r>
    </w:p>
    <w:p>
      <w:r>
        <w:t>Angel Halo Touch: Grave insult — never touch without permission</w:t>
      </w:r>
    </w:p>
    <w:p>
      <w:r>
        <w:t>Demon Weakness: Showing weakness in public invites challenges</w:t>
      </w:r>
    </w:p>
    <w:p>
      <w:r>
        <w:t>Vow Questioning: Implies someone might break their word — deeply offensive to angels</w:t>
      </w:r>
    </w:p>
    <w:p>
      <w:r>
        <w:t>Tags: daily life, taboos, prohibitions, customs, forbidden</w:t>
      </w:r>
    </w:p>
    <w:p>
      <w:pPr>
        <w:pStyle w:val="Heading2"/>
      </w:pPr>
      <w:r>
        <w:t>Tavern Culture</w:t>
      </w:r>
    </w:p>
    <w:p>
      <w:r>
        <w:t>The social hubs of the Half-Made World</w:t>
      </w:r>
    </w:p>
    <w:p>
      <w:r>
        <w:t>Taverns are the most important social spaces in the Human Realm — where news spreads, deals are made, and fights break out.</w:t>
        <w:br/>
        <w:br/>
        <w:t>Tavern Anatomy: A typical tavern has a large common room with wooden tables and benches, a bar counter staffed by the tavern keeper, a kitchen in the back, and private rooms upstairs for lodging. The common room is where the action happens — eating, drinking, gambling, storytelling, and occasionally brawling.</w:t>
        <w:br/>
        <w:br/>
        <w:t>Tavern Keepers: The most well-informed people in any town. They hear every rumor, witness every deal, and know every traveler who passes through. Smart adventurers cultivate relationships with tavern keepers — a free drink buys useful information. Most tavern keepers are former adventurers themselves, retired after injuries or wealth accumulation.</w:t>
        <w:br/>
        <w:br/>
        <w:t>Tavern Rules: Fighting in a tavern is technically illegal, but tavern keepers rarely enforce it unless property is damaged. The unspoken rule is: fight outside, pay for what you break, and don't hurt the staff. Breaking these rules gets you banned from the tavern — a social death sentence in small towns where the tavern is the only gathering place.</w:t>
        <w:br/>
        <w:br/>
        <w:t>Tavern Music: Most taverns have a resident musician or invite traveling performers. Common songs tell stories of heroes, monsters, and lost loves. The most famous tavern song is 'The Ballad of the Wanderer' — a haunting melody about the immortal merchant who walks between realms.</w:t>
        <w:br/>
        <w:br/>
        <w:t>Tavern Food: Simple and filling — stew, bread, cheese, roasted meat, ale. The tavern keeper's stew recipe is often a closely guarded secret. Specialties vary by region: coastal taverns serve fish, mountain taverns serve game, and forest taverns serve Ether Forest mushrooms.</w:t>
      </w:r>
    </w:p>
    <w:p>
      <w:r>
        <w:t>Tavern Anatomy: Common room, bar counter, kitchen, private rooms upstairs</w:t>
      </w:r>
    </w:p>
    <w:p>
      <w:r>
        <w:t>Tavern Keepers: Most informed people in town — former adventurers, cultivated by smart travelers</w:t>
      </w:r>
    </w:p>
    <w:p>
      <w:r>
        <w:t>Tavern Rules: Fight outside, pay for damage, don't hurt staff — banned for breaking rules</w:t>
      </w:r>
    </w:p>
    <w:p>
      <w:r>
        <w:t>Tavern Music: Resident musicians, hero songs — 'Ballad of the Wanderer' is most famous</w:t>
      </w:r>
    </w:p>
    <w:p>
      <w:r>
        <w:t>Tavern Food: Stew, bread, ale — keeper's stew recipe is a closely guarded secret</w:t>
      </w:r>
    </w:p>
    <w:p>
      <w:r>
        <w:t>Tags: daily life, tavern, inn, social, food</w:t>
      </w:r>
    </w:p>
    <w:p>
      <w:pPr>
        <w:pStyle w:val="Heading2"/>
      </w:pPr>
      <w:r>
        <w:t>The Resting Stone Inn Chain</w:t>
      </w:r>
    </w:p>
    <w:p>
      <w:r>
        <w:t>The most famous inn network in the Human Realm</w:t>
      </w:r>
    </w:p>
    <w:p>
      <w:r>
        <w:t>The Resting Stone is the most recognized inn chain in the Human Realm — a series of identical inns along the Sunward Road, each offering the same menu and prices regardless of location.</w:t>
        <w:br/>
        <w:br/>
        <w:t>Every Resting Stone inn has the same layout: a large common room, a bar, a kitchen, 10 private rooms, and a stable. The menu is standardized — bread and stew for 5cp, ale for 2cp, a private room for 1sm. The consistency is the brand — travelers know exactly what to expect.</w:t>
        <w:br/>
        <w:br/>
        <w:t>The chain was founded by a former Broker who realized that travelers valued predictability over luxury. The founding principle was: 'A good night's rest should cost the same whether you're in the capital or at the border.'</w:t>
        <w:br/>
        <w:br/>
        <w:t>Resting Stone innkeepers are trained by the chain's central office and are required to maintain standards. A Resting Stone that fails health or service inspections is shut down and the innkeeper replaced. This quality control has made the chain the most trusted accommodation in the Human Realm.</w:t>
        <w:br/>
        <w:br/>
        <w:t>The chain has 47 locations along the Sunward Road and 12 in major cities off the road. Expansion into the Angel Realm is planned but complicated by angel dietary differences.</w:t>
      </w:r>
    </w:p>
    <w:p>
      <w:r>
        <w:t>Standardized Layout: Common room, bar, kitchen, 10 private rooms, stable — identical everywhere</w:t>
      </w:r>
    </w:p>
    <w:p>
      <w:r>
        <w:t>Standardized Menu: Bread and stew 5cp, ale 2cp, private room 1sm — same prices everywhere</w:t>
      </w:r>
    </w:p>
    <w:p>
      <w:r>
        <w:t>Founded By: Former Broker who valued predictability over luxury</w:t>
      </w:r>
    </w:p>
    <w:p>
      <w:r>
        <w:t>Quality Control: Central office inspections — failed inns shut down, keepers replaced</w:t>
      </w:r>
    </w:p>
    <w:p>
      <w:r>
        <w:t>Scale: 47 Sunward Road locations + 12 city locations — expanding to Angel Realm</w:t>
      </w:r>
    </w:p>
    <w:p>
      <w:r>
        <w:t>Tags: daily life, inn, resting stone, chain, accommodation</w:t>
      </w:r>
    </w:p>
    <w:p>
      <w:pPr>
        <w:pStyle w:val="Heading2"/>
      </w:pPr>
      <w:r>
        <w:t>Human Aging &amp; Lifespan</w:t>
      </w:r>
    </w:p>
    <w:p>
      <w:r>
        <w:t>Humans in this world live 60-80 years under normal conditions. However, Veyn use affects lifespan: untrained humans (non-Veyn-sensitive) live the full 60-80 years. Light Veyn users live 55-75 years (Veyn slowly degrades cellular structure). Heavy Veyn users live 50-65 years. Ren fighters live 40-60 years (Vitality burn is dramatically life-shortening). Corrupted Veyn users live 30-50 years (Corruption accelerates aging). Humans reach adulthood at 16, peak physical ability at 25-35, and begin noticeable decline at 50. The Academy actively recruits between ages 14-18, when Veyn sensitivity is most assessable.</w:t>
      </w:r>
    </w:p>
    <w:p>
      <w:r>
        <w:t>Activation: Passive — aging is biological.</w:t>
      </w:r>
    </w:p>
    <w:p>
      <w:r>
        <w:t>Usage: Lifespan knowledge influences character motivation. A 40-year-old Ren fighter knows they have 10-20 years left — urgency drives their decisions. A 60-year-old retired Veyn user is considered ancient. This creates natural generational storytelling.</w:t>
      </w:r>
    </w:p>
    <w:p>
      <w:r>
        <w:t>Story Relevance: Characters' ages and expected lifespans create natural stakes. A young character's potential vs. an old character's experience — and the middle-aged character's awareness that time is running out.</w:t>
      </w:r>
    </w:p>
    <w:p>
      <w:r>
        <w:t>Lore Connections: Veyn use effects, Ren fighter shortened lifespan, Corrupted Veyn aging, Academy recruitment age</w:t>
      </w:r>
    </w:p>
    <w:p>
      <w:r>
        <w:t>Subcategory: Life Cycle</w:t>
      </w:r>
    </w:p>
    <w:p>
      <w:r>
        <w:t>Tags: daily life</w:t>
      </w:r>
    </w:p>
    <w:p>
      <w:pPr>
        <w:pStyle w:val="Heading2"/>
      </w:pPr>
      <w:r>
        <w:t>Veyn-Enhanced Agriculture</w:t>
      </w:r>
    </w:p>
    <w:p>
      <w:r>
        <w:t>Human agriculture relies on Veyn enhancement for accelerated growth (4 months to 6 weeks), enhanced yield (3-5x production), pest protection, and crop resilience. The most important crop is Crystal Wheat — a grain that absorbs ambient Veyn during growth, producing flour with mild nutritional Veyn benefits. Regular consumption slightly improves Veyn sensitivity. Crystal Wheat is the Human Realm's primary food source and strategic resource.</w:t>
      </w:r>
    </w:p>
    <w:p>
      <w:r>
        <w:t>Activation: Veyn enhancement requires trained farmers with basic Veyn conditioning (D-grade).</w:t>
      </w:r>
    </w:p>
    <w:p>
      <w:r>
        <w:t>Usage: Veyn-enhanced agriculture is the foundation of Human civilization. Controlling Crystal Wheat production means controlling the population.</w:t>
      </w:r>
    </w:p>
    <w:p>
      <w:r>
        <w:t>Story Relevance: Agricultural scenes provide peaceful contrast to action. The strategic importance creates stakes for military campaigns.</w:t>
      </w:r>
    </w:p>
    <w:p>
      <w:r>
        <w:t>Lore Connections: Human agriculture, Crystal Wheat, Food security, Military strategy</w:t>
      </w:r>
    </w:p>
    <w:p>
      <w:r>
        <w:t>Subcategory: Food Production</w:t>
      </w:r>
    </w:p>
    <w:p>
      <w:r>
        <w:t>Tags: daily life</w:t>
      </w:r>
    </w:p>
    <w:p>
      <w:pPr>
        <w:pStyle w:val="Heading2"/>
      </w:pPr>
      <w:r>
        <w:t>The Human Realm Seasonal Agriculture Rotation</w:t>
      </w:r>
    </w:p>
    <w:p>
      <w:r>
        <w:t>Human farmers follow a strict crop rotation system to maintain soil health: Year 1 (Crystal Wheat — the primary food crop), Year 2 (Starroot — a root vegetable that replenishes soil nutrients), Year 3 (Silverleaf — an herb used for medicine and trade), and Year 4 (fallow — the field rests and regrows naturally, aided by Veyn-enhanced soil treatment). Rotation ensures long-term soil viability — fields that are planted with the same crop annually lose fertility within 5 years. The rotation system was developed by the Academy's Agricultural Department over 200 years of research.</w:t>
      </w:r>
    </w:p>
    <w:p>
      <w:r>
        <w:t>Activation: Passive — agricultural practice.</w:t>
      </w:r>
    </w:p>
    <w:p>
      <w:r>
        <w:t>Usage: Crop rotation provides sustainable food production over generations.</w:t>
      </w:r>
    </w:p>
    <w:p>
      <w:r>
        <w:t>Story Relevance: Agricultural rhythms provide natural timing and grounded world-building.</w:t>
      </w:r>
    </w:p>
    <w:p>
      <w:r>
        <w:t>Lore Connections: Human agriculture, Academy research, Sustainable farming, Food production</w:t>
      </w:r>
    </w:p>
    <w:p>
      <w:r>
        <w:t>Subcategory: Agriculture</w:t>
      </w:r>
    </w:p>
    <w:p>
      <w:r>
        <w:t>Tags: daily life</w:t>
      </w:r>
    </w:p>
    <w:p>
      <w:pPr>
        <w:pStyle w:val="Heading1"/>
      </w:pPr>
      <w:r>
        <w:t>Death &amp; Burial</w:t>
      </w:r>
    </w:p>
    <w:p>
      <w:pPr>
        <w:pStyle w:val="Heading2"/>
      </w:pPr>
      <w:r>
        <w:t>Funeral Customs</w:t>
      </w:r>
    </w:p>
    <w:p>
      <w:r>
        <w:t>How the dead are honored across realms</w:t>
      </w:r>
    </w:p>
    <w:p>
      <w:r>
        <w:t>Death customs reflect each realm's beliefs about the afterlife.</w:t>
        <w:br/>
        <w:br/>
        <w:t>Human Realm funerals are communal events. The body is washed, dressed in white (the color of peace), and placed on a stone bier. Family members place personal items around the body — tools of the deceased's trade, favorite foods, letters. The body is then burned on a funeral pyre, and the ashes are scattered in the nearest body of water. The belief is that water carries the Veyn back to the world core. A feast follows, where stories of the deceased are shared.</w:t>
        <w:br/>
        <w:br/>
        <w:t>Angel Realm funerals are silent and luminous. The angel's body is placed in a circle of lightwax candles, and surrounding angels dim their halos in mourning. The body is not burned — it is left to dissolve into pure Veyn over several days, returning to the ambient energy pool. The most powerful angels may leave behind a 'Veyn Echo' — a lingering presence that can be felt by other angels for years.</w:t>
        <w:br/>
        <w:br/>
        <w:t>Demon Realm funerals are violent celebrations. When a demon dies, their war-band holds a 'Death Feast' — a chaotic event involving fighting, drinking, and the ritual consumption of the dead demon's heart. This is not desecration; it is considered the highest honor, transferring the dead demon's strength to the living. The stronger the demon who eats the heart, the greater the honor.</w:t>
        <w:br/>
        <w:br/>
        <w:t>When an angel becomes a Fallen Angel, there is no funeral — they are simply cast out. The community mourns the loss of a Vow-keeper but does not acknowledge the Fallen as dead.</w:t>
      </w:r>
    </w:p>
    <w:p>
      <w:r>
        <w:t>Human Funeral: White-clad body, personal items, funeral pyre, ashes scattered in water</w:t>
      </w:r>
    </w:p>
    <w:p>
      <w:r>
        <w:t>Angel Funeral: Silent and luminous — body dissolves into Veyn over days, may leave Veyn Echo</w:t>
      </w:r>
    </w:p>
    <w:p>
      <w:r>
        <w:t>Demon Death Feast: Violent celebration — war-band eats the dead demon's heart for strength</w:t>
      </w:r>
    </w:p>
    <w:p>
      <w:r>
        <w:t>Fallen Angel: No funeral — cast out; community mourns the lost Vow-keeper</w:t>
      </w:r>
    </w:p>
    <w:p>
      <w:r>
        <w:t>Tags: death, burial, funeral, customs, mourning</w:t>
      </w:r>
    </w:p>
    <w:p>
      <w:pPr>
        <w:pStyle w:val="Heading2"/>
      </w:pPr>
      <w:r>
        <w:t>Graveyards &amp; Memorials</w:t>
      </w:r>
    </w:p>
    <w:p>
      <w:r>
        <w:t>Where the dead are remembered</w:t>
      </w:r>
    </w:p>
    <w:p>
      <w:r>
        <w:t>Memorial practices vary by race and realm.</w:t>
        <w:br/>
        <w:br/>
        <w:t>Human Realm graveyards are common in towns and cities. Graves are marked with simple stone headstones engraved with the deceased's name, date of death, and a brief epitaph. Wealthy families build mausoleums. The largest memorial in the Human Realm is the Wall of Names in the capital — a massive stone wall inscribed with every human who died in the Miasma Plague. New names are added annually on the Shatter Remembrance day.</w:t>
        <w:br/>
        <w:br/>
        <w:t>Angel Realm memorials are trees — specifically, Everlight Trees, a species found only in the angel realm that glows with perpetual golden light. When an angel dies, a seed is planted in their memory. The tree grows for centuries, serving as a living memorial. The oldest Everlight Trees are over ten thousand years old and are considered sacred.</w:t>
        <w:br/>
        <w:br/>
        <w:t>The Demon Realm has no graveyards or memorials. Dead demons are consumed (heart eaten) or left to rot. There are no headstones, no markers, no remembrance. The only exception is the Obsidian Pillar — a monolith in the Demon Realm capital where the names of fallen Bloodward-rank demons are carved. Lower ranks are not remembered.</w:t>
        <w:br/>
        <w:br/>
        <w:t>The Aelthar battlefield is its own memorial — the Echoes of the Fallen still fight there, making it a living memorial to the war that destroyed them.</w:t>
      </w:r>
    </w:p>
    <w:p>
      <w:r>
        <w:t>Human Graveyards: Stone headstones, mausoleums for wealthy; Wall of Names memorial for plague victims</w:t>
      </w:r>
    </w:p>
    <w:p>
      <w:r>
        <w:t>Angel Everlight Trees: Golden-glowing trees planted for each dead angel — some 10,000+ years old</w:t>
      </w:r>
    </w:p>
    <w:p>
      <w:r>
        <w:t>Demon Remembrance: None — dead consumed or left to rot; only Bloodward names carved on Obsidian Pillar</w:t>
      </w:r>
    </w:p>
    <w:p>
      <w:r>
        <w:t>Aelthar Battlefield: Living memorial — Echoes still fight, honoring the war that destroyed them</w:t>
      </w:r>
    </w:p>
    <w:p>
      <w:r>
        <w:t>Tags: death, graveyard, memorial, headstone, remembrance</w:t>
      </w:r>
    </w:p>
    <w:p>
      <w:pPr>
        <w:pStyle w:val="Heading1"/>
      </w:pPr>
      <w:r>
        <w:t>Economy</w:t>
      </w:r>
    </w:p>
    <w:p>
      <w:pPr>
        <w:pStyle w:val="Heading2"/>
      </w:pPr>
      <w:r>
        <w:t>Currency System</w:t>
      </w:r>
    </w:p>
    <w:p>
      <w:r>
        <w:t>The coin denominations of the Half-Made World</w:t>
      </w:r>
    </w:p>
    <w:p>
      <w:r>
        <w:t>The four-tier coinage system used across all realms. Copper for basics, silver for daily life, gold for significant purchases, platinum for rare high-value deals.</w:t>
      </w:r>
    </w:p>
    <w:p>
      <w:r>
        <w:t>Copper Coins (cc): Base unit. Used for small purchases — street food, basic supplies, minor services.</w:t>
      </w:r>
    </w:p>
    <w:p>
      <w:r>
        <w:t>Silver Coins (sc): 10 copper = 1 silver. Standard daily currency. Inn stays, meals, basic gear.</w:t>
      </w:r>
    </w:p>
    <w:p>
      <w:r>
        <w:t>Gold Coins (gc): 10 silver = 1 gold. Significant purchases — weapons, enchantments, Broker contracts.</w:t>
      </w:r>
    </w:p>
    <w:p>
      <w:r>
        <w:t>Platinum Coins (pc): 10 gold = 1 platinum. Rare. Used for high-value transactions — artifact deals, realm-spanning contracts.</w:t>
      </w:r>
    </w:p>
    <w:p>
      <w:r>
        <w:t>Exchange Rates: 1 pc = 10 gc = 100 sc = 1,000 cc. The Sigils entry uses an older 100:1 system — disregard that; this 10:1 system is canonical.</w:t>
      </w:r>
    </w:p>
    <w:p>
      <w:r>
        <w:t>Black Market Premium: Corrupted items, smuggled goods, and illegal services command 2-5x normal prices.</w:t>
      </w:r>
    </w:p>
    <w:p>
      <w:r>
        <w:t>Tags: economy, currency, coins, money, trade</w:t>
      </w:r>
    </w:p>
    <w:p>
      <w:pPr>
        <w:pStyle w:val="Heading2"/>
      </w:pPr>
      <w:r>
        <w:t>Marketplace &amp; Trade</w:t>
      </w:r>
    </w:p>
    <w:p>
      <w:r>
        <w:t>How buying and selling works across the realms</w:t>
      </w:r>
    </w:p>
    <w:p>
      <w:r>
        <w:t>Each realm has its own marketplace culture shaped by what it produces and what it needs.</w:t>
        <w:br/>
        <w:br/>
        <w:t>The Human Realm has the most developed marketplaces. Every city and town has a central market square where merchants sell everything from food to enchantments. The largest marketplace in the Human Realm is the Sunwell Market in the capital, where goods from all three realms converge. Human merchants are the backbone of cross-realm trade because they are the only race that can travel freely between all three realms without suspicion.</w:t>
        <w:br/>
        <w:br/>
        <w:t>The Angel Realm has fewer marketplaces but more specialized ones. Angels trade through promise-based exchange rather than coin — a Lumen craftsman might create a set of enchanted tools and give them to a Virtue soldier in exchange for future protection. This works because the Vow binds them to keep their word. The exception is trade with outsiders: angels dealing with humans or demons use coin like everyone else.</w:t>
        <w:br/>
        <w:br/>
        <w:t>The Demon Realm operates on a more brutal economy. Gnash demons run most of the marketplace stalls, selling scavenged goods, monster parts, and black market items. Currency is accepted but barter and favors are more common. The demon marketplace in the Umbrage Forest border is infamous for selling items that would be illegal elsewhere — corrupted Veyn artifacts, cursed weapons, and information.</w:t>
        <w:br/>
        <w:br/>
        <w:t>The Hidden Realm has no permanent marketplace. The Wanderer appears randomly and sells unique artifacts at premium prices. Pixie dust and rare ingredients from the Hidden Realm are among the most valuable trade goods in the world, but obtaining them requires dangerous expeditions.</w:t>
      </w:r>
    </w:p>
    <w:p>
      <w:r>
        <w:t>Human Realm Markets: Most developed — central market squares in every city; Sunwell Market is the largest</w:t>
      </w:r>
    </w:p>
    <w:p>
      <w:r>
        <w:t>Angel Realm Trade: Promise-based exchange using Vow bonds; coin used only for outside trade</w:t>
      </w:r>
    </w:p>
    <w:p>
      <w:r>
        <w:t>Demon Realm Trade: Gnash-run stalls, barter and favors more common than coin; black market is infamous</w:t>
      </w:r>
    </w:p>
    <w:p>
      <w:r>
        <w:t>Hidden Realm: No permanent marketplace — Wanderer appears randomly selling unique artifacts</w:t>
      </w:r>
    </w:p>
    <w:p>
      <w:r>
        <w:t>Cross-Realm Trade: Human merchants are the backbone — only race that travels freely between all three realms</w:t>
      </w:r>
    </w:p>
    <w:p>
      <w:r>
        <w:t>Tags: economy, marketplace, trade, commerce, shops</w:t>
      </w:r>
    </w:p>
    <w:p>
      <w:pPr>
        <w:pStyle w:val="Heading2"/>
      </w:pPr>
      <w:r>
        <w:t>Price Guide</w:t>
      </w:r>
    </w:p>
    <w:p>
      <w:r>
        <w:t>Every price in the Half-Made World — potions, contracts, services, and more</w:t>
      </w:r>
    </w:p>
    <w:p>
      <w:r>
        <w:t>A comprehensive reference for what things cost. All prices in standard currency (Copper Shard / Silver Mark / Gold Crown). Exchange rate: 10 cp = 1 sm, 10 sm = 1 gc, 100 cp = 1 gc.</w:t>
        <w:br/>
        <w:br/>
        <w:t>WAGE BENCHMARKS (for context):</w:t>
        <w:br/>
        <w:t>- Common laborer: 1-2 sm/day</w:t>
        <w:br/>
        <w:t>- Skilled craftsman: 3-5 sm/day</w:t>
        <w:br/>
        <w:t>- Master Smith / high-rank Alchemist: 10+ sm/day</w:t>
        <w:br/>
        <w:t>- Academy instructor: 15-25 sm/day</w:t>
        <w:br/>
        <w:t>- Broker (certified): 20-40 sm/day</w:t>
        <w:br/>
        <w:t>- Realm soldier: 3-8 sm/day</w:t>
        <w:br/>
        <w:t>- Mercenary (hired guard): 5-15 sm/day depending on danger</w:t>
        <w:br/>
        <w:br/>
        <w:t>---</w:t>
        <w:br/>
        <w:br/>
        <w:t>POTIONS &amp; ELIXIRS</w:t>
        <w:br/>
        <w:br/>
        <w:t>Healing Potion:</w:t>
        <w:br/>
        <w:t xml:space="preserve">  - Minor (heals cuts, bruises, minor burns): 3-5 sm</w:t>
        <w:br/>
        <w:t xml:space="preserve">  - Standard (heals broken bones, moderate wounds): 1-2 gc</w:t>
        <w:br/>
        <w:t xml:space="preserve">  - Serious (heals severe injuries, near-fatal wounds): 5-10 gc</w:t>
        <w:br/>
        <w:t xml:space="preserve">  - Note: Only Clergy healers can brew these. Alchemists can brew cruder versions at half price but with side effects (nausea, temporary Veyn instability).</w:t>
        <w:br/>
        <w:br/>
        <w:t>Restoration Potion (restores Veyn reserves):</w:t>
        <w:br/>
        <w:t xml:space="preserve">  - Small dose (restores ~20% Veyn): 10-15 gc</w:t>
        <w:br/>
        <w:t xml:space="preserve">  - Full dose (restores ~80% Veyn): 25-40 gc</w:t>
        <w:br/>
        <w:t xml:space="preserve">  - Note: Requires Veyn Stones as ingredients. Price fluctuates with Veyn Stone availability.</w:t>
        <w:br/>
        <w:br/>
        <w:t>Lucent Reserve (full restoration — Veyn or Ren):</w:t>
        <w:br/>
        <w:t xml:space="preserve">  - Single dose: 50-80 gc</w:t>
        <w:br/>
        <w:t xml:space="preserve">  - Note: Requires Lucent Stones, which are rare and expensive. Only a few Alchemists can brew this. Often unavailable at any price.</w:t>
        <w:br/>
        <w:br/>
        <w:t>Ethereal Potion (halts aging for a fixed period):</w:t>
        <w:br/>
        <w:t xml:space="preserve">  - Priceless — ingredients include pixie dust, dragon heart, and Kaelroot bark. No Alchemist can guarantee success. The Wanderer occasionally has one: 500+ gc, if available at all.</w:t>
        <w:br/>
        <w:br/>
        <w:t>Rejuvenating Elixir (complete physical heal):</w:t>
        <w:br/>
        <w:t xml:space="preserve">  - 100-200 gc</w:t>
        <w:br/>
        <w:t xml:space="preserve">  - Note: Can heal anything except a severed head or a missing heart past 10 minutes. Extremely rare. Only 2-3 Alchemists in the world can brew it.</w:t>
        <w:br/>
        <w:br/>
        <w:t>Pixie Dust (raw ingredient):</w:t>
        <w:br/>
        <w:t xml:space="preserve">  - 5-10 gc per pouch (legitimate, if you can find it)</w:t>
        <w:br/>
        <w:t xml:space="preserve">  - 50+ gc on the black market (smuggled from Hidden Realm)</w:t>
        <w:br/>
        <w:t xml:space="preserve">  - Note: Used in Ethereal Potion brewing. Permanent Veyn boost if consumed raw (risky — unregulated dosage).</w:t>
        <w:br/>
        <w:br/>
        <w:t>Anti-Corruption Ward (prevents Corrupted Veyn exposure):</w:t>
        <w:br/>
        <w:t xml:space="preserve">  - 15-25 gc per ward (lasts 24 hours)</w:t>
        <w:br/>
        <w:t xml:space="preserve">  - Note: Essential for anyone entering the Umbrage Forest or Demon Realm border. Sold by Exorcists and select Alchemists.</w:t>
        <w:br/>
        <w:br/>
        <w:t>Veyn Dust Explosives (combat alchemy):</w:t>
        <w:br/>
        <w:t xml:space="preserve">  - Single charge: 3-5 gc</w:t>
        <w:br/>
        <w:t xml:space="preserve">  - Bundle (5 charges): 12-20 gc</w:t>
        <w:br/>
        <w:t xml:space="preserve">  - Note: Used by Alchemists in combat. Illegal in the Angel Realm.</w:t>
        <w:br/>
        <w:br/>
        <w:t>---</w:t>
        <w:br/>
        <w:br/>
        <w:t>BROKER CONTRACTS &amp; SERVICES</w:t>
        <w:br/>
        <w:br/>
        <w:t>Basic Broker Contract (simple trade agreement):</w:t>
        <w:br/>
        <w:t xml:space="preserve">  - Broker fee: 5-10% of contract value (minimum 2 sm)</w:t>
        <w:br/>
        <w:t xml:space="preserve">  - Veyn-seal included</w:t>
        <w:br/>
        <w:t xml:space="preserve">  - Processing time: 1-3 days</w:t>
        <w:br/>
        <w:br/>
        <w:t>Complex Broker Contract (multi-party, cross-realm):</w:t>
        <w:br/>
        <w:t xml:space="preserve">  - Broker fee: 10-15% of contract value (minimum 1 gc)</w:t>
        <w:br/>
        <w:t xml:space="preserve">  - Requires Senior Broker</w:t>
        <w:br/>
        <w:t xml:space="preserve">  - Processing time: 3-7 days</w:t>
        <w:br/>
        <w:br/>
        <w:t>Gnash Demon Contract (mediated through Broker):</w:t>
        <w:br/>
        <w:t xml:space="preserve">  - Broker fee: 15-25% of contract value (minimum 5 gc)</w:t>
        <w:br/>
        <w:t xml:space="preserve">  - Requires certified Broker with Demon Contract training</w:t>
        <w:br/>
        <w:t xml:space="preserve">  - Risk surcharge: +5 gc if the Gnash is high-rank</w:t>
        <w:br/>
        <w:t xml:space="preserve">  - Note: Going to a Gnash directly without a Broker is legal but extremely risky — no enforcement, no safety net.</w:t>
        <w:br/>
        <w:br/>
        <w:t>Contract Dispute Resolution:</w:t>
        <w:br/>
        <w:t xml:space="preserve">  - Filing fee: 10% of contract value (split between both parties)</w:t>
        <w:br/>
        <w:t xml:space="preserve">  - Processing time: 1-3 days</w:t>
        <w:br/>
        <w:t xml:space="preserve">  - Appeal to Guild Master: additional 5% fee</w:t>
        <w:br/>
        <w:br/>
        <w:t>Broker Certification Examination:</w:t>
        <w:br/>
        <w:t xml:space="preserve">  - Academy tuition (if not already enrolled): 200-500 gc</w:t>
        <w:br/>
        <w:t xml:space="preserve">  - Examination fee: 50 gc</w:t>
        <w:br/>
        <w:t xml:space="preserve">  - Certification fee: 25 gc/year (renewal)</w:t>
        <w:br/>
        <w:t xml:space="preserve">  - Note: Only ~200 certified Brokers exist in the Human Realm.</w:t>
        <w:br/>
        <w:br/>
        <w:t>Enforcement Broker Services:</w:t>
        <w:br/>
        <w:t xml:space="preserve">  - Contract violation investigation: 10-50 gc (depending on complexity)</w:t>
        <w:br/>
        <w:t xml:space="preserve">  - Criminal apprehension: 20-100 gc (depending on target's grade)</w:t>
        <w:br/>
        <w:t xml:space="preserve">  - Note: Enforcement Brokers have authority to arrest anyone suspected of contract fraud.</w:t>
        <w:br/>
        <w:br/>
        <w:t>---</w:t>
        <w:br/>
        <w:br/>
        <w:t>MAGICAL SERVICES</w:t>
        <w:br/>
        <w:br/>
        <w:t>Healing (Clergy/Saintess):</w:t>
        <w:br/>
        <w:t xml:space="preserve">  - Minor healing (cuts, bruises): 3-5 sm</w:t>
        <w:br/>
        <w:t xml:space="preserve">  - Moderate healing (broken bones, moderate wounds): 1-2 gc</w:t>
        <w:br/>
        <w:t xml:space="preserve">  - Serious healing (severe injuries): 5-10 gc</w:t>
        <w:br/>
        <w:t xml:space="preserve">  - Critical healing (near-fatal): 15-30 gc</w:t>
        <w:br/>
        <w:t xml:space="preserve">  - Note: Clergy healers are rare (only 7 in the Human Realm). Prices skyrocket during emergencies or wars.</w:t>
        <w:br/>
        <w:br/>
        <w:t>Exorcism (Exorcist):</w:t>
        <w:br/>
        <w:t xml:space="preserve">  - Basic purification (early Corruption Sickness): 10-20 gc</w:t>
        <w:br/>
        <w:t xml:space="preserve">  - Full exorcism (Corrupted Veyn removal): 30-50 gc</w:t>
        <w:br/>
        <w:t xml:space="preserve">  - Spirit banishment (undead, wraiths): 20-40 gc</w:t>
        <w:br/>
        <w:t xml:space="preserve">  - Note: Exorcists are rare and危险 — prices reflect the danger.</w:t>
        <w:br/>
        <w:br/>
        <w:t>Enchantment (Enchanter):</w:t>
        <w:br/>
        <w:t xml:space="preserve">  - Basic enchantment (minor magical property): 10-25 gc</w:t>
        <w:br/>
        <w:t xml:space="preserve">  - Standard enchantment (useful combat/utility effect): 30-75 gc</w:t>
        <w:br/>
        <w:t xml:space="preserve">  - Powerful enchantment (significant magical effect): 100-300 gc</w:t>
        <w:br/>
        <w:t xml:space="preserve">  - Note: Enchanters imbue existing items. They don't create the item — that's a Smith.</w:t>
        <w:br/>
        <w:br/>
        <w:t>Smithing (Smith):</w:t>
        <w:br/>
        <w:t xml:space="preserve">  - Basic weapon (iron, unenchanted): 5-15 sm</w:t>
        <w:br/>
        <w:t xml:space="preserve">  - Quality weapon (steel, well-crafted): 1-3 gc</w:t>
        <w:br/>
        <w:t xml:space="preserve">  - Veyn-reinforced weapon: 5-15 gc</w:t>
        <w:br/>
        <w:t xml:space="preserve">  - Blood-forged weapon (demon/angel blood): 50-200 gc</w:t>
        <w:br/>
        <w:t xml:space="preserve">  - Masterwork weapon: 20-50 gc</w:t>
        <w:br/>
        <w:t xml:space="preserve">  - Note: Blood-forging is dangerous and rare. Most Smiths refuse to do it.</w:t>
        <w:br/>
        <w:br/>
        <w:t>Divination (Diviner):</w:t>
        <w:br/>
        <w:t xml:space="preserve">  - Single question (general): 10-20 gc</w:t>
        <w:br/>
        <w:t xml:space="preserve">  - Detailed reading (specific, multi-question): 30-50 gc</w:t>
        <w:br/>
        <w:t xml:space="preserve">  - Future sight (24-hour forecast): 50-100 gc</w:t>
        <w:br/>
        <w:t xml:space="preserve">  - Note: Only 3 Diviners exist per century. Prices are astronomical when one is available.</w:t>
        <w:br/>
        <w:br/>
        <w:t>Beastmaster Bonding:</w:t>
        <w:br/>
        <w:t xml:space="preserve">  - Initial bonding ceremony: 5-10 gc</w:t>
        <w:br/>
        <w:t xml:space="preserve">  - Bond maintenance (annual): 2-5 gc</w:t>
        <w:br/>
        <w:t xml:space="preserve">  - Note: The bond itself is free — the ceremony cost covers the Beastmaster's time and materials.</w:t>
        <w:br/>
        <w:br/>
        <w:t>---</w:t>
        <w:br/>
        <w:br/>
        <w:t>INFORMATION &amp; INTELLIGENCE</w:t>
        <w:br/>
        <w:br/>
        <w:t>Rumors &amp; Street gossip: Free — 1 sm (tavern buy)</w:t>
        <w:br/>
        <w:t>Verified information (single fact): 5-20 sm</w:t>
        <w:br/>
        <w:t>Detailed intelligence report: 2-10 gc</w:t>
        <w:br/>
        <w:t>Realm political intelligence: 10-50 gc</w:t>
        <w:br/>
        <w:t>Shudon-related information: 100+ gc (if authentic)</w:t>
        <w:br/>
        <w:t>Academy research secrets: 50-200 gc</w:t>
        <w:br/>
        <w:t>Seer's Order prophecy fragments: 200+ gc (illegal to sell)</w:t>
        <w:br/>
        <w:br/>
        <w:t>---</w:t>
        <w:br/>
        <w:br/>
        <w:t>TRAVEL COSTS</w:t>
        <w:br/>
        <w:br/>
        <w:t>Inn lodging (per night):</w:t>
        <w:br/>
        <w:t xml:space="preserve">  - Common room (floor mat): 2 cp</w:t>
        <w:br/>
        <w:t xml:space="preserve">  - Shared room (bed): 5 cp</w:t>
        <w:br/>
        <w:t xml:space="preserve">  - Private room (basic): 1 sm</w:t>
        <w:br/>
        <w:t xml:space="preserve">  - Private room (good): 3 sm</w:t>
        <w:br/>
        <w:t xml:space="preserve">  - Luxury suite: 1 gc</w:t>
        <w:br/>
        <w:t xml:space="preserve">  - Note: Prices double in border towns and dangerous areas.</w:t>
        <w:br/>
        <w:br/>
        <w:t>Road travel:</w:t>
        <w:br/>
        <w:t xml:space="preserve">  - Horse rental (per day): 5 sm</w:t>
        <w:br/>
        <w:t xml:space="preserve">  - Griffen ride (Pallantine only, per trip): 2-5 gc</w:t>
        <w:br/>
        <w:t xml:space="preserve">  - Caravan passage (shared, per 100 miles): 1-3 sm</w:t>
        <w:br/>
        <w:t xml:space="preserve">  - Private carriage (per 100 miles): 5-10 sm</w:t>
        <w:br/>
        <w:br/>
        <w:t>Realm Gate crossing: Free (currently — Shudon inactive)</w:t>
        <w:br/>
        <w:t xml:space="preserve">  - Note: When Shudon reactivate, crossing will require authorization.预计价格: 5-10 gc per crossing for non-authorized travelers.</w:t>
        <w:br/>
        <w:br/>
        <w:t>Mercenary escort (Thorn Road):</w:t>
        <w:br/>
        <w:t xml:space="preserve">  - Per day: 5-15 sm per mercenary</w:t>
        <w:br/>
        <w:t xml:space="preserve">  - Full guard detail (4-6 mercenaries): 2-5 gc/day</w:t>
        <w:br/>
        <w:t xml:space="preserve">  - Note: Essential for Thorn Road travel. Human-Demon border is extremely dangerous.</w:t>
        <w:br/>
        <w:br/>
        <w:t>---</w:t>
        <w:br/>
        <w:br/>
        <w:t>WEAPONS &amp; ARMOR</w:t>
        <w:br/>
        <w:br/>
        <w:t>Daggers:</w:t>
        <w:br/>
        <w:t xml:space="preserve">  - Simple iron: 2-5 sm</w:t>
        <w:br/>
        <w:t xml:space="preserve">  - Steel: 10 sm - 1 gc</w:t>
        <w:br/>
        <w:t xml:space="preserve">  - Veyn-enchanted: 5-15 gc</w:t>
        <w:br/>
        <w:br/>
        <w:t>Swords:</w:t>
        <w:br/>
        <w:t xml:space="preserve">  - Short sword (iron): 5 sm - 1 gc</w:t>
        <w:br/>
        <w:t xml:space="preserve">  - Longsword (steel, good quality): 3-5 gc</w:t>
        <w:br/>
        <w:t xml:space="preserve">  - Veyn-reinforced longsword: 10-25 gc</w:t>
        <w:br/>
        <w:t xml:space="preserve">  - Masterwork longsword: 20-50 gc</w:t>
        <w:br/>
        <w:t xml:space="preserve">  - Blood-forged sword: 100-300 gc</w:t>
        <w:br/>
        <w:t xml:space="preserve">  - Note: Blood-forged weapons are illegal in the Angel Realm.</w:t>
        <w:br/>
        <w:br/>
        <w:t>Bows:</w:t>
        <w:br/>
        <w:t xml:space="preserve">  - Simple bow: 3-8 sm</w:t>
        <w:br/>
        <w:t xml:space="preserve">  - Composite bow: 1-3 gc</w:t>
        <w:br/>
        <w:t xml:space="preserve">  - Veyn-enchanted bow: 10-30 gc</w:t>
        <w:br/>
        <w:t xml:space="preserve">  - Aerendrel (divine-adjacent): Priceless — locked in Lethmoor vault</w:t>
        <w:br/>
        <w:br/>
        <w:t>Armor:</w:t>
        <w:br/>
        <w:t xml:space="preserve">  - Leather: 5-15 sm</w:t>
        <w:br/>
        <w:t xml:space="preserve">  - Studded leather: 1-3 gc</w:t>
        <w:br/>
        <w:t xml:space="preserve">  - Chain mail: 3-8 gc</w:t>
        <w:br/>
        <w:t xml:space="preserve">  - Half plate: 15-30 gc</w:t>
        <w:br/>
        <w:t xml:space="preserve">  - Full plate: 50-100 gc</w:t>
        <w:br/>
        <w:t xml:space="preserve">  - Veyn-reinforced plate: 150-300 gc</w:t>
        <w:br/>
        <w:br/>
        <w:t>---</w:t>
        <w:br/>
        <w:br/>
        <w:t>SPECIALTY ITEMS</w:t>
        <w:br/>
        <w:br/>
        <w:t>Wraithcloth (hides presence): 30-40 gc</w:t>
        <w:br/>
        <w:t>Ring of Foundation (stores Veyn): 40-60 gc</w:t>
        <w:br/>
        <w:t>Remy's Bracelet (item storage, 10 slots): 100-150 gc</w:t>
        <w:br/>
        <w:t>Hermes Robe (20x speed boost): 200-400 gc</w:t>
        <w:br/>
        <w:t>Iron-will Ring (poison/mental resistance): 50-80 gc</w:t>
        <w:br/>
        <w:t>Auralis Ruby (aura seal, unique): Priceless — only one exists</w:t>
        <w:br/>
        <w:br/>
        <w:t>Wanderer's artifacts: 100-500+ gc each</w:t>
        <w:br/>
        <w:t xml:space="preserve">  - Wraithcloth: 150 gc</w:t>
        <w:br/>
        <w:t xml:space="preserve">  - Ring of Foundation: 200 gc</w:t>
        <w:br/>
        <w:t xml:space="preserve">  - Remy's Bracelet: 300 gc</w:t>
        <w:br/>
        <w:t xml:space="preserve">  - Hermes Robe: 500 gc</w:t>
        <w:br/>
        <w:t xml:space="preserve">  - Iron-will Ring: 250 gc</w:t>
        <w:br/>
        <w:t xml:space="preserve">  - Note: The Wanderer sets prices arbitrarily. They fluctuate based on the Wanderer's mood and the buyer's desperation.</w:t>
        <w:br/>
        <w:br/>
        <w:t>---</w:t>
        <w:br/>
        <w:br/>
        <w:t>BLACK MARKET (Umbrage Forest border)</w:t>
        <w:br/>
        <w:br/>
        <w:t>Corrupted Veyn artifact: 20-100 gc (illegal in Human Realm)</w:t>
        <w:br/>
        <w:t>Cursed weapon: 50-200 gc</w:t>
        <w:br/>
        <w:t>Realm political secrets: 20-100 gc</w:t>
        <w:br/>
        <w:t>Smuggled pixie dust: 50+ gc per pouch</w:t>
        <w:br/>
        <w:t>Gnash contract (no Broker): 10-50 gc (extremely risky)</w:t>
        <w:br/>
        <w:t>Assassination contract: 50-500 gc (depending on target grade)</w:t>
        <w:br/>
        <w:t xml:space="preserve">  - F-rank target: 50 gc</w:t>
        <w:br/>
        <w:t xml:space="preserve">  - E-D rank target: 100-200 gc</w:t>
        <w:br/>
        <w:t xml:space="preserve">  - C-B rank target: 300-500 gc</w:t>
        <w:br/>
        <w:t xml:space="preserve">  - A rank target: 1000+ gc (if anyone is foolish enough to try)</w:t>
        <w:br/>
        <w:t xml:space="preserve">  - S rank target: Not available — no contractor would take it</w:t>
        <w:br/>
        <w:br/>
        <w:t>---</w:t>
        <w:br/>
        <w:br/>
        <w:t>REALM-SPECIFIC NOTES</w:t>
        <w:br/>
        <w:br/>
        <w:t>Human Realm: Most developed economy. Standard pricing applies. Haggling is common in markets.</w:t>
        <w:br/>
        <w:br/>
        <w:t>Angel Realm: Promise-based economy for internal trade. External trade uses standard coin but at 20% markup (angels don't haggle). Angel-crafted items are premium-priced.</w:t>
        <w:br/>
        <w:br/>
        <w:t>Demon Realm: Barter and favors preferred over coin. Gnash traders accept coin but prefer services. Prices are 30-50% lower than Human Realm for basic goods but 200%+ for magical items (rare in Demon Realm).</w:t>
        <w:br/>
        <w:br/>
        <w:t>Hidden Realm: No fixed prices. The Wanderer sets prices arbitrarily. Pixie dust and rare ingredients are the only trade goods.</w:t>
      </w:r>
    </w:p>
    <w:p>
      <w:r>
        <w:t>Wage Benchmarks: Laborer 1-2 sm/day, Craftsman 3-5 sm/day, Master 10+ sm/day, Broker 20-40 sm/day, Mercenary 5-15 sm/day</w:t>
      </w:r>
    </w:p>
    <w:p>
      <w:r>
        <w:t>Potions: Healing 3 sm - 10 gc, Restoration 10-40 gc, Lucent Reserve 50-80 gc, Rejuvenating Elixir 100-200 gc, Ethereal Potion 500+ gc (priceless)</w:t>
      </w:r>
    </w:p>
    <w:p>
      <w:r>
        <w:t>Broker Contracts: Basic 5-10% fee, Complex 10-15% fee, Gnash 15-25% fee + 5 gc risk surcharge, Dispute 10% filing fee</w:t>
      </w:r>
    </w:p>
    <w:p>
      <w:r>
        <w:t>Magical Services: Healing 3 sm - 30 gc, Exorcism 10-50 gc, Enchantment 10-300 gc, Divination 10-100 gc, Smithing 5 sm - 200 gc</w:t>
      </w:r>
    </w:p>
    <w:p>
      <w:r>
        <w:t>Weapons: Dagger 2 sm - 15 gc, Sword 5 sm - 300 gc, Bow 3 sm - 30 gc, Blood-forged 100-300 gc (illegal in Angel Realm)</w:t>
      </w:r>
    </w:p>
    <w:p>
      <w:r>
        <w:t>Armor: Leather 5 sm - 15 sm, Chain 3-8 gc, Full plate 50-100 gc, Veyn-reinforced 150-300 gc</w:t>
      </w:r>
    </w:p>
    <w:p>
      <w:r>
        <w:t>Specialty Items: Wraithcloth 30-40 gc, Ring of Foundation 40-60 gc, Remy Bracelet 100-150 gc, Hermes Robe 200-400 gc, Wanderer 100-500+ gc</w:t>
      </w:r>
    </w:p>
    <w:p>
      <w:r>
        <w:t>Black Market: Corrupted artifact 20-100 gc, Pixie dust 50+ gc, Assassination 50-500 gc (F to B rank), A-rank 1000+ gc, S-rank unavailable</w:t>
      </w:r>
    </w:p>
    <w:p>
      <w:r>
        <w:t>Travel: Inn 2 cp - 1 gc/night, Horse rental 5 sm/day, Mercenary escort 2-5 gc/day, Realm Gate currently free</w:t>
      </w:r>
    </w:p>
    <w:p>
      <w:r>
        <w:t>Information: Rumors free-1 sm, Verified fact 5-20 sm, Intelligence 2-10 gc, Political intel 10-50 gc, Shudon info 100+ gc</w:t>
      </w:r>
    </w:p>
    <w:p>
      <w:r>
        <w:t>Potion Ingredients: Veyn Stone 3-8 gc, Lucent Stone 25-50 gc, Pixie Dust 5-10 gc (50+ black market), Dragon Heart 200+ gc</w:t>
      </w:r>
    </w:p>
    <w:p>
      <w:r>
        <w:t>Realm Markups: Angel Realm +20% premium, Demon Realm -30% basic / +200% magical, Hidden Realm arbitrary (Wanderer sets prices)</w:t>
      </w:r>
    </w:p>
    <w:p>
      <w:r>
        <w:t>Tags: economy, prices, cost, market, value, writing reference</w:t>
      </w:r>
    </w:p>
    <w:p>
      <w:pPr>
        <w:pStyle w:val="Heading2"/>
      </w:pPr>
      <w:r>
        <w:t>Trade Routes</w:t>
      </w:r>
    </w:p>
    <w:p>
      <w:r>
        <w:t>The main paths of commerce between realms</w:t>
      </w:r>
    </w:p>
    <w:p>
      <w:r>
        <w:t>Trade between the three realms follows established routes that have existed for centuries, kept safe by mutual agreement between the rulers.</w:t>
        <w:br/>
        <w:br/>
        <w:t>The Sunward Road is the primary trade route between the Human Realm and the Angel Realm. It runs from the capital city of the Human Realm through the neutral temple district (where the Common Altar sits) and into the Angel Realm. Caravans travel this route weekly, carrying human agricultural goods north and angel-crafted items south. The road is well-maintained and heavily patrolled — attacking a Sunward Road caravan is considered an act of war against both realms.</w:t>
        <w:br/>
        <w:br/>
        <w:t>The Thorn Road connects the Human Realm to the Demon Realm, passing through the border regions near the Umbrage Forest. This route is far more dangerous — trolls, orcs, and other Umbrage creatures frequently raid caravans. The Demon Realm sends its trade goods (monster parts, corrupted materials, black market items) south along this route, while human merchants bring food, tools, and luxury goods north. The road has no official protection; merchants hire mercenaries or Broker-escorted convoys for safety.</w:t>
        <w:br/>
        <w:br/>
        <w:t>The Ether Crossing is the point where the Ether Forest meets both realms — the Arubian and Umbrage halves share a border that traders occasionally cross, though this is illegal and extremely dangerous. Pallantine Elves tolerate Arubian-side trade but Veilborn Elves attack anyone crossing from the Umbrage side.</w:t>
        <w:br/>
        <w:br/>
        <w:t>There is no direct trade route to the Hidden Realm. The portal moves every leap year, making permanent routes impossible. Traders who want Hidden Realm goods must seek out the Wanderer or mount dangerous expeditions when the portal opens.</w:t>
      </w:r>
    </w:p>
    <w:p>
      <w:r>
        <w:t>Sunward Road: Human Realm ↔ Angel Realm — weekly caravans, well-maintained, heavily patrolled</w:t>
      </w:r>
    </w:p>
    <w:p>
      <w:r>
        <w:t>Thorn Road: Human Realm ↔ Demon Realm — dangerous, no official protection, mercenaries required</w:t>
      </w:r>
    </w:p>
    <w:p>
      <w:r>
        <w:t>Ether Crossing: Illegal border crossing between Arubian and Umbrage — extremely dangerous</w:t>
      </w:r>
    </w:p>
    <w:p>
      <w:r>
        <w:t>Hidden Realm: No permanent route — portal moves every leap year, traders seek the Wanderer instead</w:t>
      </w:r>
    </w:p>
    <w:p>
      <w:r>
        <w:t>Caravan Safety: Sunward Road is mutual protection; Thorn Road requires hired guards</w:t>
      </w:r>
    </w:p>
    <w:p>
      <w:r>
        <w:t>Tags: economy, trade, routes, roads, caravan</w:t>
      </w:r>
    </w:p>
    <w:p>
      <w:pPr>
        <w:pStyle w:val="Heading2"/>
      </w:pPr>
      <w:r>
        <w:t>Banking &amp; Financial Systems</w:t>
      </w:r>
    </w:p>
    <w:p>
      <w:r>
        <w:t>How money is stored, lent, and managed</w:t>
      </w:r>
    </w:p>
    <w:p>
      <w:r>
        <w:t>The Half-Made World has a rudimentary banking system centered in the Human Realm's capital.</w:t>
        <w:br/>
        <w:br/>
        <w:t>The Vault of Ashwell is the largest and most trusted bank in the world. Founded by a consortium of merchant families, it accepts deposits, issues loans, and handles large transactions between realms. Depositors receive a sealed letter of credit — a document that can be redeemed at any Vault branch across the Human Realm.</w:t>
        <w:br/>
        <w:br/>
        <w:t>Loan System: The Vault issues loans at interest rates determined by the borrower's grade and creditworthiness. Commoners pay 20-30% annual interest; merchants pay 10-15%; nobles pay 5-8%. Defaulting on a loan results in asset seizure — the Vault's enforcers (high-rank Veilrunners) will take possessions, property, and in extreme cases, enforce labor until the debt is repaid.</w:t>
        <w:br/>
        <w:br/>
        <w:t>Letters of Credit: Paper documents that represent a specific amount of gold deposited in the Vault. They are lighter and safer than carrying coin — a letter worth 100 Gold Crowns weighs nothing compared to 100 physical coins. Merchants use letters of credit for large transactions. Forgery is punished by permanent exile.</w:t>
        <w:br/>
        <w:br/>
        <w:t>The Vault's Secret: The Vault of Ashwell maintains a secret reserve of Aelthar artifacts and knowledge, accumulated over centuries. This reserve is known only to the Vault's inner council and has never been disclosed to any realm authority. The Vault's true power comes not from its gold but from its secrets.</w:t>
      </w:r>
    </w:p>
    <w:p>
      <w:r>
        <w:t>Vault of Ashwell: Largest bank — deposits, loans, letters of credit across Human Realm</w:t>
      </w:r>
    </w:p>
    <w:p>
      <w:r>
        <w:t>Loan Rates: Commoners 20-30%, merchants 10-15%, nobles 5-8% annual interest</w:t>
      </w:r>
    </w:p>
    <w:p>
      <w:r>
        <w:t>Default Consequences: Asset seizure by Veilrunner enforcers; extreme cases = forced labor</w:t>
      </w:r>
    </w:p>
    <w:p>
      <w:r>
        <w:t>Letters of Credit: Paper documents redeemable at any Vault branch — lighter than carrying coin</w:t>
      </w:r>
    </w:p>
    <w:p>
      <w:r>
        <w:t>Secret Reserve: Aelthar artifacts and knowledge — Vault's true power is its secrets, not gold</w:t>
      </w:r>
    </w:p>
    <w:p>
      <w:r>
        <w:t>Tags: economy, banking, finance, loans, vault</w:t>
      </w:r>
    </w:p>
    <w:p>
      <w:pPr>
        <w:pStyle w:val="Heading2"/>
      </w:pPr>
      <w:r>
        <w:t>Debt &amp; Indentured Service</w:t>
      </w:r>
    </w:p>
    <w:p>
      <w:r>
        <w:t>How poverty traps people in the Half-Made World</w:t>
      </w:r>
    </w:p>
    <w:p>
      <w:r>
        <w:t>Debt is one of the most common forms of social control in the Human Realm.</w:t>
        <w:br/>
        <w:br/>
        <w:t>Indentured Service: When a commoner cannot pay their debts, they can sign an indenture contract — a Broker-sealed agreement that binds them to work for their creditor for a fixed period (usually 1-5 years). During indenture, the worker receives no wages and cannot leave without permission. Breaking an indenture contract carries the same Veyn-channel damage as any other Broker-sealed contract.</w:t>
        <w:br/>
        <w:br/>
        <w:t>Debt Traps: Many commoners fall into debt cycles — borrowing to pay for medical treatment, then borrowing more to pay off the first loan. The Vault of Ashwell's interest rates ensure that debt grows faster than a commoner's income. Some families have been in debt for generations.</w:t>
        <w:br/>
        <w:br/>
        <w:t>Debt Slavery: The most extreme form of debt — a permanent indenture where the debtor works for the creditor for life. This is technically illegal in the Human Realm, but the law is rarely enforced against wealthy creditors. The practice is common in the Demon Realm, where Gnash demons are born into debt to their Bloodward overlords.</w:t>
        <w:br/>
        <w:br/>
        <w:t>Anti-Debt Movements: The Integrationist faction has proposed debt forgiveness laws, but these have been blocked by the Merchant Class who profit from the current system. Some radical groups advocate for violent debt abolition, but these movements are suppressed by the Magistrates.</w:t>
      </w:r>
    </w:p>
    <w:p>
      <w:r>
        <w:t>Indentured Service: 1-5 year binding contracts — no wages, no leaving; breaking = Veyn damage</w:t>
      </w:r>
    </w:p>
    <w:p>
      <w:r>
        <w:t>Debt Cycles: Medical debt → borrowing → more debt — grows faster than income</w:t>
      </w:r>
    </w:p>
    <w:p>
      <w:r>
        <w:t>Debt Slavery: Permanent indenture — technically illegal, rarely enforced against wealthy creditors</w:t>
      </w:r>
    </w:p>
    <w:p>
      <w:r>
        <w:t>Demon Realm: Gnash born into debt to Bloodward overlords — systemic slavery</w:t>
      </w:r>
    </w:p>
    <w:p>
      <w:r>
        <w:t>Anti-Debt Movements: Integrationists propose forgiveness; radicals advocate violence; both suppressed</w:t>
      </w:r>
    </w:p>
    <w:p>
      <w:r>
        <w:t>Tags: economy, debt, indenture, poverty, servitude</w:t>
      </w:r>
    </w:p>
    <w:p>
      <w:pPr>
        <w:pStyle w:val="Heading2"/>
      </w:pPr>
      <w:r>
        <w:t>The Black Market Economy</w:t>
      </w:r>
    </w:p>
    <w:p>
      <w:r>
        <w:t>Illegal trade and underground commerce</w:t>
      </w:r>
    </w:p>
    <w:p>
      <w:r>
        <w:t>The black market in the Half-Made World is vast and organized, primarily operating through the Demon Realm's Umbrage Forest border.</w:t>
        <w:br/>
        <w:br/>
        <w:t>Corrupted Veyn Trade: The most profitable illegal trade. Corrupted artifacts, miasma-infused weapons, and tainted Veyn stones are smuggled from the Demon Realm into the Human Realm, where they sell at 5-10x their value. Exorcists actively hunt smugglers, but the profits are too high to stop completely.</w:t>
        <w:br/>
        <w:br/>
        <w:t>Information Trade: Secrets about realm politics, military movements, and Academy research are traded between realms. The most valuable intelligence is information about the Shudon — any detail about reactivation is worth a fortune.</w:t>
        <w:br/>
        <w:br/>
        <w:t>Creature Trade: Rare creatures and their parts are captured and sold illegally. Pixie dust (smuggled from the Hidden Realm), dragon hearts (harvested from killed dragons), and Stonehollow Elk antlers (illegally poached) are among the most valuable. The Pallantine Rangers actively combat creature poaching in the Arubian Forest.</w:t>
        <w:br/>
        <w:br/>
        <w:t>The Black Market's Leader: No single person controls the black market, but the closest thing is a figure known as 'The Masked Coin' — an anonymous Gnash who operates from the Umbrage Forest and coordinates smuggling routes across all three realms. The Masked Coin has never been identified and is believed to work with the knowledge of the Broker's Guild.</w:t>
      </w:r>
    </w:p>
    <w:p>
      <w:r>
        <w:t>Corrupted Veyn Trade: Most profitable — artifacts smuggled from Demon to Human Realm at 5-10x markup</w:t>
      </w:r>
    </w:p>
    <w:p>
      <w:r>
        <w:t>Information Trade: Secrets about politics, military, Shudon — intelligence worth fortunes</w:t>
      </w:r>
    </w:p>
    <w:p>
      <w:r>
        <w:t>Creature Trade: Pixie dust, dragon hearts, Elk antlers — illegally poached and sold</w:t>
      </w:r>
    </w:p>
    <w:p>
      <w:r>
        <w:t>The Masked Coin: Anonymous Gnash coordinator — never identified, believed to work with Guild knowledge</w:t>
      </w:r>
    </w:p>
    <w:p>
      <w:r>
        <w:t>Tags: economy, black market, illegal, underground, smuggling</w:t>
      </w:r>
    </w:p>
    <w:p>
      <w:pPr>
        <w:pStyle w:val="Heading2"/>
      </w:pPr>
      <w:r>
        <w:t>Merchant Culture</w:t>
      </w:r>
    </w:p>
    <w:p>
      <w:r>
        <w:t>How traders operate across the realms</w:t>
      </w:r>
    </w:p>
    <w:p>
      <w:r>
        <w:t>Merchants are the economic backbone of the Human Realm and the primary connectors between realms.</w:t>
        <w:br/>
        <w:br/>
        <w:t>Merchant Guilds: Every major city has a Merchant Guild — a regulatory body that oversees trade practices, resolves disputes between merchants, and negotiates with Magistrates on trade policy. Guild membership is required to operate a legitimate business in most cities. Membership costs 5-10 Gold Crowns annually.</w:t>
        <w:br/>
        <w:br/>
        <w:t>Caravan Culture: Long-distance trade is conducted by caravans — groups of merchants and their guards traveling together for safety. A typical caravan includes 5-20 merchants, 10-30 guards, pack animals, and supplies for the journey. Caravans follow established routes and stop at waystations along the way.</w:t>
        <w:br/>
        <w:br/>
        <w:t>Haggling: Haggling is expected and respected in the Human Realm. A merchant who accepts the first offer is considered a fool; a customer who doesn't haggle is considered naive. The Demon Realm has no haggling — prices are fixed and arguing results in violence. The Angel Realm has no commerce in the traditional sense — trade is conducted through Vow-based exchange.</w:t>
        <w:br/>
        <w:br/>
        <w:t>Merchant Intelligence: Smart merchants maintain networks of contacts across realms — innkeepers, tavern keepers, port officials, and other merchants who share information about market conditions, supply shortages, and political changes. This intelligence network is separate from the Broker's Guild but overlaps significantly.</w:t>
        <w:br/>
        <w:br/>
        <w:t>Merchant Ethics: The Merchant Guild enforces ethical standards — price gouging during emergencies is fined, selling counterfeit goods results in expulsion, and exploiting new merchants is socially punished. The worst offense is selling corrupted Veyn artifacts to unsuspecting buyers — this results in permanent exile from the Guild.</w:t>
      </w:r>
    </w:p>
    <w:p>
      <w:r>
        <w:t>Merchant Guilds: Regulatory bodies in every major city — 5-10gc annual membership</w:t>
      </w:r>
    </w:p>
    <w:p>
      <w:r>
        <w:t>Caravan Culture: 5-20 merchants + 10-30 guards — travel established routes for safety</w:t>
      </w:r>
    </w:p>
    <w:p>
      <w:r>
        <w:t>Haggling: Expected in Human Realm; fixed prices in Demon Realm; no commerce in Angel Realm</w:t>
      </w:r>
    </w:p>
    <w:p>
      <w:r>
        <w:t>Intelligence Networks: Merchants share market info — separate from but overlapping with Broker's Guild</w:t>
      </w:r>
    </w:p>
    <w:p>
      <w:r>
        <w:t>Merchant Ethics: Price gouging fined, counterfeit expelled, selling corrupted artifacts = permanent exile</w:t>
      </w:r>
    </w:p>
    <w:p>
      <w:r>
        <w:t>Tags: economy, merchant, trade, guild, culture</w:t>
      </w:r>
    </w:p>
    <w:p>
      <w:pPr>
        <w:pStyle w:val="Heading2"/>
      </w:pPr>
      <w:r>
        <w:t>The Broker's Daily Life</w:t>
      </w:r>
    </w:p>
    <w:p>
      <w:r>
        <w:t>What a working Broker actually does</w:t>
      </w:r>
    </w:p>
    <w:p>
      <w:r>
        <w:t>Brokers are not just contract managers — they are information hubs, negotiators, and problem solvers.</w:t>
        <w:br/>
        <w:br/>
        <w:t>A typical Broker's day: Morning — review pending contracts, meet with clients to discuss terms, draft new agreements. Afternoon — attend to disputes, mediate between parties, enforce contract terms. Evening — meet with informants, gather intelligence, attend social events where deals are made informally.</w:t>
        <w:br/>
        <w:br/>
        <w:t>The Broker's most important tool is their network — contacts in every realm, every class, every profession. A well-connected Broker knows who needs what, who has what, and who is willing to trade. This information is their most valuable asset.</w:t>
        <w:br/>
        <w:br/>
        <w:t>Broker Ethics: Brokers must remain neutral in all disputes they mediate. Taking sides results in certification revocation. Brokers cannot refuse service based on race, class, or realm — a Broker who refuses to mediate a contract between a human and a demon loses their license.</w:t>
        <w:br/>
        <w:br/>
        <w:t>Broker Safety: Brokers deal with dangerous people — demons, criminals, desperate merchants. Self-defense training is mandatory for certification. Many Brokers carry concealed weapons and wear Wraithcloth for protection. The Broker's Guild provides legal representation if a Broker is threatened or attacked.</w:t>
        <w:br/>
        <w:br/>
        <w:t>Broker Advancement: Brokers advance based on the value and complexity of contracts they handle. A junior Broker handles small trade agreements; a senior Broker handles realm-spanning deals worth millions of Gold Crowns. The most powerful Brokers advise rulers and negotiate between realms.</w:t>
      </w:r>
    </w:p>
    <w:p>
      <w:r>
        <w:t>Daily Schedule: Morning: contracts and clients; Afternoon: disputes and mediation; Evening: informants and social</w:t>
      </w:r>
    </w:p>
    <w:p>
      <w:r>
        <w:t>Most Valuable Tool: Information network — contacts in every realm, class, profession</w:t>
      </w:r>
    </w:p>
    <w:p>
      <w:r>
        <w:t>Neutrality Rule: Taking sides = certification revocation; cannot refuse service based on race/class/realm</w:t>
      </w:r>
    </w:p>
    <w:p>
      <w:r>
        <w:t>Safety: Self-defense training mandatory; concealed weapons, Wraithcloth; Guild provides legal representation</w:t>
      </w:r>
    </w:p>
    <w:p>
      <w:r>
        <w:t>Advancement: Junior: small trade; Senior: realm-spanning deals; Top: advise rulers, negotiate between realms</w:t>
      </w:r>
    </w:p>
    <w:p>
      <w:r>
        <w:t>Tags: economy, broker, daily life, career, profession</w:t>
      </w:r>
    </w:p>
    <w:p>
      <w:pPr>
        <w:pStyle w:val="Heading2"/>
      </w:pPr>
      <w:r>
        <w:t>Raw Veyn Crystals</w:t>
      </w:r>
    </w:p>
    <w:p>
      <w:r>
        <w:t>Unrefined chunks of crystallized ambient Veyn, mined from Veyn-rich deposits in the Human Realm. These pale blue-white crystals pulse with a faint warmth when held. Raw Veyn Crystals are the backbone of the economy — used to power Rune Star Circles, fuel enchantments, and as a currency reserve. A fist-sized crystal is worth approximately 15 Gold Crowns. Veyn Crystals degrade over time if not stored in lead-lined containers, losing potency within six months. The Broker's Guild maintains sealed vaults for long-term storage.</w:t>
      </w:r>
    </w:p>
    <w:p>
      <w:r>
        <w:t>Activation: Passive — crystals radiate ambient Veyn when exposed to air. Handling them without gloves causes a tingling sensation; prolonged bare-skin contact leads to mild Veyn sensitivity (headaches, vivid dreams).</w:t>
      </w:r>
    </w:p>
    <w:p>
      <w:r>
        <w:t>Usage: Traded as bulk commodity. Graded by clarity (cloudy = low grade, translucent = mid grade, clear = high grade). High-grade crystals can power a Rune Star Circle for up to one year. Low-grade crystals are used for simple enchantments like warming stones or light charms.</w:t>
      </w:r>
    </w:p>
    <w:p>
      <w:r>
        <w:t>Story Relevance: The Aelthar once controlled all Veyn Crystal deposits. After their fall, humans discovered surface deposits. Control of deep-mine crystals is a major source of political tension — whoever controls Veyn Crystals controls magical infrastructure.</w:t>
      </w:r>
    </w:p>
    <w:p>
      <w:r>
        <w:t>Lore Connections: Veyn Crystal Mines, Broker's Guild vaults, Rune Star Circles, Aelthar fall</w:t>
      </w:r>
    </w:p>
    <w:p>
      <w:r>
        <w:t>Subcategory: Trade Goods</w:t>
      </w:r>
    </w:p>
    <w:p>
      <w:r>
        <w:t>Tags: economy</w:t>
      </w:r>
    </w:p>
    <w:p>
      <w:pPr>
        <w:pStyle w:val="Heading2"/>
      </w:pPr>
      <w:r>
        <w:t>Demonic Iron</w:t>
      </w:r>
    </w:p>
    <w:p>
      <w:r>
        <w:t>A rare, naturally occurring metal found only in the Demon Realm's volcanic depths. Demonic Iron is pitch-black with faint crimson veins that glow when heated. It is the hardest known material in the three realms — nearly impossible to break, and it resists all forms of Veyn-based enchantment. Weapons forged from Demonic Iron cannot be enchanted, but they can cut through Veyn-reinforced armor as if it were cloth. Because of this, Demonic Iron weapons are the most feared and most illegal items in the Human Realm.</w:t>
      </w:r>
    </w:p>
    <w:p>
      <w:r>
        <w:t>Activation: Passive — Demonic Iron does not channel Veyn. It actively resists magical energy, causing enchantments applied to it to fizzle and fail within hours. Only Ren-based enchantments (which burn Vitality rather than channel ambient Veyn) can partially bond with Demonic Iron.</w:t>
      </w:r>
    </w:p>
    <w:p>
      <w:r>
        <w:t>Usage: Traded on the black market. A single Demonic Iron dagger is worth 200+ Gold Crowns. The Demon Realm exports it through smugglers; the Broker's Guild officially bans Demonic Iron trade but unofficially facilitates it for wealthy clients. Pallantine Rangers carry Demonic Iron-tipped arrows as anti-corruption weapons.</w:t>
      </w:r>
    </w:p>
    <w:p>
      <w:r>
        <w:t>Story Relevance: Demonic Iron is the reason the Demon Realm maintains military superiority despite smaller numbers — their weapons simply cannot be matched by Human or Angel metallurgy. Ruby Divina's inner circle all carry Demonic Iron weapons.</w:t>
      </w:r>
    </w:p>
    <w:p>
      <w:r>
        <w:t>Lore Connections: Demon Realm, Ruby Divina, Pallantine Rangers, Broker's Guild</w:t>
      </w:r>
    </w:p>
    <w:p>
      <w:r>
        <w:t>Subcategory: Trade Goods</w:t>
      </w:r>
    </w:p>
    <w:p>
      <w:r>
        <w:t>Tags: economy</w:t>
      </w:r>
    </w:p>
    <w:p>
      <w:pPr>
        <w:pStyle w:val="Heading2"/>
      </w:pPr>
      <w:r>
        <w:t>Sunveil Silk</w:t>
      </w:r>
    </w:p>
    <w:p>
      <w:r>
        <w:t>An incredibly fine, luminous fabric produced by Sunveil Moths — massive insects native to the Angel Realm's crystal forests. Sunveil Silk is naturally warm in cold weather and cool in heat, and it glows faintly in darkness. The fabric is nearly indestructible by mundane means — it takes a Veyn-enhanced blade to cut it. The Angel Realm exports Sunveil Silk to the Human Realm as their primary luxury trade good. A single bolt of Sunveil Silk costs 50-120 Gold Crowns depending on grade.</w:t>
      </w:r>
    </w:p>
    <w:p>
      <w:r>
        <w:t>Activation: Passive — the fabric's properties are inherent to its magical biology. No activation required. The glow can be suppressed by applying a thin layer of Veyn-dampening clay.</w:t>
      </w:r>
    </w:p>
    <w:p>
      <w:r>
        <w:t>Usage: Used for high-status clothing, ceremonial garments, and light armor lining. Human nobility prize Sunveil Silk dresses and cloaks as status symbols. Angel warriors wear it as under-armor beneath plate, gaining magical temperature regulation during long battles.</w:t>
      </w:r>
    </w:p>
    <w:p>
      <w:r>
        <w:t>Story Relevance: Sunveil Silk trade is the economic lifeline between the Angel and Human Realms. If trade routes were cut, both economies would suffer. This makes the Sunveil trade routes a strategic military target.</w:t>
      </w:r>
    </w:p>
    <w:p>
      <w:r>
        <w:t>Lore Connections: Angel Realm, Sunveil Moths, Trade Routes, Angel-human diplomacy</w:t>
      </w:r>
    </w:p>
    <w:p>
      <w:r>
        <w:t>Subcategory: Trade Goods</w:t>
      </w:r>
    </w:p>
    <w:p>
      <w:r>
        <w:t>Tags: economy</w:t>
      </w:r>
    </w:p>
    <w:p>
      <w:pPr>
        <w:pStyle w:val="Heading2"/>
      </w:pPr>
      <w:r>
        <w:t>Merchants &amp; Trading Houses</w:t>
      </w:r>
    </w:p>
    <w:p>
      <w:r>
        <w:t>The Human Realm operates through a network of independent Trading Houses — family-owned businesses that specialize in specific goods. The five most powerful Trading Houses are: House Thornwall (weapons &amp; armor), House Silverpenny (Veyn Crystals &amp; enchantments), House Ashford (food &amp; agriculture), House Deepwell (mining &amp; raw materials), and House Brightvale (Sunveil Silk &amp; luxury goods). Each House maintains its own guard force, warehouses, and trade caravans. They pay taxes to the Crown and tithe 5% of profits to the Broker's Guild for contract enforcement.</w:t>
      </w:r>
    </w:p>
    <w:p>
      <w:r>
        <w:t>Activation: Passive — Trading Houses are economic institutions, not magical systems.</w:t>
      </w:r>
    </w:p>
    <w:p>
      <w:r>
        <w:t>Usage: They set prices, control supply chains, and employ hundreds of workers. A Trading House can fund an expedition, equip a militia, or bankrupt a rival through price manipulation. Their leaders sit on the Crown Advisory Council.</w:t>
      </w:r>
    </w:p>
    <w:p>
      <w:r>
        <w:t>Story Relevance: Trading Houses provide political power outside the military hierarchy. A House leader can be as influential as a General. Betrayal between Houses is common — and always legal, as long as it's done through contracts rather than violence.</w:t>
      </w:r>
    </w:p>
    <w:p>
      <w:r>
        <w:t>Lore Connections: Broker's Guild, Crown Advisory Council, Economy, Human Realm governance</w:t>
      </w:r>
    </w:p>
    <w:p>
      <w:r>
        <w:t>Subcategory: Commerce</w:t>
      </w:r>
    </w:p>
    <w:p>
      <w:r>
        <w:t>Tags: economy</w:t>
      </w:r>
    </w:p>
    <w:p>
      <w:pPr>
        <w:pStyle w:val="Heading2"/>
      </w:pPr>
      <w:r>
        <w:t>Black Market Networks</w:t>
      </w:r>
    </w:p>
    <w:p>
      <w:r>
        <w:t>Despite the Broker's Guild's enforcement, illegal trade thrives in all three realms. The Black Market operates through encrypted Veyn-sealed contracts, dead drops, and coded messages in Swiftwing courier dispatches. Primary contraband includes: Demonic Iron weapons, Corrupted Veyn Amplifiers, forbidden class skill manuals, soul-binding scrolls, and information about the Hidden Realm's location. Prices on the Black Market are typically 3-10x the legitimate market value.</w:t>
      </w:r>
    </w:p>
    <w:p>
      <w:r>
        <w:t>Activation: Black Market access requires a Broker's certification AND a separate 'Shadow Broker' endorsement — a second Veyn-seal on your contract license that marks you as cleared for illegal trade. Obtaining this endorsement requires completing three illegal contracts without being caught.</w:t>
      </w:r>
    </w:p>
    <w:p>
      <w:r>
        <w:t>Usage: Buyers and sellers meet in designated 'Shadow Markets' — hidden locations that change weekly. Transactions are always Broker-mediated to prevent theft. Both parties deposit goods and payment with the Broker, who takes a 15% cut (vs. 5% for legal contracts).</w:t>
      </w:r>
    </w:p>
    <w:p>
      <w:r>
        <w:t>Story Relevance: The Black Market is where characters acquire items they can't get legally — Corrupted Veyn Amplifiers, Demonic Iron, forbidden knowledge. It's also where information about the Hidden Realm leaks out, making it a target for both Seer's Order infiltration and Demon Realm exploitation.</w:t>
      </w:r>
    </w:p>
    <w:p>
      <w:r>
        <w:t>Lore Connections: Broker's Guild, Shadow Broker endorsement, Seer's Order, Hidden Realm exposure risk</w:t>
      </w:r>
    </w:p>
    <w:p>
      <w:r>
        <w:t>Subcategory: Underground Commerce</w:t>
      </w:r>
    </w:p>
    <w:p>
      <w:r>
        <w:t>Tags: economy</w:t>
      </w:r>
    </w:p>
    <w:p>
      <w:pPr>
        <w:pStyle w:val="Heading2"/>
      </w:pPr>
      <w:r>
        <w:t>Counterfeit Veyn Crystals</w:t>
      </w:r>
    </w:p>
    <w:p>
      <w:r>
        <w:t>The most common form of economic fraud: coating mundane stone with Veyn-infused paste made from dissolved low-grade crystals. Detection methods include weight (heavier than genuine), sound (fakes thud rather than ring), and Veyn sensitivity (fakes feel cold). The Broker's Guild maintains Crystal Watchers who test suspicious crystals. Penalties: 10 years in prison and permanent Broker certification revocation.</w:t>
      </w:r>
    </w:p>
    <w:p>
      <w:r>
        <w:t>Activation: Passive — counterfeiting is a criminal activity.</w:t>
      </w:r>
    </w:p>
    <w:p>
      <w:r>
        <w:t>Usage: Counterfeit crystals flood the market during economic downturns and can destabilize local economies.</w:t>
      </w:r>
    </w:p>
    <w:p>
      <w:r>
        <w:t>Story Relevance: Counterfeit crystals provide a mystery subplot — characters must identify and track counterfeiters.</w:t>
      </w:r>
    </w:p>
    <w:p>
      <w:r>
        <w:t>Lore Connections: Veyn Crystal economy, Broker's Guild enforcement, Crystal Watchers</w:t>
      </w:r>
    </w:p>
    <w:p>
      <w:r>
        <w:t>Subcategory: Criminal Operations</w:t>
      </w:r>
    </w:p>
    <w:p>
      <w:r>
        <w:t>Tags: economy</w:t>
      </w:r>
    </w:p>
    <w:p>
      <w:pPr>
        <w:pStyle w:val="Heading2"/>
      </w:pPr>
      <w:r>
        <w:t>Debt and Debt Bondage</w:t>
      </w:r>
    </w:p>
    <w:p>
      <w:r>
        <w:t>In the Human Realm, debt is enforced through the Broker's Guild contract system. Unpaid debts result in credit blacklisting, asset seizure, and in extreme cases, debt bondage — the debtor works for the creditor until the debt is paid. Debt bondage is regulated: debtors cannot be harmed, must be fed and sheltered. In the Demon Realm, debt is enforced through Demon Pacts — unpaid debts cause Corrupted Veyn backlash. In the Angel Realm, debt is enforced through promises — an Angel who borrows and fails to repay loses Veyn capacity proportional to the debt.</w:t>
      </w:r>
    </w:p>
    <w:p>
      <w:r>
        <w:t>Activation: Passive — debt systems are economic structures.</w:t>
      </w:r>
    </w:p>
    <w:p>
      <w:r>
        <w:t>Usage: Debt creates social dynamics — a debtor is socially stigmatized but not criminalized. A creditor gains power but risks social backlash.</w:t>
      </w:r>
    </w:p>
    <w:p>
      <w:r>
        <w:t>Story Relevance: Debt provides character motivation — a debtor seeking freedom, a creditor seeking repayment, a system that is fair in theory but exploitative in practice.</w:t>
      </w:r>
    </w:p>
    <w:p>
      <w:r>
        <w:t>Lore Connections: Broker's Guild contracts, Demon Pacts, Angel promises, Debt bondage regulations</w:t>
      </w:r>
    </w:p>
    <w:p>
      <w:r>
        <w:t>Subcategory: Social System</w:t>
      </w:r>
    </w:p>
    <w:p>
      <w:r>
        <w:t>Tags: economy</w:t>
      </w:r>
    </w:p>
    <w:p>
      <w:pPr>
        <w:pStyle w:val="Heading2"/>
      </w:pPr>
      <w:r>
        <w:t>Corrupted Veyn Liqueur</w:t>
      </w:r>
    </w:p>
    <w:p>
      <w:r>
        <w:t>An illegal alcoholic beverage made by infusing distilled spirits with trace amounts of Corrupted Veyn. The drink produces a euphoric high that lasts 2-4 hours, followed by a depressive crash. Regular consumption causes Stage 1 Corrupted Veyn Exposure symptoms. Corrupted Veyn Liqueur is banned in all three realms but widely available on the Black Market. A single bottle costs 20 Gold Crowns on the Black Market. The drink is popular among disillusioned soldiers, grieving widows, and anyone seeking temporary escape from reality.</w:t>
      </w:r>
    </w:p>
    <w:p>
      <w:r>
        <w:t>Activation: The Corrupted Veyn in the liqueur activates upon consumption, producing euphoria followed by depression.</w:t>
      </w:r>
    </w:p>
    <w:p>
      <w:r>
        <w:t>Usage: Corrupted Veyn Liqueur represents the dark side of the economy — demand for escapism drives a dangerous trade. The Broker's Guild profits from enforcement fines while secretly facilitating distribution.</w:t>
      </w:r>
    </w:p>
    <w:p>
      <w:r>
        <w:t>Story Relevance: Corrupted Veyn Liqueur provides a moral gray area — characters might use it for comfort, creating dependency and vulnerability.</w:t>
      </w:r>
    </w:p>
    <w:p>
      <w:r>
        <w:t>Lore Connections: Black Market, Corrupted Veyn exposure, Addiction mechanics, Broker's Guild corruption</w:t>
      </w:r>
    </w:p>
    <w:p>
      <w:r>
        <w:t>Subcategory: Luxury Goods</w:t>
      </w:r>
    </w:p>
    <w:p>
      <w:r>
        <w:t>Tags: economy</w:t>
      </w:r>
    </w:p>
    <w:p>
      <w:pPr>
        <w:pStyle w:val="Heading2"/>
      </w:pPr>
      <w:r>
        <w:t>Veyn Crystal Processing Industry</w:t>
      </w:r>
    </w:p>
    <w:p>
      <w:r>
        <w:t>Raw Veyn Crystals must be processed before use. Processing involves: sorting (by grade and clarity), cutting (into standard sizes for various applications), purification (removing rock impurities), and channeling (a Veyn-sensitive worker attuning the crystal to a specific frequency). Processing is labor-intensive — a single worker processes 2-3 crystals per day. The processing industry employs approximately 5,000 workers across the Human Realm, concentrated in the cities nearest to mines. Processed crystals are worth 3-5x their raw value.</w:t>
      </w:r>
    </w:p>
    <w:p>
      <w:r>
        <w:t>Activation: Passive — industrial process.</w:t>
      </w:r>
    </w:p>
    <w:p>
      <w:r>
        <w:t>Usage: Crystal processing is the link between raw mining and usable products. Without processing, crystals are too impure for most applications.</w:t>
      </w:r>
    </w:p>
    <w:p>
      <w:r>
        <w:t>Story Relevance: A processing facility provides an industrial setting — characters might work in processing, sabotage it, or protect it from attack.</w:t>
      </w:r>
    </w:p>
    <w:p>
      <w:r>
        <w:t>Lore Connections: Veyn Crystal mining, Crystal processing, Industrial economy, Worker employment</w:t>
      </w:r>
    </w:p>
    <w:p>
      <w:r>
        <w:t>Subcategory: Manufacturing</w:t>
      </w:r>
    </w:p>
    <w:p>
      <w:r>
        <w:t>Tags: economy</w:t>
      </w:r>
    </w:p>
    <w:p>
      <w:pPr>
        <w:pStyle w:val="Heading2"/>
      </w:pPr>
      <w:r>
        <w:t>Inter-Realm Trade Agreements</w:t>
      </w:r>
    </w:p>
    <w:p>
      <w:r>
        <w:t>Formal trade agreements between realms regulate cross-realm commerce. Current agreements: Angel-Human Trade Accord (regulated by the Broker's Guild, covers Sunveil Silk and Veyn Crystal exchange, reviewed every 10 years), Human-Demon Informal Understanding (unofficial but generally honored — Demons sell Demonic Iron through intermediaries, Humans sell food through intermediaries, both sides pretend not to know), and the Angel-Demon Non-Aggression Pact (not a trade agreement per se, but it prevents military action that would disrupt the few existing trade routes). These agreements are fragile — any major incident could collapse them.</w:t>
      </w:r>
    </w:p>
    <w:p>
      <w:r>
        <w:t>Activation: Passive — diplomatic framework.</w:t>
      </w:r>
    </w:p>
    <w:p>
      <w:r>
        <w:t>Usage: Trade agreements provide the legal framework for cross-realm commerce. Their fragility creates constant tension.</w:t>
      </w:r>
    </w:p>
    <w:p>
      <w:r>
        <w:t>Story Relevance: A collapsing trade agreement creates political crisis — characters must navigate the fallout.</w:t>
      </w:r>
    </w:p>
    <w:p>
      <w:r>
        <w:t>Lore Connections: Cross-realm trade, Broker's Guild, Trade agreements, Political fragility</w:t>
      </w:r>
    </w:p>
    <w:p>
      <w:r>
        <w:t>Subcategory: Diplomacy</w:t>
      </w:r>
    </w:p>
    <w:p>
      <w:r>
        <w:t>Tags: economy</w:t>
      </w:r>
    </w:p>
    <w:p>
      <w:pPr>
        <w:pStyle w:val="Heading2"/>
      </w:pPr>
      <w:r>
        <w:t>The Broker's Guild Vault System</w:t>
      </w:r>
    </w:p>
    <w:p>
      <w:r>
        <w:t>The Broker's Guild maintains secure vaults in every major city for storing: Veyn Crystals, valuable documents, contractual records, and client assets. Vault security includes: Veyn-warded doors (only accessible to authorized Brokers), physical locks (mechanical backup), 24-hour guard rotation, and a self-destruct mechanism (incinerates contents if the vault is breached without authorization). Vault access requires: Broker certification, a signed withdrawal form, and Veyn signature verification. Annual storage fees range from 5-50 Gold Crowns depending on the vault size and contents.</w:t>
      </w:r>
    </w:p>
    <w:p>
      <w:r>
        <w:t>Activation: Passive — infrastructure.</w:t>
      </w:r>
    </w:p>
    <w:p>
      <w:r>
        <w:t>Usage: Vaults provide secure storage for the economy's most valuable items. They also serve as proof of the Guild's power and reliability.</w:t>
      </w:r>
    </w:p>
    <w:p>
      <w:r>
        <w:t>Story Relevance: A vault heist or breach provides a high-stakes scenario with layered security to overcome.</w:t>
      </w:r>
    </w:p>
    <w:p>
      <w:r>
        <w:t>Lore Connections: Broker's Guild, Veyn Crystals, Security systems, Economic infrastructure</w:t>
      </w:r>
    </w:p>
    <w:p>
      <w:r>
        <w:t>Subcategory: Infrastructure</w:t>
      </w:r>
    </w:p>
    <w:p>
      <w:r>
        <w:t>Tags: economy</w:t>
      </w:r>
    </w:p>
    <w:p>
      <w:pPr>
        <w:pStyle w:val="Heading2"/>
      </w:pPr>
      <w:r>
        <w:t>The Demon Realm Night Market</w:t>
      </w:r>
    </w:p>
    <w:p>
      <w:r>
        <w:t>In the Demon Realm, legitimate commerce happens at night — the Night Market. Held in the Obsidian Spires' lower levels, the Night Market operates from dusk to dawn and sells: weapons (from basic to Soul-grade), armor (volcanic rock and Demonic Iron), food (imported from other realms at premium prices), information (intelligence brokers operate openly here), and Corrupted Veyn enhancements (temporary power boosts sold by rogue alchemists). The Night Market is the only place where all Demon Clans trade peacefully — violence in the Market is forbidden by universal agreement.</w:t>
      </w:r>
    </w:p>
    <w:p>
      <w:r>
        <w:t>Activation: Passive — marketplace.</w:t>
      </w:r>
    </w:p>
    <w:p>
      <w:r>
        <w:t>Usage: The Night Market provides a neutral trading ground in an otherwise hostile environment.</w:t>
      </w:r>
    </w:p>
    <w:p>
      <w:r>
        <w:t>Story Relevance: A Night Market scene provides world-building through commerce — what Demons buy reveals what they value.</w:t>
      </w:r>
    </w:p>
    <w:p>
      <w:r>
        <w:t>Lore Connections: Demon economy, Obsidian Spires, Corrupted Veyn enhancements, Clan neutrality</w:t>
      </w:r>
    </w:p>
    <w:p>
      <w:r>
        <w:t>Subcategory: Commerce</w:t>
      </w:r>
    </w:p>
    <w:p>
      <w:r>
        <w:t>Tags: economy</w:t>
      </w:r>
    </w:p>
    <w:p>
      <w:pPr>
        <w:pStyle w:val="Heading2"/>
      </w:pPr>
      <w:r>
        <w:t>The Human Realm Trade Fair</w:t>
      </w:r>
    </w:p>
    <w:p>
      <w:r>
        <w:t>An annual event held in the capital where merchants from all regions gather to trade goods, negotiate contracts, and establish business relationships. The Fair lasts 14 days and includes: the Crystal Exchange (buying and selling Veyn Crystals at negotiated prices), the Contract Hall (Broker-mediated deals), the Exhibition Ground (new products and enchantments are demonstrated), and the Auction Block (rare items sold to the highest bidder). The Fair generates approximately 500,000 Gold Crowns in trade volume and attracts visitors from all three realms.</w:t>
      </w:r>
    </w:p>
    <w:p>
      <w:r>
        <w:t>Activation: Passive — annual economic event.</w:t>
      </w:r>
    </w:p>
    <w:p>
      <w:r>
        <w:t>Usage: The Trade Fair provides concentrated economic activity and cross-realm interaction.</w:t>
      </w:r>
    </w:p>
    <w:p>
      <w:r>
        <w:t>Story Relevance: A Trade Fair provides multiple story opportunities — deals, thefts, espionage, and social gatherings.</w:t>
      </w:r>
    </w:p>
    <w:p>
      <w:r>
        <w:t>Lore Connections: Human economy, Broker's Guild, Cross-realm trade, Crystal Exchange</w:t>
      </w:r>
    </w:p>
    <w:p>
      <w:r>
        <w:t>Subcategory: Commerce</w:t>
      </w:r>
    </w:p>
    <w:p>
      <w:r>
        <w:t>Tags: economy</w:t>
      </w:r>
    </w:p>
    <w:p>
      <w:pPr>
        <w:pStyle w:val="Heading2"/>
      </w:pPr>
      <w:r>
        <w:t>Veyn Crystal Classification System</w:t>
      </w:r>
    </w:p>
    <w:p>
      <w:r>
        <w:t>The Academy maintains the official Veyn Crystal classification system. Grades: Dross (nearly depleted, barely functional — 1 Silver Mark), Cloudy (low-grade, suitable for simple enchantments — 5 Gold Crowns), Clear (mid-grade, suitable for combat applications — 25 Gold Crowns), Pure (high-grade, suitable for Rune Star Circles — 150 Gold Crowns), and Pristine (legendary, capable of powering major magical infrastructure — price undetermined). Classification is performed by certified Crystal Appraisers who evaluate: clarity (visual inspection), resonance (Veyn sensitivity test), and longevity (estimated depletion timeline). Misclassification is a criminal offense.</w:t>
      </w:r>
    </w:p>
    <w:p>
      <w:r>
        <w:t>Activation: Passive — classification system.</w:t>
      </w:r>
    </w:p>
    <w:p>
      <w:r>
        <w:t>Usage: Crystal grading provides standardized pricing and quality assurance.</w:t>
      </w:r>
    </w:p>
    <w:p>
      <w:r>
        <w:t>Story Relevance: A crystal appraisal scene provides economic context and can reveal hidden properties.</w:t>
      </w:r>
    </w:p>
    <w:p>
      <w:r>
        <w:t>Lore Connections: Veyn Crystals, Crystal economy, Academy standards, Crystal Appraisers</w:t>
      </w:r>
    </w:p>
    <w:p>
      <w:r>
        <w:t>Subcategory: Classification</w:t>
      </w:r>
    </w:p>
    <w:p>
      <w:r>
        <w:t>Tags: economy</w:t>
      </w:r>
    </w:p>
    <w:p>
      <w:pPr>
        <w:pStyle w:val="Heading2"/>
      </w:pPr>
      <w:r>
        <w:t>The Human Realm Trade Embargo System</w:t>
      </w:r>
    </w:p>
    <w:p>
      <w:r>
        <w:t>The Crown Advisory Council can impose trade embargoes against specific regions or realms. An embargo requires a two-thirds Council vote and can target: specific goods (e.g., banning Demonic Iron imports), specific regions (e.g., blocking trade with a rebellious province), or specific individuals (e.g., freezing assets of a convicted criminal). Embargoes are enforced by the Broker's Guild — any broker caught facilitating embargoed trade loses their certification. Embargoes are powerful but imperfect — Black Market trade continues despite official bans.</w:t>
      </w:r>
    </w:p>
    <w:p>
      <w:r>
        <w:t>Activation: Passive — legal framework.</w:t>
      </w:r>
    </w:p>
    <w:p>
      <w:r>
        <w:t>Usage: Embargoes provide economic warfare tools for political disputes.</w:t>
      </w:r>
    </w:p>
    <w:p>
      <w:r>
        <w:t>Story Relevance: An embargo creates economic pressure that forces characters to find alternative supply sources.</w:t>
      </w:r>
    </w:p>
    <w:p>
      <w:r>
        <w:t>Lore Connections: Human politics, Broker's Guild, Trade regulation, Black Market</w:t>
      </w:r>
    </w:p>
    <w:p>
      <w:r>
        <w:t>Subcategory: Legal Framework</w:t>
      </w:r>
    </w:p>
    <w:p>
      <w:r>
        <w:t>Tags: economy</w:t>
      </w:r>
    </w:p>
    <w:p>
      <w:pPr>
        <w:pStyle w:val="Heading2"/>
      </w:pPr>
      <w:r>
        <w:t>The Demon Realm Arena Betting System</w:t>
      </w:r>
    </w:p>
    <w:p>
      <w:r>
        <w:t>Demon Pit betting follows specific cultural rules: bets must be made before the match begins, both sides of the match must be bet on (no one-sided gambling), and bets are publicly declared (secrecy is considered cowardly). Bets can include: weapons, territory rights, Clan services, personal obligations, and occasionally, freedom (a slave can bet their freedom on a match). The betting pool is managed by a neutral Betkeeper — typically a retired Pit Master. The Betkeeper takes a 10% cut of the total pool and distributes the remainder to winning bettors.</w:t>
      </w:r>
    </w:p>
    <w:p>
      <w:r>
        <w:t>Activation: Passive — economic system.</w:t>
      </w:r>
    </w:p>
    <w:p>
      <w:r>
        <w:t>Usage: Arena betting generates significant economic activity around combat.</w:t>
      </w:r>
    </w:p>
    <w:p>
      <w:r>
        <w:t>Story Relevance: Betting scenes provide economic stakes for combat — characters wagering valuable possessions.</w:t>
      </w:r>
    </w:p>
    <w:p>
      <w:r>
        <w:t>Lore Connections: Demon Pit, Gambling economy, Clan politics, Betkeeper system</w:t>
      </w:r>
    </w:p>
    <w:p>
      <w:r>
        <w:t>Subcategory: Commerce</w:t>
      </w:r>
    </w:p>
    <w:p>
      <w:r>
        <w:t>Tags: economy</w:t>
      </w:r>
    </w:p>
    <w:p>
      <w:pPr>
        <w:pStyle w:val="Heading2"/>
      </w:pPr>
      <w:r>
        <w:t>The Angel Realm Crystal Seed Exchange</w:t>
      </w:r>
    </w:p>
    <w:p>
      <w:r>
        <w:t>Angels trade Crystal Seeds — dormant crystal formations that can be planted to grow new Crystal Trees. Crystal Seeds are the Angel Realm's most valuable export: a single seed can grow a mature Crystal Tree in 50 years, producing high-grade crystals indefinitely. Seed exchange is conducted through formal agreements: the Angel provides a seed, and the recipient provides a service or resource of equivalent value. Seed exchange is a trust-based system — there are no written contracts, only promises. The Human Realm has received 12 Crystal Seeds over the past 500 years, each one planted in a dedicated garden.</w:t>
      </w:r>
    </w:p>
    <w:p>
      <w:r>
        <w:t>Activation: Passive — commercial system.</w:t>
      </w:r>
    </w:p>
    <w:p>
      <w:r>
        <w:t>Usage: Crystal Seeds drive long-term economic relationships between realms.</w:t>
      </w:r>
    </w:p>
    <w:p>
      <w:r>
        <w:t>Story Relevance: A Crystal Seed exchange creates multi-generational story connections.</w:t>
      </w:r>
    </w:p>
    <w:p>
      <w:r>
        <w:t>Lore Connections: Angel economy, Crystal Trees, Cross-realm trade, Promise-based commerce</w:t>
      </w:r>
    </w:p>
    <w:p>
      <w:r>
        <w:t>Subcategory: Commerce</w:t>
      </w:r>
    </w:p>
    <w:p>
      <w:r>
        <w:t>Tags: economy</w:t>
      </w:r>
    </w:p>
    <w:p>
      <w:pPr>
        <w:pStyle w:val="Heading2"/>
      </w:pPr>
      <w:r>
        <w:t>The Human Realm Currency Counterfeiting Prevention</w:t>
      </w:r>
    </w:p>
    <w:p>
      <w:r>
        <w:t>The Broker's Guild employs multiple anti-counterfeiting measures: Veyn-embedded watermarks in coin faces (visible only to Veyn-sensitive individuals), unique metal alloy compositions (specific to each denomination), serial numbers on high-value coins (tracked in Guild ledgers), and the Crystal Watcher unit (specialists who test suspicious coins). The penalties for counterfeiting are severe: 10 years imprisonment, permanent Broker certification revocation, and asset seizure. Despite these measures, counterfeiting remains a persistent problem — counterfeiters constantly develop new methods to bypass security.</w:t>
      </w:r>
    </w:p>
    <w:p>
      <w:r>
        <w:t>Activation: Passive — legal framework.</w:t>
      </w:r>
    </w:p>
    <w:p>
      <w:r>
        <w:t>Usage: Anti-counterfeiting measures protect the economy's integrity.</w:t>
      </w:r>
    </w:p>
    <w:p>
      <w:r>
        <w:t>Story Relevance: A counterfeiting investigation provides a mystery subplot with economic stakes.</w:t>
      </w:r>
    </w:p>
    <w:p>
      <w:r>
        <w:t>Lore Connections: Broker's Guild, Currency system, Crystal Watchers, Economic fraud</w:t>
      </w:r>
    </w:p>
    <w:p>
      <w:r>
        <w:t>Subcategory: Legal Framework</w:t>
      </w:r>
    </w:p>
    <w:p>
      <w:r>
        <w:t>Tags: economy</w:t>
      </w:r>
    </w:p>
    <w:p>
      <w:pPr>
        <w:pStyle w:val="Heading2"/>
      </w:pPr>
      <w:r>
        <w:t>The Human Realm Coinage Security</w:t>
      </w:r>
    </w:p>
    <w:p>
      <w:r>
        <w:t>Human coinage is manufactured under strict security: coins are minted at the Royal Mint (a facility within the capital, guarded by 200 soldiers), using specific metal alloys (unique to each denomination), with Veyn-embedded security features (detectable only by Veyn-sensitive individuals), and serial numbers (tracked in the Broker's Guild database). The Royal Mint operates under the authority of the Crown but is managed by the Broker's Guild — a deliberate separation of monetary authority from political power. Counterfeiting is the third most common crime in the Human Realm, after theft and contract fraud.</w:t>
      </w:r>
    </w:p>
    <w:p>
      <w:r>
        <w:t>Activation: Passive — security infrastructure.</w:t>
      </w:r>
    </w:p>
    <w:p>
      <w:r>
        <w:t>Usage: Coinage security maintains economic trust and prevents fraud.</w:t>
      </w:r>
    </w:p>
    <w:p>
      <w:r>
        <w:t>Story Relevance: A Royal Mint scene provides a secure, high-stakes setting for intrigue.</w:t>
      </w:r>
    </w:p>
    <w:p>
      <w:r>
        <w:t>Lore Connections: Human economy, Broker's Guild, Royal Mint, Counterfeiting prevention</w:t>
      </w:r>
    </w:p>
    <w:p>
      <w:r>
        <w:t>Subcategory: Legal Framework</w:t>
      </w:r>
    </w:p>
    <w:p>
      <w:r>
        <w:t>Tags: economy</w:t>
      </w:r>
    </w:p>
    <w:p>
      <w:pPr>
        <w:pStyle w:val="Heading2"/>
      </w:pPr>
      <w:r>
        <w:t>The Demon Realm Forge Worker Compensation</w:t>
      </w:r>
    </w:p>
    <w:p>
      <w:r>
        <w:t>Demon forge workers are compensated through a combination of: housing (communal quarters provided), food (meals included), tool access (shared forge equipment), and prestige (workers gain social status based on skill and output). Cash payment is rare — most forge workers trade their output directly for Clan benefits. The most skilled workers receive: personal weapon commissions (the right to keep a weapon they forge), priority access to rare materials, and the ability to train apprentices (signaling trust and expertise). Workers who produce exceptional work may be elevated to Master status — a significant social promotion.</w:t>
      </w:r>
    </w:p>
    <w:p>
      <w:r>
        <w:t>Activation: Passive — economic system.</w:t>
      </w:r>
    </w:p>
    <w:p>
      <w:r>
        <w:t>Usage: Worker compensation explains the economic structure of Demon industry.</w:t>
      </w:r>
    </w:p>
    <w:p>
      <w:r>
        <w:t>Story Relevance: Compensation details provide realistic economic context for Demon workers.</w:t>
      </w:r>
    </w:p>
    <w:p>
      <w:r>
        <w:t>Lore Connections: Demon economy, Forge workers, Social mobility, Labor management</w:t>
      </w:r>
    </w:p>
    <w:p>
      <w:r>
        <w:t>Subcategory: Labor System</w:t>
      </w:r>
    </w:p>
    <w:p>
      <w:r>
        <w:t>Tags: economy</w:t>
      </w:r>
    </w:p>
    <w:p>
      <w:pPr>
        <w:pStyle w:val="Heading1"/>
      </w:pPr>
      <w:r>
        <w:t>Equipment</w:t>
      </w:r>
    </w:p>
    <w:p>
      <w:pPr>
        <w:pStyle w:val="Heading2"/>
      </w:pPr>
      <w:r>
        <w:t>Weapon Catalog</w:t>
      </w:r>
    </w:p>
    <w:p>
      <w:r>
        <w:t>Every weapon type in the Half-Made World</w:t>
      </w:r>
    </w:p>
    <w:p>
      <w:r>
        <w:t>Weapons in the Half-Made World range from mundane to legendary.</w:t>
        <w:br/>
        <w:br/>
        <w:t>Mundane Weapons: Daggers (2sm), Short Swords (1gc), Longswords (3-5gc), Axes (2-4gc), Maces (2-3gc), Spears (1-3gc), Bows (2-4gc), Crossbows (5-8gc). These are mass-produced by Smiths and available in any marketplace. They break under heavy Veyn or Ren channeling.</w:t>
        <w:br/>
        <w:br/>
        <w:t>Enchanted Weapons: Created by Enchanters who imbue mundane weapons with Veyn effects. Enchanted weapons cost 10-50gc depending on the enchantment. Common enchantments include Fire Edge (adds burning damage), Frost Guard (slows attackers), and Veyn Conduit (improves Veyn channeling through the weapon).</w:t>
        <w:br/>
        <w:br/>
        <w:t>Blood-Forged Weapons: Created by Smiths using demon or angel blood in the forge. The rank of the blood determines the weapon's power — low-rank blood can injure, high-rank blood can kill. Blood-forged weapons cost 50-200gc and are highly regulated by the Broker's Guild.</w:t>
        <w:br/>
        <w:br/>
        <w:t>Divine Weapons: The most powerful weapons in existence. Only three exist: Vireth (corrupted divine sword), Virastra (uncorrupted divine sword), and Solvane (divine spear). Each is user-bound — they only work for their chosen wielder. Divine weapons cannot be bought, only found or inherited.</w:t>
        <w:br/>
        <w:br/>
        <w:t>Named Weapons: Unique weapons with histories and personalities. Aerendrel (storm bow), Liework's Fallen Crown (command crown), and other artifacts fall into this category.</w:t>
      </w:r>
    </w:p>
    <w:p>
      <w:r>
        <w:t>Mundane: Daggers 2sm, swords 1-5gc, axes 2-4gc, bows 2-4gc — break under heavy channeling</w:t>
      </w:r>
    </w:p>
    <w:p>
      <w:r>
        <w:t>Enchanted: 10-50gc — Fire Edge, Frost Guard, Veyn Conduit effects</w:t>
      </w:r>
    </w:p>
    <w:p>
      <w:r>
        <w:t>Blood-Forged: 50-200gc — demon/angel blood in forge; rank of blood = weapon power</w:t>
      </w:r>
    </w:p>
    <w:p>
      <w:r>
        <w:t>Divine Weapons: Vireth, Virastra, Solvane — user-bound, cannot be bought, only found</w:t>
      </w:r>
    </w:p>
    <w:p>
      <w:r>
        <w:t>Named Weapons: Unique artifacts with histories — Aerendrel, Liework's Crown, etc.</w:t>
      </w:r>
    </w:p>
    <w:p>
      <w:r>
        <w:t>Tags: equipment, weapons, catalog, swords, arms</w:t>
      </w:r>
    </w:p>
    <w:p>
      <w:pPr>
        <w:pStyle w:val="Heading2"/>
      </w:pPr>
      <w:r>
        <w:t>Armor Catalog</w:t>
      </w:r>
    </w:p>
    <w:p>
      <w:r>
        <w:t>Protective equipment across the realms</w:t>
      </w:r>
    </w:p>
    <w:p>
      <w:r>
        <w:t>Armor in the Half-Made World must balance protection with mobility.</w:t>
        <w:br/>
        <w:br/>
        <w:t>Light Armor: Leather armor (5sm) offers basic protection against slashes and blunt force. Studded leather (8sm) adds metal rivets for extra defense. Light armor allows full mobility and does not interfere with Veyn or Ren channeling. Preferred by Veilrunners, Archers, and Alchemists.</w:t>
        <w:br/>
        <w:br/>
        <w:t>Medium Armor: Chain mail (5gc) provides excellent protection against slashing weapons and moderate protection against piercing. It is heavy but flexible enough for active combat. Preferred by Bladesingers, Berserkers, and general soldiers.</w:t>
        <w:br/>
        <w:br/>
        <w:t>Heavy Armor: Plate armor (50-100gc) provides maximum protection but severely limits mobility. A full suit of plate weighs 40-60 pounds and makes climbing, swimming, and sneaking nearly impossible. Preferred by Sentinels and elite guards. Plate armor can be enchanted to reduce weight and improve Veyn conductivity.</w:t>
        <w:br/>
        <w:br/>
        <w:t>Magical Armor: Enchanted by Enchanters or Smiths with protective Veyn effects. Examples include Shieldward Plate (generates a Veyn barrier on impact), Miasma-Resistant Chain (reduces Corruption Sickness risk), and Featherlight Leather (reduces weight by 80%). Magical armor costs 2-10x the base price.</w:t>
        <w:br/>
        <w:br/>
        <w:t>Demon Armor: Corrupted Veyn-infused armor unique to the Demon Realm. Black iron plate, bone-reinforced leather, and chain made from monster parts. Demon armor often enhances the wearer's demonic aura but harms non-demon users over time.</w:t>
      </w:r>
    </w:p>
    <w:p>
      <w:r>
        <w:t>Light Armor: Leather 5sm, studded 8sm — full mobility, no channeling interference</w:t>
      </w:r>
    </w:p>
    <w:p>
      <w:r>
        <w:t>Medium Armor: Chain mail 5gc — excellent slash protection, moderate mobility</w:t>
      </w:r>
    </w:p>
    <w:p>
      <w:r>
        <w:t>Heavy Armor: Plate 50-100gc — max protection, 40-60lbs, limits mobility severely</w:t>
      </w:r>
    </w:p>
    <w:p>
      <w:r>
        <w:t>Magical Armor: Enchanted effects — Shieldward, Miasma-Resistant, Featherlight; 2-10x base price</w:t>
      </w:r>
    </w:p>
    <w:p>
      <w:r>
        <w:t>Demon Armor: Black iron, bone, monster parts — enhances demonic aura, harms non-demons</w:t>
      </w:r>
    </w:p>
    <w:p>
      <w:r>
        <w:t>Tags: equipment, armor, protection, defense, catalog</w:t>
      </w:r>
    </w:p>
    <w:p>
      <w:pPr>
        <w:pStyle w:val="Heading2"/>
      </w:pPr>
      <w:r>
        <w:t>Tool &amp; Utility Items</w:t>
      </w:r>
    </w:p>
    <w:p>
      <w:r>
        <w:t>Non-combat equipment for adventuring</w:t>
      </w:r>
    </w:p>
    <w:p>
      <w:r>
        <w:t>Beyond weapons and armor, adventurers carry tools for survival.</w:t>
        <w:br/>
        <w:br/>
        <w:t>Remy's Bracelet (already cataloged): Stores up to 10 items, activated by Veyn/Ren.</w:t>
        <w:br/>
        <w:br/>
        <w:t>Veyn Compass: A small device that points toward the nearest source of concentrated Veyn. Used by adventurers navigating the Ether Forest, Hidden Realm, or any Veyn-rich area. Costs 10-15gc.</w:t>
        <w:br/>
        <w:br/>
        <w:t>Exorcist Lantern: A lantern powered by holy energy that reveals hidden spirits, illusions, and corrupted Veyn. Essential for navigating areas with undead or spirit activity. Costs 20-30gc.</w:t>
        <w:br/>
        <w:br/>
        <w:t>Purification Tablets: Small tablets of compressed holy energy that can be dissolved in water to create a single-use purification solution. Used to cleanse minor Corruption Sickness or purify contaminated water. Costs 5gc per tablet.</w:t>
        <w:br/>
        <w:br/>
        <w:t>Mapping Stones: Crystals that record the Veyn signature of a location, allowing the holder to return to that exact spot by following the stored signature. Essentially a magical GPS. Costs 15-20gc.</w:t>
        <w:br/>
        <w:br/>
        <w:t>Echo Crystals: Recording devices that capture and replay sounds. Used by scholars, spies, and intelligence gatherers. A single crystal can store up to one hour of audio. Costs 8-12gc.</w:t>
      </w:r>
    </w:p>
    <w:p>
      <w:r>
        <w:t>Veyn Compass: Points to nearest concentrated Veyn — essential for forest/Hidden Realm navigation</w:t>
      </w:r>
    </w:p>
    <w:p>
      <w:r>
        <w:t>Exorcist Lantern: Reveals spirits, illusions, corrupted Veyn — essential for undead areas</w:t>
      </w:r>
    </w:p>
    <w:p>
      <w:r>
        <w:t>Purification Tablets: Compressed holy energy — dissolves in water for single-use purification</w:t>
      </w:r>
    </w:p>
    <w:p>
      <w:r>
        <w:t>Mapping Stones: Record Veyn signature of location — magical GPS for returning to exact spots</w:t>
      </w:r>
    </w:p>
    <w:p>
      <w:r>
        <w:t>Echo Crystals: Record and replay sounds — up to one hour of audio storage</w:t>
      </w:r>
    </w:p>
    <w:p>
      <w:r>
        <w:t>Tags: equipment, tools, utility, adventuring, items</w:t>
      </w:r>
    </w:p>
    <w:p>
      <w:pPr>
        <w:pStyle w:val="Heading2"/>
      </w:pPr>
      <w:r>
        <w:t>Veyn Weapon Enchantments</w:t>
      </w:r>
    </w:p>
    <w:p>
      <w:r>
        <w:t>Weapons can be enhanced with Veyn enchantments that add magical effects. Common enchantments: Veyn Edge (blade glows and cuts through mundane armor), Veyn Shield (weapon projects a small defensive barrier), and Veyn Recall (weapon returns to the wielder's hand when thrown). Enchantments require a Veyn-sensitive crafter and a Veyn Crystal to power the effect. An enchanted weapon requires periodic recharging — every 30 days of use. Unrecharged weapons lose their enchantment permanently. Enchanted weapons are worth 5-20x their mundane equivalents.</w:t>
      </w:r>
    </w:p>
    <w:p>
      <w:r>
        <w:t>Activation: Passive — enchantments activate automatically when the weapon is wielded by a Veyn-sensitive individual.</w:t>
      </w:r>
    </w:p>
    <w:p>
      <w:r>
        <w:t>Usage: Enchanted weapons are standard equipment for professional fighters. The cost and maintenance requirements make them status symbols — only the wealthy or military-afford them.</w:t>
      </w:r>
    </w:p>
    <w:p>
      <w:r>
        <w:t>Story Relevance: Enchanted weapons provide tactical options and status markers. A character wielding a rare enchantment signals power and resources.</w:t>
      </w:r>
    </w:p>
    <w:p>
      <w:r>
        <w:t>Lore Connections: Veyn Crystal weapons, Enchantment crafting, Equipment economy, Military equipment</w:t>
      </w:r>
    </w:p>
    <w:p>
      <w:r>
        <w:t>Subcategory: Enchantment</w:t>
      </w:r>
    </w:p>
    <w:p>
      <w:r>
        <w:t>Tags: equipment</w:t>
      </w:r>
    </w:p>
    <w:p>
      <w:pPr>
        <w:pStyle w:val="Heading2"/>
      </w:pPr>
      <w:r>
        <w:t>Corrupted Veyn Blood Weapons</w:t>
      </w:r>
    </w:p>
    <w:p>
      <w:r>
        <w:t>Weapons infused with Corrupted Veyn through a process called blood-forging: the weapon is dipped in Corrupted Veyn-infused blood during forging. The resulting weapon: cuts cause Corrupted Veyn exposure (Stage 1 per cut), resists normal repair (Corrupted Veyn bonds make the metal self-healing), and produces the dreaded Shriek (a high-pitched sound when swung that causes discomfort to non-Corrupted users). Blood-forged weapons are banned in all realms except the Demon Realm. Possession in the Human Realm carries a mandatory 15-year sentence.</w:t>
      </w:r>
    </w:p>
    <w:p>
      <w:r>
        <w:t>Activation: Passive — weapon properties.</w:t>
      </w:r>
    </w:p>
    <w:p>
      <w:r>
        <w:t>Usage: Blood-forged weapons provide a fearsome tactical advantage but are socially and legally costly.</w:t>
      </w:r>
    </w:p>
    <w:p>
      <w:r>
        <w:t>Story Relevance: A blood-forged weapon creates moral tension — powerful but forbidden, effective but dangerous to wielder and wielded against.</w:t>
      </w:r>
    </w:p>
    <w:p>
      <w:r>
        <w:t>Lore Connections: Demonic Iron, Corrupted Veyn, Weapon forging, Legal restrictions</w:t>
      </w:r>
    </w:p>
    <w:p>
      <w:r>
        <w:t>Subcategory: Weaponry</w:t>
      </w:r>
    </w:p>
    <w:p>
      <w:r>
        <w:t>Tags: equipment</w:t>
      </w:r>
    </w:p>
    <w:p>
      <w:pPr>
        <w:pStyle w:val="Heading2"/>
      </w:pPr>
      <w:r>
        <w:t>Veyn Shield Construction</w:t>
      </w:r>
    </w:p>
    <w:p>
      <w:r>
        <w:t>Veyn Shields are personal defensive barriers created by channeling Veyn into a fixed pattern around the user's body. Construction requires: a Veyn Crystal as the core, a metallic frame (silver for pure Veyn, Demonic Iron for anti-Corrupted), and a trained user to establish the channeling pattern. The shield absorbs incoming Veyn-based attacks and dissipates mundane physical force. Shield strength depends on: crystal grade (higher grade = stronger shield), user skill (better channeling = more efficient absorption), and shield design (layered shields are stronger but slower to deploy). A standard Veyn Shield blocks 3-5 direct attacks before requiring recharging.</w:t>
      </w:r>
    </w:p>
    <w:p>
      <w:r>
        <w:t>Activation: Active — requires continuous channeling to maintain.</w:t>
      </w:r>
    </w:p>
    <w:p>
      <w:r>
        <w:t>Usage: Veyn Shields provide portable defense for Veyn users who expect magical combat.</w:t>
      </w:r>
    </w:p>
    <w:p>
      <w:r>
        <w:t>Story Relevance: Shield mechanics create tactical decisions — when to raise, when to drop, and when to counterattack.</w:t>
      </w:r>
    </w:p>
    <w:p>
      <w:r>
        <w:t>Lore Connections: Veyn Crystals, Defensive equipment, Combat tactics, Shield construction</w:t>
      </w:r>
    </w:p>
    <w:p>
      <w:r>
        <w:t>Subcategory: Defensive Equipment</w:t>
      </w:r>
    </w:p>
    <w:p>
      <w:r>
        <w:t>Tags: equipment</w:t>
      </w:r>
    </w:p>
    <w:p>
      <w:pPr>
        <w:pStyle w:val="Heading2"/>
      </w:pPr>
      <w:r>
        <w:t>The Angel Realm Crystal Guard Armor</w:t>
      </w:r>
    </w:p>
    <w:p>
      <w:r>
        <w:t>Angel military armor made from living Crystal. Crystal Guard Armor: grows to fit the wearer (Crystal adapts to body shape over 24 hours), repairs damage automatically (using ambient Veyn), enhances the wearer's Veyn channeling (by 10%), and provides status indication (Crystal color shifts based on the wearer's health and Veyn capacity). The armor weighs almost nothing (Crystal is lighter than cloth) but provides protection equivalent to heavy steel plate. The weakness: Corrupted Veyn attacks can cause the armor to become brittle, reducing its protective capacity by 50%.</w:t>
      </w:r>
    </w:p>
    <w:p>
      <w:r>
        <w:t>Activation: Passive — equipment.</w:t>
      </w:r>
    </w:p>
    <w:p>
      <w:r>
        <w:t>Usage: Crystal Guard Armor provides superior protection with unique adaptive features.</w:t>
      </w:r>
    </w:p>
    <w:p>
      <w:r>
        <w:t>Story Relevance: Adaptive armor provides visual storytelling — the armor changes as the character's condition changes.</w:t>
      </w:r>
    </w:p>
    <w:p>
      <w:r>
        <w:t>Lore Connections: Angel military, Crystal technology, Adaptive equipment, Corrupted Veyn vulnerability</w:t>
      </w:r>
    </w:p>
    <w:p>
      <w:r>
        <w:t>Subcategory: Defensive Equipment</w:t>
      </w:r>
    </w:p>
    <w:p>
      <w:r>
        <w:t>Tags: equipment</w:t>
      </w:r>
    </w:p>
    <w:p>
      <w:pPr>
        <w:pStyle w:val="Heading1"/>
      </w:pPr>
      <w:r>
        <w:t>Intelligence</w:t>
      </w:r>
    </w:p>
    <w:p>
      <w:pPr>
        <w:pStyle w:val="Heading2"/>
      </w:pPr>
      <w:r>
        <w:t>Spy Networks</w:t>
      </w:r>
    </w:p>
    <w:p>
      <w:r>
        <w:t>How realms gather information on each other</w:t>
      </w:r>
    </w:p>
    <w:p>
      <w:r>
        <w:t>Every realm maintains intelligence networks, though their methods differ.</w:t>
        <w:br/>
        <w:br/>
        <w:t>The Human Realm has the 'Crown Eyes' — a network of spies operating under Ruby Divina's direct authority. Crown Eyes agents are Veilrunners who have been recruited and trained specifically for espionage. They operate in all three realms, gathering information on military movements, political alliances, and potential threats. The network's greatest asset is its anonymity — no one knows who is and isn't a Crown Eye.</w:t>
        <w:br/>
        <w:br/>
        <w:t>The Angel Realm uses Lumen as its intelligence network. Because Lumen look ordinary and are considered unimportant, they can move through any realm without suspicion. An angel Lumen working as a shopkeeper in the Human Realm might actually be reporting to the Six Pillars. The Angel intelligence network is called 'The Watchers.'</w:t>
        <w:br/>
        <w:br/>
        <w:t>The Demon Realm has no organized intelligence network. Demons rely on the Gnash trader network for information — Gnash who travel between realms bring back rumors, gossip, and observations. This makes demon intelligence unreliable but surprisingly comprehensive. The Mordrach also has 'Shadow Ears' — Scourge demons who spy on Bloodward commanders to prevent coups.</w:t>
        <w:br/>
        <w:br/>
        <w:t>The Academy maintains its own intelligence apparatus: Instructors who monitor student activities and realm politics. The Academy's intelligence is the most accurate because it draws from all three realms simultaneously.</w:t>
      </w:r>
    </w:p>
    <w:p>
      <w:r>
        <w:t>Crown Eyes: Human Realm — Veilrunner spies under Ruby Divina; operate in all three realms</w:t>
      </w:r>
    </w:p>
    <w:p>
      <w:r>
        <w:t>The Watchers: Angel Realm — Lumen disguised as civilians; underestimated because they seem unimportant</w:t>
      </w:r>
    </w:p>
    <w:p>
      <w:r>
        <w:t>Shadow Ears: Demon Realm — Scourge spying on Bloodward commanders; prevents coups</w:t>
      </w:r>
    </w:p>
    <w:p>
      <w:r>
        <w:t>Academy Intelligence: Instructors monitor all three realms; most accurate cross-realm intelligence</w:t>
      </w:r>
    </w:p>
    <w:p>
      <w:r>
        <w:t>Tags: intelligence, spy, espionage, surveillance, networks</w:t>
      </w:r>
    </w:p>
    <w:p>
      <w:pPr>
        <w:pStyle w:val="Heading2"/>
      </w:pPr>
      <w:r>
        <w:t>The Assassin's Market</w:t>
      </w:r>
    </w:p>
    <w:p>
      <w:r>
        <w:t>Where killing is bought and sold</w:t>
      </w:r>
    </w:p>
    <w:p>
      <w:r>
        <w:t>Beyond the Broker's Guild's regulated termination contracts, an underground assassin's market exists in the Demon Realm.</w:t>
        <w:br/>
        <w:br/>
        <w:t>The Blood Pit is an illegal marketplace beneath the Umbrage Forest where assassins, bounty hunters, and contract killers gather to sell their services. Unlike the Broker's Guild, the Blood Pit has no rules — anyone can hire anyone for any purpose. The only requirement is payment upfront.</w:t>
        <w:br/>
        <w:br/>
        <w:t>The Blood Pit's most famous contractors are the Shadow Choir — a group of Veilrunner assassins who work as a unit. They specialize in killing D-rank and above targets, which puts them in high demand for political assassinations. Their fee starts at 100 Gold Crowns per target.</w:t>
        <w:br/>
        <w:br/>
        <w:t>The Broker's Guild officially condemns the Blood Pit but secretly tolerates it — the Blood Pit handles contracts that the Guild won't touch (killing protected targets, political assassinations, realm destabilization). As long as the Blood Pit doesn't interfere with Guild business, the Guild looks the other way.</w:t>
        <w:br/>
        <w:br/>
        <w:t>The most dangerous aspect of the Blood Pit is information trading — assassins sell not just their blades but their knowledge. Secrets about target weaknesses, realm security gaps, and political vulnerabilities are traded alongside killing contracts.</w:t>
      </w:r>
    </w:p>
    <w:p>
      <w:r>
        <w:t>Blood Pit: Illegal marketplace beneath Umbrage Forest — no rules, payment upfront</w:t>
      </w:r>
    </w:p>
    <w:p>
      <w:r>
        <w:t>Shadow Choir: Veilrunner assassin unit — D-rank+ targets, 100+ gc per contract</w:t>
      </w:r>
    </w:p>
    <w:p>
      <w:r>
        <w:t>Guild Tolerance: Blood Pit handles contracts the Guild won't touch; unofficial cooperation</w:t>
      </w:r>
    </w:p>
    <w:p>
      <w:r>
        <w:t>Information Trading: Assassins sell knowledge alongside blades — secrets about weaknesses and gaps</w:t>
      </w:r>
    </w:p>
    <w:p>
      <w:r>
        <w:t>Tags: intelligence, assassin, underground, market, killing</w:t>
      </w:r>
    </w:p>
    <w:p>
      <w:pPr>
        <w:pStyle w:val="Heading2"/>
      </w:pPr>
      <w:r>
        <w:t>Information Brokers</w:t>
      </w:r>
    </w:p>
    <w:p>
      <w:r>
        <w:t>The people who sell secrets for a price</w:t>
      </w:r>
    </w:p>
    <w:p>
      <w:r>
        <w:t>Information Brokers are a specific subset of the Broker class who deal exclusively in secrets.</w:t>
        <w:br/>
        <w:br/>
        <w:t>An Information Broker buys, holds, and sells intelligence — political secrets, military plans, personal scandals, magical research, anything with value. They are protected by the Broker's Guild because their trade is legal (selling information is not a crime; stealing it might be).</w:t>
        <w:br/>
        <w:br/>
        <w:t>The most valuable information categories are: Military intelligence (troop movements, fortification plans), Magical research (new spells, enchantment techniques, Veyn discoveries), Political secrets (alliance negotiations, succession plans), and Personal leverage (compromising information on powerful individuals).</w:t>
        <w:br/>
        <w:br/>
        <w:t>Information Brokers operate from fixed locations — usually a back room in a tavern or a hidden office in a market district. They never reveal their sources, and they never reveal who bought what. Breaking this code results in death.</w:t>
        <w:br/>
        <w:br/>
        <w:t>The most famous Information Broker in the Half-Made World is known only as 'The Ledger' — an anonymous figure who has sold secrets to all three realms simultaneously without any realm knowing about the others. The Ledger's identity is the Half-Made World's greatest unsolved mystery.</w:t>
      </w:r>
    </w:p>
    <w:p>
      <w:r>
        <w:t>Information Brokers: Buy, hold, sell intelligence — legal under Broker's Guild protection</w:t>
      </w:r>
    </w:p>
    <w:p>
      <w:r>
        <w:t>Valuable Categories: Military, magical research, political secrets, personal leverage</w:t>
      </w:r>
    </w:p>
    <w:p>
      <w:r>
        <w:t>Operating Method: Hidden offices in taverns/markets — sources and buyers never revealed</w:t>
      </w:r>
    </w:p>
    <w:p>
      <w:r>
        <w:t>The Ledger: Most famous broker — sells to all three realms simultaneously; identity unknown</w:t>
      </w:r>
    </w:p>
    <w:p>
      <w:r>
        <w:t>Tags: intelligence, information, broker, secrets, espionage</w:t>
      </w:r>
    </w:p>
    <w:p>
      <w:pPr>
        <w:pStyle w:val="Heading2"/>
      </w:pPr>
      <w:r>
        <w:t>Seer's Order Recruitment</w:t>
      </w:r>
    </w:p>
    <w:p>
      <w:r>
        <w:t>The Seer's Order identifies and recruits potential members through a covert process. Candidates are never told they're being evaluated — the Order observes individuals with unusual Veyn sensitivity, particularly those who demonstrate prophetic flashes or truth-detection abilities. Selection criteria include: natural Diviner aptitude (mandatory — every Seer's Order member must have some Divination ability), emotional resilience (the Order's work requires keeping secrets that would break most people), willingness to operate in isolation for years, and a demonstrated sense of justice (the Order refuses to recruit those motivated by power). Recruitment happens between ages 14-20.</w:t>
      </w:r>
    </w:p>
    <w:p>
      <w:r>
        <w:t>Activation: Recruits undergo a 'Veil attunement' process — exposure to the Hidden Realm's Veil that sharpens their Divination abilities. This process is irreversible and causes mild, permanent Veyn sensitivity.</w:t>
      </w:r>
    </w:p>
    <w:p>
      <w:r>
        <w:t>Usage: Seer's Order members operate in three tiers: Scouts (field agents who gather information), Guardians (protectors of the Truthstone and Seers), and Seers (full Diviners who interpret prophetic visions). Progression through tiers takes 5-15 years. The Order maintains strict compartmentalization — Scouts don't know other Scouts, Seers know only their direct contacts.</w:t>
      </w:r>
    </w:p>
    <w:p>
      <w:r>
        <w:t>Story Relevance: The Order's covert nature creates paranoia — who can be trusted? A character discovering they've been observed by the Order adds tension. The forced isolation creates loneliness that contrasts with their critical mission.</w:t>
      </w:r>
    </w:p>
    <w:p>
      <w:r>
        <w:t>Lore Connections: Truthstone, Hidden Realm Veil, Divination abilities, Three-tier structure</w:t>
      </w:r>
    </w:p>
    <w:p>
      <w:r>
        <w:t>Subcategory: Training Pipeline</w:t>
      </w:r>
    </w:p>
    <w:p>
      <w:r>
        <w:t>Tags: intelligence</w:t>
      </w:r>
    </w:p>
    <w:p>
      <w:pPr>
        <w:pStyle w:val="Heading2"/>
      </w:pPr>
      <w:r>
        <w:t>Seer's Order Prophecy Database</w:t>
      </w:r>
    </w:p>
    <w:p>
      <w:r>
        <w:t>The Seer's Order maintains the most comprehensive collection of prophetic visions in the world — the Prophecy Database. Located in a hidden facility within the Hidden Realm, the Database contains: individual Seer visions (each preserved in a Veyn Memory Crystal), cross-referenced patterns (recurring themes across centuries of visions), failed prophecies (visions that did not come true, studied to understand prophetic limitations), and the Great Prophecy — a compilation of the most significant visions, interpreted by the Order's senior Seers. The Database is guarded by 50+ Guardians and protected by anti-divination wards that prevent unauthorized scrying.</w:t>
      </w:r>
    </w:p>
    <w:p>
      <w:r>
        <w:t>Activation: Access requires Seer's Order membership and appropriate clearance. The Database responds to Veyn resonance — only those with Divination aptitude can activate the Memory Crystals.</w:t>
      </w:r>
    </w:p>
    <w:p>
      <w:r>
        <w:t>Usage: The Database guides the Order's strategy — visions of future threats allow preemptive action. However, prophecies are inherently uncertain — a vision shows possible futures, not certainties. The Order's interpretation of prophecies has led to both brilliant strategic decisions and catastrophic mistakes.</w:t>
      </w:r>
    </w:p>
    <w:p>
      <w:r>
        <w:t>Story Relevance: The Prophecy Database is a story engine — characters can discover visions that predict their actions, creating free-will vs. destiny tension. A vision showing a character's death creates existential dread. A vision showing hope provides motivation.</w:t>
      </w:r>
    </w:p>
    <w:p>
      <w:r>
        <w:t>Lore Connections: Seer's Order, Veyn Memory Crystals, Prophecy interpretation, Divination aptitude</w:t>
      </w:r>
    </w:p>
    <w:p>
      <w:r>
        <w:t>Subcategory: Knowledge System</w:t>
      </w:r>
    </w:p>
    <w:p>
      <w:r>
        <w:t>Tags: intelligence</w:t>
      </w:r>
    </w:p>
    <w:p>
      <w:pPr>
        <w:pStyle w:val="Heading2"/>
      </w:pPr>
      <w:r>
        <w:t>Smuggling Routes</w:t>
      </w:r>
    </w:p>
    <w:p>
      <w:r>
        <w:t>Three primary smuggling routes between realms. The Needle — a narrow passage through the Shattered Lands using temporal stable windows lasting 2-4 hours, used for Demonic Iron smuggling. The Whisper Path — hidden passage through the Pallantine Forest Underdark marked with subtle Veyn indicators, used for Veyn Crystal smuggling to the Hidden Realm. The Silver Thread — a network of bribed Angel border guards allowing contraband through Realm Gates, the most expensive but safest route.</w:t>
      </w:r>
    </w:p>
    <w:p>
      <w:r>
        <w:t>Activation: Passive — smuggling routes are established paths.</w:t>
      </w:r>
    </w:p>
    <w:p>
      <w:r>
        <w:t>Usage: Smuggling routes yield 3-10x profit margins. Failed operations result in arrest, execution, or getting lost in the Shattered Lands.</w:t>
      </w:r>
    </w:p>
    <w:p>
      <w:r>
        <w:t>Story Relevance: Smuggling routes provide adventure opportunities — characters can use, disrupt, or investigate them.</w:t>
      </w:r>
    </w:p>
    <w:p>
      <w:r>
        <w:t>Lore Connections: Black Market, Shadow Brokers, Shattered Lands, Pallantine Underdark</w:t>
      </w:r>
    </w:p>
    <w:p>
      <w:r>
        <w:t>Subcategory: Criminal Operations</w:t>
      </w:r>
    </w:p>
    <w:p>
      <w:r>
        <w:t>Tags: intelligence</w:t>
      </w:r>
    </w:p>
    <w:p>
      <w:pPr>
        <w:pStyle w:val="Heading2"/>
      </w:pPr>
      <w:r>
        <w:t>Seer's Order Intelligence Warfare</w:t>
      </w:r>
    </w:p>
    <w:p>
      <w:r>
        <w:t>The Seer's Order fights information wars: prophetic advance warning, disinformation campaigns, targeted assassination, and sabotage. Their greatest weapon is uncertainty — enemies never know what the Order knows. Their weakness: they cannot act openly.</w:t>
      </w:r>
    </w:p>
    <w:p>
      <w:r>
        <w:t>Activation: Active — covert operations.</w:t>
      </w:r>
    </w:p>
    <w:p>
      <w:r>
        <w:t>Usage: The Order fights wars before they start — by eliminating threats, sowing discord, and ensuring superior intelligence.</w:t>
      </w:r>
    </w:p>
    <w:p>
      <w:r>
        <w:t>Story Relevance: The Order provides espionage and intelligence storylines — characters operating in shadows, uncovering plots.</w:t>
      </w:r>
    </w:p>
    <w:p>
      <w:r>
        <w:t>Lore Connections: Seer's Order, Prophetic intelligence, Covert operations, Information warfare</w:t>
      </w:r>
    </w:p>
    <w:p>
      <w:r>
        <w:t>Subcategory: Military Tactics</w:t>
      </w:r>
    </w:p>
    <w:p>
      <w:r>
        <w:t>Tags: intelligence</w:t>
      </w:r>
    </w:p>
    <w:p>
      <w:pPr>
        <w:pStyle w:val="Heading2"/>
      </w:pPr>
      <w:r>
        <w:t>The Human Crown Intelligence Service</w:t>
      </w:r>
    </w:p>
    <w:p>
      <w:r>
        <w:t>The Crown maintains its own intelligence service — the Whisper Network — separate from both the Seer's Order and the Broker's Guild. The Whisper Network employs: court spies (embedded in noble households), trade analysts (monitoring economic patterns for threats), and diplomatic monitors (observing Angel Embassy activities). The Network reports directly to the Crown and operates independently of the Advisory Council — the ruler's private eyes. The current Network director is unknown to the public — their identity is one of the Crown's best-kept secrets.</w:t>
      </w:r>
    </w:p>
    <w:p>
      <w:r>
        <w:t>Activation: Passive — intelligence organization.</w:t>
      </w:r>
    </w:p>
    <w:p>
      <w:r>
        <w:t>Usage: The Whisper Network provides the Crown with independent intelligence, preventing reliance on the Seer's Order.</w:t>
      </w:r>
    </w:p>
    <w:p>
      <w:r>
        <w:t>Story Relevance: The Whisper Network adds another intelligence faction — characters must determine which intelligence source to trust.</w:t>
      </w:r>
    </w:p>
    <w:p>
      <w:r>
        <w:t>Lore Connections: Human Crown, Intelligence services, Political intrigue, Crown Advisory Council</w:t>
      </w:r>
    </w:p>
    <w:p>
      <w:r>
        <w:t>Subcategory: Government</w:t>
      </w:r>
    </w:p>
    <w:p>
      <w:r>
        <w:t>Tags: intelligence</w:t>
      </w:r>
    </w:p>
    <w:p>
      <w:pPr>
        <w:pStyle w:val="Heading1"/>
      </w:pPr>
      <w:r>
        <w:t>Languages</w:t>
      </w:r>
    </w:p>
    <w:p>
      <w:pPr>
        <w:pStyle w:val="Heading2"/>
      </w:pPr>
      <w:r>
        <w:t>Languages of the World</w:t>
      </w:r>
    </w:p>
    <w:p>
      <w:r>
        <w:t>What people speak across the realms</w:t>
      </w:r>
    </w:p>
    <w:p>
      <w:r>
        <w:t>The Half-Made World has several distinct languages and dialects.</w:t>
        <w:br/>
        <w:br/>
        <w:t>Common Tongue: The trade language spoken across all three realms. It evolved from the ancient Aelthar language and is understood by everyone. The Academy teaches Common Tongue as a requirement for all students regardless of race. Most books, contracts, and official documents are written in Common Tongue.</w:t>
        <w:br/>
        <w:br/>
        <w:t>Angel Script: The written language of the angels — flowing, luminous characters that glow faintly when written by an angel. Angel Script is used for religious texts, Vow inscriptions, and official angel documents. Speaking Angel Script aloud produces harmonic tones that can stabilize ambient Veyn. The Cathedral of the First Vow's walls are inscribed entirely in Angel Script.</w:t>
        <w:br/>
        <w:br/>
        <w:t>Demon Fang: The spoken language of demons — harsh, guttural sounds that sound aggressive even in casual conversation. Demons use Common Tongue for trade but speak Demon Fang among themselves. The language has no written form — demons consider writing a waste of time when you can remember or just take what you need.</w:t>
        <w:br/>
        <w:br/>
        <w:t>Elven Whisper: The language of both Pallantine and Veilborn Elves — a soft, melodic tongue spoken at low volume. Elves can communicate at distances up to a mile using Elven Whisper by modulating their Veyn through the words. The language has two dialects: Pallantine (lighter, more musical) and Veilborn (darker, more clipped).</w:t>
        <w:br/>
        <w:br/>
        <w:t>Aelthar Tongue: The ancient language of the Aelthar — now nearly extinct. Only fragments survive in the Academy's archives and on the Sundering Altar's inscriptions. Speaking Aelthar Tongue aloud produces powerful Veyn resonance effects, which is why the Academy restricts access to surviving texts.</w:t>
      </w:r>
    </w:p>
    <w:p>
      <w:r>
        <w:t>Common Tongue: Trade language across all realms — evolved from Aelthar, taught at Academy</w:t>
      </w:r>
    </w:p>
    <w:p>
      <w:r>
        <w:t>Angel Script: Flowing luminous characters — produces harmonic tones that stabilize Veyn</w:t>
      </w:r>
    </w:p>
    <w:p>
      <w:r>
        <w:t>Demon Fang: Harsh guttural spoken language — no written form, demons consider writing wasteful</w:t>
      </w:r>
    </w:p>
    <w:p>
      <w:r>
        <w:t>Elven Whisper: Soft melodic tongue — can communicate up to a mile using Veyn modulation</w:t>
      </w:r>
    </w:p>
    <w:p>
      <w:r>
        <w:t>Aelthar Tongue: Ancient, nearly extinct — speaking it aloud produces powerful Veyn resonance</w:t>
      </w:r>
    </w:p>
    <w:p>
      <w:r>
        <w:t>Tags: languages, speaking, writing, tongue, script</w:t>
      </w:r>
    </w:p>
    <w:p>
      <w:pPr>
        <w:pStyle w:val="Heading2"/>
      </w:pPr>
      <w:r>
        <w:t>Naming Conventions</w:t>
      </w:r>
    </w:p>
    <w:p>
      <w:r>
        <w:t>How people are named across the realms</w:t>
      </w:r>
    </w:p>
    <w:p>
      <w:r>
        <w:t>Names carry meaning and cultural weight in the Half-Made World.</w:t>
        <w:br/>
        <w:br/>
        <w:t>Human names follow a First Name + Family Name structure. Common first names are short and strong (Jaiden, Sofia, Marcus, Elena). Family names often reference trades, locations, or ancestors (Marlock = 'sea warrior,' Ashborn = 'born of ash,' Divina = 'divine'). Nobles sometimes add a title prefix (Lord Ashborn, Lady Marlock). Commoners rarely use titles.</w:t>
        <w:br/>
        <w:br/>
        <w:t>Angel names are given at the Vow ceremony, not at birth. The name is chosen by the angel themselves during their Vow meditation — it reflects the truth they choose to carry. Angel names are typically single words that evoke concepts (Clint = 'pure light,' Thalor = 'fifth guardian'). Angels do not have family names; they are identified by rank and name (Serapharch Clint, not Clint Ashborn).</w:t>
        <w:br/>
        <w:br/>
        <w:t>Demon names are earned, not given. A demon receives a birth designation (a number or letter code) and must earn their name through achievement. A Scourge who kills a powerful enemy might be named 'Bloodrender.' A Gnash who completes a difficult contract might be named 'Oathbreaker' (ironic, since demons don't honor contracts the way angels honor Vows). Tera Morage is one of the few demons with a two-part name — 'Morage' means 'eternal hunger' in Demon Fang.</w:t>
        <w:br/>
        <w:br/>
        <w:t>Elven names are flowing and nature-inspired. Pallantine Elves use light-themed names (Aelindra = 'sun daughter,' Faelor = 'forest lord'). Veilborn Elves use shadow-themed names (Umbrath = 'shadow walker,' Nyxari = 'night whisper'). Elves use clan names instead of family names.</w:t>
      </w:r>
    </w:p>
    <w:p>
      <w:r>
        <w:t>Human Names: First + Family — Marlock, Ashborn; nobles add title prefix</w:t>
      </w:r>
    </w:p>
    <w:p>
      <w:r>
        <w:t>Angel Names: Self-chosen during Vow ceremony — single words reflecting chosen truth</w:t>
      </w:r>
    </w:p>
    <w:p>
      <w:r>
        <w:t>Demon Names: Earned through achievement — birth designation replaced by deeds</w:t>
      </w:r>
    </w:p>
    <w:p>
      <w:r>
        <w:t>Elven Names: Nature-inspired — Pallantine uses light, Veilborn uses shadow; clan names instead of family</w:t>
      </w:r>
    </w:p>
    <w:p>
      <w:r>
        <w:t>Tags: names, naming, conventions, identity, language</w:t>
      </w:r>
    </w:p>
    <w:p>
      <w:pPr>
        <w:pStyle w:val="Heading1"/>
      </w:pPr>
      <w:r>
        <w:t>Laws &amp; Justice</w:t>
      </w:r>
    </w:p>
    <w:p>
      <w:pPr>
        <w:pStyle w:val="Heading2"/>
      </w:pPr>
      <w:r>
        <w:t>Criminal Code</w:t>
      </w:r>
    </w:p>
    <w:p>
      <w:r>
        <w:t>The crimes and punishments of the Half-Made World</w:t>
      </w:r>
    </w:p>
    <w:p>
      <w:r>
        <w:t>The Half-Made World recognizes several categories of crime, each with different punishments depending on severity and realm.</w:t>
        <w:br/>
        <w:br/>
        <w:t>Crimes Against Persons: Assault, murder, kidnapping, and forced Veyn/Ren tampering (interfering with someone's channels without consent). Murder carries the harshest penalty — death or permanent channel severing, depending on the realm. Assault carries fines and imprisonment.</w:t>
        <w:br/>
        <w:br/>
        <w:t>Crimes Against Property: Theft, trespassing, and fraud. Theft of under 1 Gold Crown is punished with public flogging and repayment. Theft over 1 Gold Crown is imprisonment. Theft of magical items or artifacts is treated as a national security crime — the accused is handed to the Exorcists for Veyn interrogation.</w:t>
        <w:br/>
        <w:br/>
        <w:t>Crimes Against the State: Treason, rebellion, assassination attempts, and unauthorized realm crossing. These are punished by death in all three realms. The Angel Realm adds public Vow-shaming — the criminal's broken Vow is broadcast to nearby angels.</w:t>
        <w:br/>
        <w:br/>
        <w:t>Crimes Against Magic: Illegal enchantment, forced awakening tampering, and unsanctioned use of the Sundering Altar. These are handled exclusively by the Academy, and punishment ranges from channel severing to exile from all three realms.</w:t>
        <w:br/>
        <w:br/>
        <w:t>Contract Fraud: Breaking a Broker-sealed contract is a unique crime — the physical damage to the breaker's channels serves as both punishment and evidence. The Broker's Guild prosecutes these cases.</w:t>
      </w:r>
    </w:p>
    <w:p>
      <w:r>
        <w:t>Murder: Death or permanent channel severing</w:t>
      </w:r>
    </w:p>
    <w:p>
      <w:r>
        <w:t>Theft (under 1gc): Public flogging + repayment</w:t>
      </w:r>
    </w:p>
    <w:p>
      <w:r>
        <w:t>Theft (over 1gc): Imprisonment</w:t>
      </w:r>
    </w:p>
    <w:p>
      <w:r>
        <w:t>Magical Item Theft: National security crime — handed to Exorcists</w:t>
      </w:r>
    </w:p>
    <w:p>
      <w:r>
        <w:t>Treason/Rebellion: Death in all three realms</w:t>
      </w:r>
    </w:p>
    <w:p>
      <w:r>
        <w:t>Contract Fraud: Veyn channel damage serves as both punishment and evidence</w:t>
      </w:r>
    </w:p>
    <w:p>
      <w:r>
        <w:t>Illegal Enchantment: Handled by Academy — channel severing or exile</w:t>
      </w:r>
    </w:p>
    <w:p>
      <w:r>
        <w:t>Tags: laws, justice, crime, punishment, legal</w:t>
      </w:r>
    </w:p>
    <w:p>
      <w:pPr>
        <w:pStyle w:val="Heading2"/>
      </w:pPr>
      <w:r>
        <w:t>Law Enforcement</w:t>
      </w:r>
    </w:p>
    <w:p>
      <w:r>
        <w:t>The systems that maintain order across realms</w:t>
      </w:r>
    </w:p>
    <w:p>
      <w:r>
        <w:t>Each realm enforces its own laws differently.</w:t>
        <w:br/>
        <w:br/>
        <w:t>The Human Realm has the most structured law enforcement. Every city has a Magistrate — a D-rank or higher appointed by Ruby Divina — who oversees local justice. Below the Magistrate are Wardens, armed officers who patrol cities and towns. Wardens are typically F-rank fighters with basic combat training. Serious crimes (murder, magical crimes) are escalated to the Magistrate, who may call in Exorcists or consult the Academy.</w:t>
        <w:br/>
        <w:br/>
        <w:t>The Angel Realm relies on the Virtue class for law enforcement. Angel law is simpler — most crimes are settled through Vow-shaming or community judgment. Serious crimes are brought before the Serapharch directly. There is no formal police force; angels police themselves through social pressure and Vow accountability.</w:t>
        <w:br/>
        <w:br/>
        <w:t>The Demon Realm has no formal law enforcement. Justice is enforced by the strong against the weak. Bloodwards maintain order in major settlements through fear and force. Gnash demons are expected to resolve disputes through combat or contract. The concept of 'law' as humans understand it doesn't exist — only power hierarchies.</w:t>
        <w:br/>
        <w:br/>
        <w:t>The Academy has its own internal security: Instructors who double as peacekeepers. They handle crimes committed by students or within Academy grounds. The Head Master has final authority on all Academy matters.</w:t>
      </w:r>
    </w:p>
    <w:p>
      <w:r>
        <w:t>Human Magistrates: D-rank or higher, appointed by Ruby Divina, oversee local justice</w:t>
      </w:r>
    </w:p>
    <w:p>
      <w:r>
        <w:t>Human Wardens: F-rank patrol officers, handle routine crimes</w:t>
      </w:r>
    </w:p>
    <w:p>
      <w:r>
        <w:t>Angel Enforcement: Virtue class + community judgment — no formal police</w:t>
      </w:r>
    </w:p>
    <w:p>
      <w:r>
        <w:t>Angel Serious Crimes: Brought before the Serapharch directly</w:t>
      </w:r>
    </w:p>
    <w:p>
      <w:r>
        <w:t>Demon Enforcement: No formal system — Bloodwards maintain order through fear</w:t>
      </w:r>
    </w:p>
    <w:p>
      <w:r>
        <w:t>Academy Security: Instructors double as peacekeepers; Head Master has final authority</w:t>
      </w:r>
    </w:p>
    <w:p>
      <w:r>
        <w:t>Tags: laws, enforcement, magistrate, warden, police</w:t>
      </w:r>
    </w:p>
    <w:p>
      <w:pPr>
        <w:pStyle w:val="Heading2"/>
      </w:pPr>
      <w:r>
        <w:t>Trial by Combat</w:t>
      </w:r>
    </w:p>
    <w:p>
      <w:r>
        <w:t>Settling disputes through sanctioned fighting</w:t>
      </w:r>
    </w:p>
    <w:p>
      <w:r>
        <w:t>Trial by Combat is a legal method of dispute resolution recognized in all three realms, though practiced differently in each.</w:t>
        <w:br/>
        <w:br/>
        <w:t>In the Human Realm, Trial by Combat is available when evidence is insufficient for a normal trial. The accused may challenge their accuser to a fight — if the accused wins, they are declared innocent. If they lose, guilt is confirmed. The fight is overseen by a Magistrate and must follow strict rules: no killing unless both parties agree, no use of magical items or artifacts, and the fight ends when one party yields or is unable to continue.</w:t>
        <w:br/>
        <w:br/>
        <w:t>In the Angel Realm, Trial by Combat is called a Vow Duel — both parties swear a Vow that the outcome will be accepted as truth. Because breaking a Vow has physical consequences, angels rarely invoke this unless they are certain of their innocence. The Serapharch or an Aetherblade Lord presides.</w:t>
        <w:br/>
        <w:br/>
        <w:t>In the Demon Realm, Trial by Combat is the ONLY form of justice. There are no courts, no Magistrates, no evidence. If you are accused, you fight your accuser. The survivor is deemed right. This applies to everything from theft to murder to contract disputes.</w:t>
        <w:br/>
        <w:br/>
        <w:t>The Broker's Guild prohibits Trial by Combat for contract disputes — sealed contracts are binding regardless of combat outcomes.</w:t>
      </w:r>
    </w:p>
    <w:p>
      <w:r>
        <w:t>Human Trial: Available when evidence is insufficient; accused challenges accuser</w:t>
      </w:r>
    </w:p>
    <w:p>
      <w:r>
        <w:t>Angel Vow Duel: Both parties Vow to accept outcome; Serapharch presides</w:t>
      </w:r>
    </w:p>
    <w:p>
      <w:r>
        <w:t>Demon Trial: ONLY form of justice — survivor is deemed right, no exceptions</w:t>
      </w:r>
    </w:p>
    <w:p>
      <w:r>
        <w:t>Rules: No killing unless agreed, no magical items, ends on yield or incapacity</w:t>
      </w:r>
    </w:p>
    <w:p>
      <w:r>
        <w:t>Broker Exemption: Sealed contracts are binding regardless of combat outcomes</w:t>
      </w:r>
    </w:p>
    <w:p>
      <w:r>
        <w:t>Tags: laws, trial, combat, justice, fighting</w:t>
      </w:r>
    </w:p>
    <w:p>
      <w:pPr>
        <w:pStyle w:val="Heading2"/>
      </w:pPr>
      <w:r>
        <w:t>Smuggling &amp; Black Market</w:t>
      </w:r>
    </w:p>
    <w:p>
      <w:r>
        <w:t>The underground economy of the Half-Made World</w:t>
      </w:r>
    </w:p>
    <w:p>
      <w:r>
        <w:t>Smuggling is a thriving underground economy, especially along the Thorn Road between the Human and Demon Realms.</w:t>
        <w:br/>
        <w:br/>
        <w:t>The most commonly smuggled goods are corrupted Veyn artifacts — items imbued with demonic miasma that are illegal in the Human Realm but valuable on the black market. Exorcists actively hunt smugglers of these items because corrupted Veyn can trigger Corruption Sickness in anyone who handles it carelessly.</w:t>
        <w:br/>
        <w:br/>
        <w:t>Pixie dust is another high-value smuggled item. Because it can only be obtained in the Hidden Realm and is extremely rare, a single pouch of pixie dust can sell for 50+ Gold Crowns on the black market — ten times what it would cost through legitimate channels if legitimate channels existed.</w:t>
        <w:br/>
        <w:br/>
        <w:t>The Demon Realm's Umbrage Forest border is the primary smuggling corridor. Gnash traders operate the network, moving goods through hidden paths that bypass the official Thorn Road checkpoints. The Broker's Guild knows about the smuggling but tolerates it as long as it doesn't involve contract fraud or corrupted artifacts that could destabilize realm relations.</w:t>
        <w:br/>
        <w:br/>
        <w:t>Information is also smuggled — secrets about realm politics, military movements, and Academy research are traded between realms by rogue scholars and disgruntled officials. The most valuable intelligence is information about the Shudon — any detail about how to reactivate them is worth a fortune.</w:t>
      </w:r>
    </w:p>
    <w:p>
      <w:r>
        <w:t>Corrupted Veyn Artifacts: Illegal in Human Realm — Exorcists actively hunt smugglers</w:t>
      </w:r>
    </w:p>
    <w:p>
      <w:r>
        <w:t>Pixie Dust: 50+ Gold Crowns on black market — only obtainable from Hidden Realm</w:t>
      </w:r>
    </w:p>
    <w:p>
      <w:r>
        <w:t>Smuggling Corridor: Umbrage Forest border — Gnash traders use hidden paths</w:t>
      </w:r>
    </w:p>
    <w:p>
      <w:r>
        <w:t>Broker Tolerance: Smuggling tolerated as long as no contract fraud or realm destabilization</w:t>
      </w:r>
    </w:p>
    <w:p>
      <w:r>
        <w:t>Information Trading: Military secrets, Academy research, Shudon details — worth fortunes</w:t>
      </w:r>
    </w:p>
    <w:p>
      <w:r>
        <w:t>Tags: laws, smuggling, black market, illegal, underground</w:t>
      </w:r>
    </w:p>
    <w:p>
      <w:pPr>
        <w:pStyle w:val="Heading2"/>
      </w:pPr>
      <w:r>
        <w:t>Assassination &amp; Bounty Contracts</w:t>
      </w:r>
    </w:p>
    <w:p>
      <w:r>
        <w:t>The organized killing trade</w:t>
      </w:r>
    </w:p>
    <w:p>
      <w:r>
        <w:t>Assassination exists in the Half-Made World but is not openly practiced — it is channeled through the Broker's Guild as 'termination contracts.'</w:t>
        <w:br/>
        <w:br/>
        <w:t>A termination contract is a Broker-sealed agreement where a client pays a specified sum for the death of a target. The Broker is legally required to verify that the target is not protected by any realm authority (ruling families, Academy staff, Six Pillars members, etc.). Contracting the death of a protected individual is treated as treason.</w:t>
        <w:br/>
        <w:br/>
        <w:t>The Guild maintains a roster of approved contractors — Veilrunners and high-rank Berserkers who have passed additional ethical screenings (ironic for assassins, but the Guild maintains standards). Contractors are paid upon completion, with the Broker holding the payment in escrow until the contract is fulfilled.</w:t>
        <w:br/>
        <w:br/>
        <w:t>Bounty contracts are separate — these are public warrants issued by Magistrates for the capture (dead or alive) of criminals. Bounties are posted in taverns and marketplaces. The amount varies by the criminal's grade and the severity of their crimes. A common thief might carry a 5 Silver Mark bounty; a rogue Exorcist could carry a 50 Gold Crown bounty.</w:t>
        <w:br/>
        <w:br/>
        <w:t>The Demon Realm has no restrictions on assassination — anyone can hire a Gnash to kill anyone else, provided the Gnash accepts the contract.</w:t>
      </w:r>
    </w:p>
    <w:p>
      <w:r>
        <w:t>Termination Contracts: Broker-sealed assassination agreements — legal but restricted</w:t>
      </w:r>
    </w:p>
    <w:p>
      <w:r>
        <w:t>Protected Targets: Ruling families, Academy staff, Six Pillars — killing them is treason</w:t>
      </w:r>
    </w:p>
    <w:p>
      <w:r>
        <w:t>Approved Contractors: Veilrunners and Berserkers who passed ethical screenings</w:t>
      </w:r>
    </w:p>
    <w:p>
      <w:r>
        <w:t>Bounty System: Magistrate-issued warrants — posted in taverns, amounts vary by criminal grade</w:t>
      </w:r>
    </w:p>
    <w:p>
      <w:r>
        <w:t>Demon Realm: No restrictions — anyone can hire a Gnash to kill</w:t>
      </w:r>
    </w:p>
    <w:p>
      <w:r>
        <w:t>Tags: laws, assassination, bounty, contracts, killing</w:t>
      </w:r>
    </w:p>
    <w:p>
      <w:pPr>
        <w:pStyle w:val="Heading2"/>
      </w:pPr>
      <w:r>
        <w:t>The Rite of Exile</w:t>
      </w:r>
    </w:p>
    <w:p>
      <w:r>
        <w:t>The most severe non-lethal punishment in the Human Realm: exile. Exile involves: public stripping of citizenship, confiscation of all property, permanent marking with an exile brand (a Veyn-infused mark visible on the forehead), and banishment from all Human Realm settlements. Exiled individuals cannot enter any settlement without facing immediate arrest. The exile brand cannot be removed — it is visible to Veyn-sensitive individuals and serves as permanent identification. Exile is reserved for: repeated serious crimes (3+ convictions), treason, and betrayal of Broker contracts. Approximately 500 individuals are exiled annually.</w:t>
      </w:r>
    </w:p>
    <w:p>
      <w:r>
        <w:t>Activation: Passive — legal punishment.</w:t>
      </w:r>
    </w:p>
    <w:p>
      <w:r>
        <w:t>Usage: Exile creates a permanent underclass of outcasts who survive in the wilderness or on the fringes of society.</w:t>
      </w:r>
    </w:p>
    <w:p>
      <w:r>
        <w:t>Story Relevance: Exiled characters provide morally complex allies — they have been cast out but are not necessarily evil.</w:t>
      </w:r>
    </w:p>
    <w:p>
      <w:r>
        <w:t>Lore Connections: Human justice system, Exile brands, Outcast class, Broker contract enforcement</w:t>
      </w:r>
    </w:p>
    <w:p>
      <w:r>
        <w:t>Subcategory: Legal Procedure</w:t>
      </w:r>
    </w:p>
    <w:p>
      <w:r>
        <w:t>Tags: laws &amp; justice</w:t>
      </w:r>
    </w:p>
    <w:p>
      <w:pPr>
        <w:pStyle w:val="Heading2"/>
      </w:pPr>
      <w:r>
        <w:t>The Demon Realm Challenge Laws</w:t>
      </w:r>
    </w:p>
    <w:p>
      <w:r>
        <w:t>The Demon Realm has no written laws — social order is maintained through challenge protocols. The key rules: anyone can challenge anyone of equal or higher status, challenges cannot be refused (refusal equals automatic loss of status), lethal force requires mutual consent (unwarranted killing is dishonorable), and the challenged party chooses the terms (weapon type, arena, time). The system creates a natural hierarchy where the strongest rise and the weakest serve. Outsiders to Demon society often misunderstand the system — what appears to be lawless violence is actually highly structured conflict.</w:t>
      </w:r>
    </w:p>
    <w:p>
      <w:r>
        <w:t>Activation: Passive — legal system.</w:t>
      </w:r>
    </w:p>
    <w:p>
      <w:r>
        <w:t>Usage: Challenge Laws provide the framework for Demon social order.</w:t>
      </w:r>
    </w:p>
    <w:p>
      <w:r>
        <w:t>Story Relevance: Challenge Laws create tension in every Demon social interaction — anyone can be challenged at any time.</w:t>
      </w:r>
    </w:p>
    <w:p>
      <w:r>
        <w:t>Lore Connections: Demon society, Pit rules, Demon hierarchy, Social order</w:t>
      </w:r>
    </w:p>
    <w:p>
      <w:r>
        <w:t>Subcategory: Legal Framework</w:t>
      </w:r>
    </w:p>
    <w:p>
      <w:r>
        <w:t>Tags: laws &amp; justice</w:t>
      </w:r>
    </w:p>
    <w:p>
      <w:pPr>
        <w:pStyle w:val="Heading2"/>
      </w:pPr>
      <w:r>
        <w:t>The Human Realm City Watch</w:t>
      </w:r>
    </w:p>
    <w:p>
      <w:r>
        <w:t>Each Human city maintains a City Watch — a civilian law enforcement force separate from the military. The Watch consists of: patrol officers (walk beats through neighborhoods), investigation units (solve crimes), and the Watch Commander (appointed by the city's governing council). The Watch's authority covers: theft, assault, murder, property damage, and public disturbance. The Watch does not handle: military matters, Broker contract disputes, or Veyn-related incidents (these are handled by the military, Broker's Guild, or Academy respectively). Watch officers carry standard weapons and have no Veyn-enhanced abilities.</w:t>
      </w:r>
    </w:p>
    <w:p>
      <w:r>
        <w:t>Activation: Passive — law enforcement.</w:t>
      </w:r>
    </w:p>
    <w:p>
      <w:r>
        <w:t>Usage: The City Watch provides everyday law enforcement for Human settlements.</w:t>
      </w:r>
    </w:p>
    <w:p>
      <w:r>
        <w:t>Story Relevance: Watch officers provide authority figures for street-level investigations and crime stories.</w:t>
      </w:r>
    </w:p>
    <w:p>
      <w:r>
        <w:t>Lore Connections: Human law enforcement, City governance, Broker's Guild, Academy jurisdiction</w:t>
      </w:r>
    </w:p>
    <w:p>
      <w:r>
        <w:t>Subcategory: Law Enforcement</w:t>
      </w:r>
    </w:p>
    <w:p>
      <w:r>
        <w:t>Tags: laws &amp; justice</w:t>
      </w:r>
    </w:p>
    <w:p>
      <w:pPr>
        <w:pStyle w:val="Heading2"/>
      </w:pPr>
      <w:r>
        <w:t>The Human Realm Trade Dispute Resolution</w:t>
      </w:r>
    </w:p>
    <w:p>
      <w:r>
        <w:t>When trade disputes arise between merchants, the Broker's Guild provides formal resolution. The process: both parties submit their case to a Trade Arbiter (a senior Broker specializing in commerce), each presents evidence (receipts, witness testimony, and contract terms), the Arbiter reviews and makes a ruling within 5 business days, and the ruling is enforced through Veyn-seal (non-compliance results in Guild penalties). Trade disputes typically involve: contract interpretation, delivery failures, quality disagreements, and pricing disputes. The Guild resolves approximately 2,000 trade disputes annually, with a 95% compliance rate.</w:t>
      </w:r>
    </w:p>
    <w:p>
      <w:r>
        <w:t>Activation: Passive — legal system.</w:t>
      </w:r>
    </w:p>
    <w:p>
      <w:r>
        <w:t>Usage: Trade dispute resolution provides orderly commercial conflict management.</w:t>
      </w:r>
    </w:p>
    <w:p>
      <w:r>
        <w:t>Story Relevance: A trade dispute provides legal drama with economic stakes.</w:t>
      </w:r>
    </w:p>
    <w:p>
      <w:r>
        <w:t>Lore Connections: Broker's Guild, Commercial law, Trade regulation, Conflict resolution</w:t>
      </w:r>
    </w:p>
    <w:p>
      <w:r>
        <w:t>Subcategory: Legal System</w:t>
      </w:r>
    </w:p>
    <w:p>
      <w:r>
        <w:t>Tags: laws &amp; justice</w:t>
      </w:r>
    </w:p>
    <w:p>
      <w:pPr>
        <w:pStyle w:val="Heading2"/>
      </w:pPr>
      <w:r>
        <w:t>The Demon Realm Forge Worker Rights</w:t>
      </w:r>
    </w:p>
    <w:p>
      <w:r>
        <w:t>Despite the harsh conditions, Demon forge workers have certain rights: the right to rest (mandatory 8-hour rest periods), the right to medical care (Clan must treat injured workers), the right to challenge unsafe conditions (workers can refuse orders that would cause immediate death), and the right to leave (workers can request transfer to non-forge roles after 5 years). These rights are enforced by the Forge Master — who has authority over working conditions but not over production quotas. Violations of worker rights result in social stigma for the offending Clan.</w:t>
      </w:r>
    </w:p>
    <w:p>
      <w:r>
        <w:t>Activation: Passive — legal framework.</w:t>
      </w:r>
    </w:p>
    <w:p>
      <w:r>
        <w:t>Usage: Worker rights provide a minimal safety net in Demon industry.</w:t>
      </w:r>
    </w:p>
    <w:p>
      <w:r>
        <w:t>Story Relevance: Worker rights create opportunities for justice within Demon culture.</w:t>
      </w:r>
    </w:p>
    <w:p>
      <w:r>
        <w:t>Lore Connections: Demon laws, Forge workers, Worker safety, Clan accountability</w:t>
      </w:r>
    </w:p>
    <w:p>
      <w:r>
        <w:t>Subcategory: Legal Framework</w:t>
      </w:r>
    </w:p>
    <w:p>
      <w:r>
        <w:t>Tags: laws &amp; justice</w:t>
      </w:r>
    </w:p>
    <w:p>
      <w:pPr>
        <w:pStyle w:val="Heading1"/>
      </w:pPr>
      <w:r>
        <w:t>Lore &amp; Myths</w:t>
      </w:r>
    </w:p>
    <w:p>
      <w:pPr>
        <w:pStyle w:val="Heading2"/>
      </w:pPr>
      <w:r>
        <w:t>The Creation of the World</w:t>
      </w:r>
    </w:p>
    <w:p>
      <w:r>
        <w:t>How the world came to be according to the World Core Faith</w:t>
      </w:r>
    </w:p>
    <w:p>
      <w:r>
        <w:t>According to the World Core Faith, the world began as a single point of infinite Veyn — a compressed seed of magical energy that contained everything that would ever exist. The seed cracked open, and the Veyn spilled outward, forming the physical world — land, water, sky, and life.</w:t>
        <w:br/>
        <w:br/>
        <w:t>The world core remained at the center, still dreaming, still generating Veyn. Everything in the world — every person, every creature, every tree and stone — is made of Veyn shaped by the core's dreams. When the core dreams of life, living things grow. When the core dreams of death, living things end.</w:t>
        <w:br/>
        <w:br/>
        <w:t>The first beings were the Aelthar — beings of pure Veyn who could shape reality with their thoughts. They built the Shudon to maintain the world while the core slept. They discovered the World Eater — a parasite that had latched onto the core during the initial crack, slowly draining it. They created the Hidden Realm to redirect the World Eater's feeding.</w:t>
        <w:br/>
        <w:br/>
        <w:t>When the Hidden Realm was created, the resulting Veyn disruption split the world into three realms and nearly destroyed everything. The Aelthar were wiped out in the catastrophe. Their Echoes still fight on the battlefield where they fell.</w:t>
        <w:br/>
        <w:br/>
        <w:t>The core continued to dream. New beings emerged — humans, angels, demons, elves. The Sundering Altars were built to help these new beings access the Veyn that had always been inside them. And the world continued, fragile and half-made, waiting for the core to finally wake up.</w:t>
      </w:r>
    </w:p>
    <w:p>
      <w:r>
        <w:t>The Seed: Infinite Veyn compressed into a single point — cracked open to form the world</w:t>
      </w:r>
    </w:p>
    <w:p>
      <w:r>
        <w:t>The World Core: Center of the world, still dreaming, generating all Veyn</w:t>
      </w:r>
    </w:p>
    <w:p>
      <w:r>
        <w:t>The Aelthar: First beings — pure Veyn, built Shudon, discovered World Eater</w:t>
      </w:r>
    </w:p>
    <w:p>
      <w:r>
        <w:t>The Sundering: Hidden Realm creation split the world into three realms — Aelthar destroyed</w:t>
      </w:r>
    </w:p>
    <w:p>
      <w:r>
        <w:t>The Dream: Core continues to dream — new beings emerge, world continues, waiting for awakening</w:t>
      </w:r>
    </w:p>
    <w:p>
      <w:r>
        <w:t>Tags: lore, creation, myth, origin, world core</w:t>
      </w:r>
    </w:p>
    <w:p>
      <w:pPr>
        <w:pStyle w:val="Heading2"/>
      </w:pPr>
      <w:r>
        <w:t>The Fall of the Aelthar</w:t>
      </w:r>
    </w:p>
    <w:p>
      <w:r>
        <w:t>How the original rulers were destroyed</w:t>
      </w:r>
    </w:p>
    <w:p>
      <w:r>
        <w:t>The Aelthar were not destroyed in a single battle — they were destroyed by their own solution to the World Eater.</w:t>
        <w:br/>
        <w:br/>
        <w:t>When the Aelthar discovered the World Eater draining the core, they debated for centuries on how to stop it. Some argued for direct confrontation — attacking the World Eater itself. Others argued for retreat — creating a separate realm where they could survive while the core slowly died. The debate split the Aelthar into factions.</w:t>
        <w:br/>
        <w:br/>
        <w:t>The winning faction decided to create the Hidden Realm — a pocket dimension that would draw the World Eater's feeding away from the main core. The process required channeling enormous amounts of Veyn from the world core itself, which weakened the core significantly.</w:t>
        <w:br/>
        <w:br/>
        <w:t>But the creation went wrong. The force required to split reality was far greater than anticipated. The Veyn backlash nearly destroyed the entire world — the Void Colossus appeared at the breach point, attacking everything nearby. The Aelthar fought to close the breach and contain the damage, but the cost was catastrophic.</w:t>
        <w:br/>
        <w:br/>
        <w:t>By the time the breach was sealed, most of the Aelthar were dead. Their bodies dissolved into pure Veyn, returning to the world core. Their Echoes — the residual will of their final battle — remained on the battlefield, fighting an endless war that had already ended.</w:t>
        <w:br/>
        <w:br/>
        <w:t>The survivors — a handful of Aelthar who had opposed the creation — were hunted down by the former Human Realm ruler and killed. The Aelthar were extinct within a generation of the Sundering.</w:t>
      </w:r>
    </w:p>
    <w:p>
      <w:r>
        <w:t>The Debate: Centuries of argument — confront the World Eater or retreat to Hidden Realm</w:t>
      </w:r>
    </w:p>
    <w:p>
      <w:r>
        <w:t>The Creation: Required channeling Veyn from the core — weakened it significantly</w:t>
      </w:r>
    </w:p>
    <w:p>
      <w:r>
        <w:t>The Backlash: Force to split reality exceeded expectations — Void Colossus appeared</w:t>
      </w:r>
    </w:p>
    <w:p>
      <w:r>
        <w:t>The Cost: Most Aelthar dead, bodies dissolved into Veyn; Echoes remain fighting on battlefield</w:t>
      </w:r>
    </w:p>
    <w:p>
      <w:r>
        <w:t>The Survivors: Opposing faction hunted down by Human Realm ruler — Aelthar extinct within a generation</w:t>
      </w:r>
    </w:p>
    <w:p>
      <w:r>
        <w:t>Tags: lore, aelthar, history, fall, destruction</w:t>
      </w:r>
    </w:p>
    <w:p>
      <w:pPr>
        <w:pStyle w:val="Heading2"/>
      </w:pPr>
      <w:r>
        <w:t>The Sealing of Vireth</w:t>
      </w:r>
    </w:p>
    <w:p>
      <w:r>
        <w:t>How the corrupted divine sword was bound</w:t>
      </w:r>
    </w:p>
    <w:p>
      <w:r>
        <w:t>The story of Vireth's sealing is one of the most retold tales in the Half-Made World, though the details are disputed.</w:t>
        <w:br/>
        <w:br/>
        <w:t>Vireth, the Fallen Grace, was once a divine sword of pure Holy Energy — a weapon forged by the Aelthar to fight the World Eater. It was wielded by the greatest Aelthar warrior, who used it to seal the World Eater's physical manifestation. But during the battle, the sword was exposed to the World Eater's corruption — the same nullifying energy that drains Veyn from everything it touches.</w:t>
        <w:br/>
        <w:br/>
        <w:t>The corruption twisted Vireth from a weapon of light into a weapon of both light and darkness. Its wielder, unable to control the corrupted blade, was consumed by it. The sword became sentient — a hungry thing that fed on Veyn and corrupted everything it cut.</w:t>
        <w:br/>
        <w:br/>
        <w:t>The remaining Aelthar knew they could not destroy Vireth — it was too powerful. Instead, they chose the Sentient River — a living waterway that could sense intent and resist corruption. They convinced the river to accept the sword as a prisoner, and the river agreed, sealing Vireth beneath its waters under two separate seals.</w:t>
        <w:br/>
        <w:br/>
        <w:t>The first seal was placed by the Aelthar using their combined Veyn. The second seal was placed by the river itself — its own awareness forming a barrier that Vireth cannot breach as long as the river maintains its vigilance.</w:t>
        <w:br/>
        <w:br/>
        <w:t>The Sirens were bound to the river as additional guardians — their hypnotic song keeping the sword's influence contained. Together, the two seals and the Sirens form a triple-layered prison that has held Vireth for millennia.</w:t>
      </w:r>
    </w:p>
    <w:p>
      <w:r>
        <w:t>Origin: Divine sword forged by Aelthar to fight the World Eater — corrupted during battle</w:t>
      </w:r>
    </w:p>
    <w:p>
      <w:r>
        <w:t>Sentience: Became hungry, fed on Veyn, corrupted everything it cut — too powerful to destroy</w:t>
      </w:r>
    </w:p>
    <w:p>
      <w:r>
        <w:t>The Sealing: Bound in the Sentient River — a living waterway that senses intent and resists corruption</w:t>
      </w:r>
    </w:p>
    <w:p>
      <w:r>
        <w:t>Double Seal: First seal: Aelthar combined Veyn; Second seal: the river's own awareness</w:t>
      </w:r>
    </w:p>
    <w:p>
      <w:r>
        <w:t>Sirens: Bound as additional guardians — hypnotic song contains the sword's influence</w:t>
      </w:r>
    </w:p>
    <w:p>
      <w:r>
        <w:t>Tags: lore, vireth, sealing, weapon, divine</w:t>
      </w:r>
    </w:p>
    <w:p>
      <w:pPr>
        <w:pStyle w:val="Heading2"/>
      </w:pPr>
      <w:r>
        <w:t>The Founding of Elyndor Academy</w:t>
      </w:r>
    </w:p>
    <w:p>
      <w:r>
        <w:t>How Kael von Ashen built the institution that shapes the world</w:t>
      </w:r>
    </w:p>
    <w:p>
      <w:r>
        <w:t>Kael von Ashen was not always the Head Master. He was once a Shudonkeeper — a scholar who studied the inactive Shudon and the Aelthar knowledge they carried.</w:t>
        <w:br/>
        <w:br/>
        <w:t>Kael spent centuries in the Academy's precursor — a small research outpost near the Aelthar battlefield — studying the Echoes and the ruins. He discovered fragments of Aelthar texts that described the Sundering Altar's mechanism: a device that could unlock the Veyn connection in any living being.</w:t>
        <w:br/>
        <w:br/>
        <w:t>Using this knowledge, Kael built the first Sundering Altar — the Common Altar in the neutral zone between realms. It was crude compared to the Academy Altar, but it worked. Children who underwent awakening at the Altar gained access to their Veyn for the first time.</w:t>
        <w:br/>
        <w:br/>
        <w:t>The success of the Common Altar attracted attention from all three realms. Humans, angels, and demons all sent their children to be awakened. Kael realized that the Altar was more than a tool — it was a bridge between the realms. He founded Elyndor Academy around the second, more powerful Altar, and established the neutrality that has protected it ever since.</w:t>
        <w:br/>
        <w:br/>
        <w:t>Kael's secret knowledge of the Aelthar, the Shudon, and the World Eater has been passed down through the Head Master position for millennia. Every Head Master learns the truth: the world is dying, the World Eater is draining the core, and the Shudon will eventually reawaken to stop it — but not before the world has been changed forever.</w:t>
      </w:r>
    </w:p>
    <w:p>
      <w:r>
        <w:t>Kael von Ashen: Former Shudonkeeper who discovered Aelthar texts about the Altar mechanism</w:t>
      </w:r>
    </w:p>
    <w:p>
      <w:r>
        <w:t>First Altar: Common Altar built in neutral zone — crude but functional; drew all three realms</w:t>
      </w:r>
    </w:p>
    <w:p>
      <w:r>
        <w:t>Academy Founding: Second, more powerful Altar surrounded by Academy; neutrality established</w:t>
      </w:r>
    </w:p>
    <w:p>
      <w:r>
        <w:t>Secret Knowledge: Passed to every Head Master: World Eater is draining core, Shudon will reawaken</w:t>
      </w:r>
    </w:p>
    <w:p>
      <w:r>
        <w:t>Altar as Bridge: More than a tool — it connected all three realms through shared awakening</w:t>
      </w:r>
    </w:p>
    <w:p>
      <w:r>
        <w:t>Tags: lore, academy, kael, founding, history</w:t>
      </w:r>
    </w:p>
    <w:p>
      <w:pPr>
        <w:pStyle w:val="Heading2"/>
      </w:pPr>
      <w:r>
        <w:t>The Prophecy of the Half-Made</w:t>
      </w:r>
    </w:p>
    <w:p>
      <w:r>
        <w:t>The ancient verse that predicted the first Hybrid — and what comes after</w:t>
      </w:r>
    </w:p>
    <w:p>
      <w:r>
        <w:t>An ancient prophecy discovered in the ruins of the first Aelthar temple, etched into a single stone tablet that survived the Sundering. The tablet was found by the Seer's Order approximately 800 years ago, buried beneath rubble in the Shattered Lands — the battlefield where the Aelthar made their last stand. The text is written in Old Aelthar script, a language no living being can fully read. The Seer's Order has spent centuries attempting to translate it, producing a version that is widely accepted but acknowledged to be incomplete — several words are missing, damaged, or ambiguous in the original script.</w:t>
        <w:br/>
        <w:br/>
        <w:t>---</w:t>
        <w:br/>
        <w:br/>
        <w:t>THE PROPHECY (Accepted Translation)</w:t>
        <w:br/>
        <w:br/>
        <w:t>"When the Half-Made walks the Shattered Lands,</w:t>
        <w:br/>
        <w:t>the Veil will remember what was forgotten,</w:t>
        <w:br/>
        <w:t>and the Sundering will either be mended or completed.</w:t>
        <w:br/>
        <w:br/>
        <w:t>Born of two thrones that cannot share a crown,</w:t>
        <w:br/>
        <w:t>the child of Promise and the child of Pact</w:t>
        <w:br/>
        <w:t>shall carry both the key and the cage.</w:t>
        <w:br/>
        <w:br/>
        <w:t>At the fourth turning of the broken wheel,</w:t>
        <w:br/>
        <w:t>when the Dreamer stirs beneath the stone,</w:t>
        <w:br/>
        <w:t>the Half-Made shall stand where the worlds were torn —</w:t>
        <w:br/>
        <w:t>and choose: the seam or the silence.</w:t>
        <w:br/>
        <w:br/>
        <w:t>What was sundered shall not be whole again</w:t>
        <w:br/>
        <w:t>unless the Half-Made gives what neither side can bear.</w:t>
        <w:br/>
        <w:t>And what was sealed shall not stay sealed</w:t>
        <w:br/>
        <w:t>if the Half-Made opens what should stay closed.</w:t>
        <w:br/>
        <w:br/>
        <w:t>The world remembers. The world forgives.</w:t>
        <w:br/>
        <w:t>The world does not forget what was broken in its making."</w:t>
        <w:br/>
        <w:br/>
        <w:t>---</w:t>
        <w:br/>
        <w:br/>
        <w:t>LITERAL TRANSLATION NOTES:</w:t>
        <w:br/>
        <w:br/>
        <w:t>- "Half-Made" — The original Aelthar word is closer to "half-finished" or "partially shaped," suggesting the being is not a completed creation but something still in the process of becoming.</w:t>
        <w:br/>
        <w:br/>
        <w:t>- "Shattered Lands" — Refers to the battlefield where the Aelthar made their last stand during the Sundering, now a wasteland of unstable Veyn in the Human Realm.</w:t>
        <w:br/>
        <w:br/>
        <w:t>- "Veil" — Could mean the literal barrier between realms, or metaphorically the "veil of memory" that separates the present from the Aelthar past.</w:t>
        <w:br/>
        <w:br/>
        <w:t>- "two thrones that cannot share a crown" — Widely interpreted as the Angel Realm and Demon Realm, whose rulers' seats of power are fundamentally opposed.</w:t>
        <w:br/>
        <w:br/>
        <w:t>- "child of Promise and child of Pact" — Promise refers to the Angel Veyn Vow (angels swear promises). Pact refers to Demon Contracts (demons make pacts). The Half-Made is born of both.</w:t>
        <w:br/>
        <w:br/>
        <w:t>- "the key and the cage" — The Half-Made carries the power to unlock something (the Sealed Writings? The World Core?) but also the power to trap or contain.</w:t>
        <w:br/>
        <w:br/>
        <w:t>- "fourth turning of the broken wheel" — Almost certainly refers to the fourth recurrence of the Sundering Prophecy Cycle (every 500 years). The current year is approximately 2300, meaning the fourth turning is approaching.</w:t>
        <w:br/>
        <w:br/>
        <w:t>- "the Dreamer stirs beneath the stone" — Ambiguous. Could refer to the World Core (which the World Core Faith believes is a sleeping entity), the Abyssal Wyrm (sealed beneath the world's crust), or the World Eater (embedded in the core).</w:t>
        <w:br/>
        <w:br/>
        <w:t>- "the seam or the silence" — The central choice. "Seam" suggests mending — stitching the broken realms back together. "Silence" suggests ending — the World Eater's null-Veyn, the death of magic, the final silence of a world drained of Veyn.</w:t>
        <w:br/>
        <w:br/>
        <w:t>- "gives what neither side can bear" — What must the Half-Made sacrifice? No faction can agree. Angels say it is the Vow. Demons say it is the Pact. Humans say it is mortal life.</w:t>
        <w:br/>
        <w:br/>
        <w:t>- "opens what should stay closed" — Could refer to the Sealed Writings, the Hidden Realm portal, or the Abyssal Wyrm's cage.</w:t>
        <w:br/>
        <w:br/>
        <w:t>---</w:t>
        <w:br/>
        <w:br/>
        <w:t>INTERPRETATION</w:t>
        <w:br/>
        <w:br/>
        <w:t>The "seam or the silence" has been reinterpreted across the ages, but the Seer’s Order now holds that it points to the Failed Ascension — the myth of the being who reached for godhood and broke the world into the three horrors (the World Eater, the Abyssal Wyrm, and the Void Colossus). To "give what neither side can bear" is to attempt the ascension that the world has spent a thousand years praying never happens again. Jaiden Marlock, the Half-Made, is the one the prophecy names to walk that path.</w:t>
      </w:r>
    </w:p>
    <w:p>
      <w:r>
        <w:t>Origin: Etched into a stone tablet in Old Aelthar script, discovered in the ruins of the first Aelthar temple in the Shattered Lands approximately 800 years ago by the Seer's Order.</w:t>
      </w:r>
    </w:p>
    <w:p>
      <w:r>
        <w:t>Language: Written in Old Aelthar script — a language no living being can fully read. The accepted translation is partial and debated. Several words are missing, damaged, or ambiguous.</w:t>
      </w:r>
    </w:p>
    <w:p>
      <w:r>
        <w:t>Key Phrases: "Half-Made" (half-finished being), "two thrones that cannot share a crown" (Angel/Demon realms), "child of Promise and child of Pact" (Vow + Contract), "fourth turning of the broken wheel" (Sundering Cycle year ~2500), "the Dreamer stirs beneath the stone" (World Core / Abyssal Wyrm / World Eater), "the seam or the silence" (mending vs ending)</w:t>
      </w:r>
    </w:p>
    <w:p>
      <w:r>
        <w:t>Angel Interpretation: The Half-Made will restore the Aelthar and reunite the realms under angelic guidance. "The seam" means the realms will be stitched back together, and the Angel Realm — as the purest inheritor of the Aelthar's legacy — will lead the reunification. "The Dreamer" is the world core awakening to recognize angelic authority. Clint Ashborn interprets this as: the Half-Made must be controlled or destroyed before the fourth turning, because an uncontrolled hybrid could trigger the mending on terms the angels do not control.</w:t>
      </w:r>
    </w:p>
    <w:p>
      <w:r>
        <w:t>Demon Interpretation: The Half-Made is a threat to demon independence. "The seam" means realm reunification, which would destroy the Demon Realm's autonomy. "The silence" is the preferable outcome — if the World Eater wins, at least the Demon Realm's strength will outlast the others. Tera Morage interprets this as: the Half-Made must be killed before the fourth turning, because a being that carries both Vow and Pact is an abomination that threatens the natural order demons depend on.</w:t>
      </w:r>
    </w:p>
    <w:p>
      <w:r>
        <w:t>Human Interpretation: The Academy teaches that the prophecy describes probabilities, not certainties. "The seam or the silence" is a choice the Half-Made will make — not a predetermined outcome. Ruby Divina interprets this as: the Half-Made is humanity's leverage. If Jaiden chooses "the seam," humanity gains a seat at the table of reunified realms. If he chooses "the silence," humanity needs to be prepared to survive without magic.</w:t>
      </w:r>
    </w:p>
    <w:p>
      <w:r>
        <w:t>Hidden Realm Interpretation: The Hidden Realm's inhabitants — who live in the original garden — interpret "the Veil will remember what was forgotten" literally: the Veil will thin, and the Hidden Realm will rejoin the other three. They see the Half-Made as their ticket home. Kael von Ashen, the last Aelthar, interprets it more cautiously: the prophecy describes what the Aelthar feared most — that someone would attempt to undo the Sundering without understanding why it happened.</w:t>
      </w:r>
    </w:p>
    <w:p>
      <w:r>
        <w:t>Dark Moon Interpretation: Wener Leger interprets the prophecy as a tool. "The seam or the silence" — he wants neither. He wants the fourth turning to destabilize all three realms so Dark Moon can seize power in the chaos. He doesn't care whether the Half-Made mends or destroys — he cares that the fourth turning creates an opening. Licent Varak interprets it personally: if the Half-Made carries both Promise and Pact, then the Half-Made is proof that the realms were never meant to be separate — which means every ruler's authority is illegitimate.</w:t>
      </w:r>
    </w:p>
    <w:p>
      <w:r>
        <w:t>Jaiden's Interpretation: Jaiden doesn't have one yet. He is the subject of the prophecy, not its student. His interpretation will develop over the course of the story — and the reader will watch him decide what "the seam or the silence" means to him personally.</w:t>
      </w:r>
    </w:p>
    <w:p>
      <w:r>
        <w:t>Ticking Clock: The fourth recurrence of the Sundering Prophecy Cycle is approaching (current year ~2300, fourth turning at ~2500). All factions are preparing. The prophecy creates urgency — the Half-Made must be found, controlled, or destroyed before the fourth turning, because once the cycle activates, the outcome may be beyond anyone's control.</w:t>
      </w:r>
    </w:p>
    <w:p>
      <w:r>
        <w:t>Connection to World Eater: "The Dreamer stirs beneath the stone" may refer to the World Eater — the parasitic consciousness draining the world core. If the World Eater fully awakens during the fourth turning, it could create the "silence" the prophecy warns about: the death of all Veyn, the end of magic, the silence of a world drained of life.</w:t>
      </w:r>
    </w:p>
    <w:p>
      <w:r>
        <w:t>Connection to Sealed Writings: "Opens what should stay closed" may refer to the Sealed Writings — the 50 Aelthar texts that only open for someone with Aelthar-level Veyn sensitivity. Jaiden, as a hybrid carrying both natures, may be the only being capable of reading them. What they contain could change everything — or destroy it.</w:t>
      </w:r>
    </w:p>
    <w:p>
      <w:r>
        <w:t>Fragmentary Status: The translation is acknowledged to be incomplete. The Seer's Order estimates 15-20% of the original text is lost or illegible. This means the accepted translation may be missing crucial context that changes the prophecy's meaning entirely. The missing fragments are the subject of ongoing Seer's Order research.</w:t>
      </w:r>
    </w:p>
    <w:p>
      <w:r>
        <w:t>Story Relevance: The prophecy is the narrative backbone of the world. It creates the central question: will Jaiden choose to mend or destroy? Every faction's agenda revolves around influencing that choice. The ambiguity of the prophecy ensures that no character — and no reader — can be certain what the "right" outcome is until Jaiden decides.</w:t>
      </w:r>
    </w:p>
    <w:p>
      <w:r>
        <w:t>Lore Connections: Aelthar ruins, Sealed Writings, Sundering Prophecy Cycle, World Core, World Eater, Abyssal Wyrm, Veyn Vow, Demon Contracts, Angel-Demon politics, Kael von Ashen, Clint Ashborn, Tera Morage, Ruby Divina, Wener Leger, Dark Moon</w:t>
      </w:r>
    </w:p>
    <w:p>
      <w:r>
        <w:t>Tags: prophecy, lore &amp; myths, half-made, aelthar, sundering, world core, plot engine</w:t>
      </w:r>
    </w:p>
    <w:p>
      <w:pPr>
        <w:pStyle w:val="Heading2"/>
      </w:pPr>
      <w:r>
        <w:t>The Aelthar Creation Myth</w:t>
      </w:r>
    </w:p>
    <w:p>
      <w:r>
        <w:t>The most widely accepted creation myth across all three realms: 'In the beginning, there was only the Void — empty, silent, eternal. From the Void arose the Aelthar, beings of pure Veyn energy who shaped reality itself. They created the world as a garden, filled it with life, and walked among their creations. But the Aelthar grew proud — they sought to control the Veyn itself, to become its masters rather than its vessels. This hubris caused the Sundering — reality fractured, the Aelthar were destroyed, and their garden was split into three realms. The angels inherited the sky, the demons inherited the fire, and the humans inherited the earth. The Hidden Realm — the remnant of the original garden — was sealed away, waiting for the worthy to reclaim it.' This myth is taught in all three realms, though each race adds its own emphasis.</w:t>
      </w:r>
    </w:p>
    <w:p>
      <w:r>
        <w:t>Activation: Passive — a cultural narrative.</w:t>
      </w:r>
    </w:p>
    <w:p>
      <w:r>
        <w:t>Usage: The creation myth shapes each race's self-image: Angels see themselves as the sky's inheritors (purity, height, aspiration). Demons see themselves as the fire's inheritors (passion, destruction, renewal). Humans see themselves as the earth's inheritors (growth, resilience, patience). The Hidden Realm sees itself as the original garden — the true home that was stolen.</w:t>
      </w:r>
    </w:p>
    <w:p>
      <w:r>
        <w:t>Story Relevance: The creation myth provides a shared cultural touchstone that all races reference — and each interpretation reveals character values. A character who emphasizes the 'hubris' aspect fears power. A character who emphasizes the 'garden' aspect longs for home.</w:t>
      </w:r>
    </w:p>
    <w:p>
      <w:r>
        <w:t>Lore Connections: The Sundering, Aelthar, Realm creation, Cultural self-image</w:t>
      </w:r>
    </w:p>
    <w:p>
      <w:r>
        <w:t>Subcategory: Mythology</w:t>
      </w:r>
    </w:p>
    <w:p>
      <w:r>
        <w:t>Tags: lore &amp; myths</w:t>
      </w:r>
    </w:p>
    <w:p>
      <w:pPr>
        <w:pStyle w:val="Heading2"/>
      </w:pPr>
      <w:r>
        <w:t>The Sundering Prophecy Cycle</w:t>
      </w:r>
    </w:p>
    <w:p>
      <w:r>
        <w:t>A recurring pattern in prophetic visions: every 500 years, a major event occurs that either heals or damages the boundaries between realms. The cycle began with the original Sundering (Year 0). The first recurrence (Year 500) produced the Veil's formation — the Hidden Realm was sealed away. The second recurrence (Year 1000) produced the First Realm Gate — a permanent connection between Human and Angel Realms. The third recurrence (Year 1500) produced the Demon Realm's expansion — demonic territory grew by 20%. The current year is approximately 2300, approaching the fourth recurrence. The Seer's Order believes the fourth recurrence will produce either the Sundering's completion (total realm separation) or its mending (realm reunification). This creates a ticking clock — the fourth recurrence is approaching, and no one knows what form it will take. The fourth recurrence is tied to the Failed Ascension: the myth warns that when the three horrors (World Eater, Abyssal Wyrm, Void Colossus) are released, only godhood can stop them — the very thing that broke the world the first time.</w:t>
      </w:r>
    </w:p>
    <w:p>
      <w:r>
        <w:t>Activation: Passive — the cycle is observed, not controlled.</w:t>
      </w:r>
    </w:p>
    <w:p>
      <w:r>
        <w:t>Usage: The Sundering Prophecy Cycle creates urgency for all factions. Angels want to ensure the fourth recurrence mends the realms. Demons want to prevent realm reunification (which would threaten their independence). Humans want stability. The Hidden Realm wants the Veil to open permanently.</w:t>
      </w:r>
    </w:p>
    <w:p>
      <w:r>
        <w:t>Story Relevance: The approaching fourth recurrence provides a macro-level ticking clock for the entire story. Every faction is preparing for something — the question is what, and who will control the outcome.</w:t>
      </w:r>
    </w:p>
    <w:p>
      <w:r>
        <w:t>Lore Connections: The Sundering, Veil formation, Realm Gates, Seer's Order predictions, Fourth recurrence</w:t>
      </w:r>
    </w:p>
    <w:p>
      <w:r>
        <w:t>Subcategory: Prophecy</w:t>
      </w:r>
    </w:p>
    <w:p>
      <w:r>
        <w:t>Tags: lore &amp; myths</w:t>
      </w:r>
    </w:p>
    <w:p>
      <w:pPr>
        <w:pStyle w:val="Heading2"/>
      </w:pPr>
      <w:r>
        <w:t>The Broken Crown Rebellion</w:t>
      </w:r>
    </w:p>
    <w:p>
      <w:r>
        <w:t>Approximately 200 years ago, a Human noble named Aldric Thornwall attempted to seize the Crown through a military coup. Aldric commanded the loyalty of three Trading Houses and half the Realm Army's Iron Division. The rebellion lasted 6 months: Aldric captured the capital, declared himself King, and was eventually defeated by a coalition of loyalist forces, Pallantine Rangers, and an Angel diplomatic intervention. The rebellion's legacy: the Crown Advisory Council was reformed to include non-military representatives, the Iron Division was split into smaller units to prevent future concentration of power, and the Broker's Guild gained expanded authority to enforce contracts against rebel-affiliated Trading Houses.</w:t>
      </w:r>
    </w:p>
    <w:p>
      <w:r>
        <w:t>Activation: Passive — historical event.</w:t>
      </w:r>
    </w:p>
    <w:p>
      <w:r>
        <w:t>Usage: The Broken Crown Rebellion serves as a cautionary tale about the dangers of concentrated power and the importance of institutional checks.</w:t>
      </w:r>
    </w:p>
    <w:p>
      <w:r>
        <w:t>Story Relevance: The Rebellion provides historical precedent for political instability — characters can reference it when debating current threats.</w:t>
      </w:r>
    </w:p>
    <w:p>
      <w:r>
        <w:t>Lore Connections: Crown Advisory Council, Trading Houses, Iron Division, Political reform</w:t>
      </w:r>
    </w:p>
    <w:p>
      <w:r>
        <w:t>Subcategory: Historical Event</w:t>
      </w:r>
    </w:p>
    <w:p>
      <w:r>
        <w:t>Tags: lore &amp; myths</w:t>
      </w:r>
    </w:p>
    <w:p>
      <w:pPr>
        <w:pStyle w:val="Heading2"/>
      </w:pPr>
      <w:r>
        <w:t>The Angel Civil War</w:t>
      </w:r>
    </w:p>
    <w:p>
      <w:r>
        <w:t>Approximately 800 years ago, the Angel Realm experienced a devastating civil war between the Purity Faction (who believed Angels should remain isolated) and the Outreach Faction (who believed Angels should interact with other realms). The war lasted 30 years and killed approximately 30% of the Angel population. The Purity Faction ultimately won, but the cost was so severe that the Angel Realm withdrew from cross-realm politics for centuries. The war's legacy: Angel isolationism, the Echo network was redesigned to prevent political dissent from spreading, and Angel promise culture became even more conservative — fewer promises, more careful consideration.</w:t>
      </w:r>
    </w:p>
    <w:p>
      <w:r>
        <w:t>Activation: Passive — historical event.</w:t>
      </w:r>
    </w:p>
    <w:p>
      <w:r>
        <w:t>Usage: The Civil War explains Angel isolationism and provides context for current Angel-Human diplomatic tensions.</w:t>
      </w:r>
    </w:p>
    <w:p>
      <w:r>
        <w:t>Story Relevance: The Civil War provides backstory for Angel characters who remember it — ancient Angels carry the trauma of a civilization that nearly destroyed itself.</w:t>
      </w:r>
    </w:p>
    <w:p>
      <w:r>
        <w:t>Lore Connections: Angel isolationism, Purity vs Outreach factions, Angel promise culture, Echo network redesign</w:t>
      </w:r>
    </w:p>
    <w:p>
      <w:r>
        <w:t>Subcategory: Historical Event</w:t>
      </w:r>
    </w:p>
    <w:p>
      <w:r>
        <w:t>Tags: lore &amp; myths</w:t>
      </w:r>
    </w:p>
    <w:p>
      <w:pPr>
        <w:pStyle w:val="Heading2"/>
      </w:pPr>
      <w:r>
        <w:t>The Demon Unification Wars</w:t>
      </w:r>
    </w:p>
    <w:p>
      <w:r>
        <w:t>Approximately 400 years ago, the current Demon Lord's predecessor united the Demon Clans through a series of brutal wars. Before unification, Demons fought each other as much as other races. The Unification Wars lasted 15 years and eliminated or absorbed 40 of the 60 existing Clans. The surviving 20 Clans form the current Demon power structure. The wars established the Obsidian Spires as the Demon capital, the Pit as the formal challenge system, and the Great Clans as the political units. The wars also established the Demon military doctrine — overwhelming force, since unification was achieved through conquest, not diplomacy.</w:t>
      </w:r>
    </w:p>
    <w:p>
      <w:r>
        <w:t>Activation: Passive — historical event.</w:t>
      </w:r>
    </w:p>
    <w:p>
      <w:r>
        <w:t>Usage: The Unification Wars explain why Demon society is structured as it is — the current system was forged through conquest.</w:t>
      </w:r>
    </w:p>
    <w:p>
      <w:r>
        <w:t>Story Relevance: The Unification Wars provide context for Demon politics — the current structure is not natural law but the result of historical violence.</w:t>
      </w:r>
    </w:p>
    <w:p>
      <w:r>
        <w:t>Lore Connections: Demon unification, Obsidian Spires, Great Clans, Demon military doctrine</w:t>
      </w:r>
    </w:p>
    <w:p>
      <w:r>
        <w:t>Subcategory: Historical Event</w:t>
      </w:r>
    </w:p>
    <w:p>
      <w:r>
        <w:t>Tags: lore &amp; myths</w:t>
      </w:r>
    </w:p>
    <w:p>
      <w:pPr>
        <w:pStyle w:val="Heading2"/>
      </w:pPr>
      <w:r>
        <w:t>The First Veyn Storm Catastrophe</w:t>
      </w:r>
    </w:p>
    <w:p>
      <w:r>
        <w:t>Approximately 1,000 years ago, the largest Veyn Storm in recorded history struck the central Human Realm. The storm lasted 72 hours and covered an area of 1,000 miles. Effects: 10,000+ casualties from uncontrolled Veyn manifestation, permanent Veyn-Dead Zones created across 200 miles, spontaneous Corrupted Veyn outbreaks, and several Aelthar ruins were temporarily activated. The catastrophe led to the founding of the Academy's Veyn Storm monitoring program, the construction of Veyn-dampened shelters in all major cities, and the Pallantine Rangers' mandate to maintain early-warning systems.</w:t>
      </w:r>
    </w:p>
    <w:p>
      <w:r>
        <w:t>Activation: Passive — historical event.</w:t>
      </w:r>
    </w:p>
    <w:p>
      <w:r>
        <w:t>Usage: The First Catastrophe provides the historical basis for current emergency preparedness.</w:t>
      </w:r>
    </w:p>
    <w:p>
      <w:r>
        <w:t>Story Relevance: A recurrence of the First Catastrophe provides an apocalyptic threat level — characters must prevent or survive a storm of similar magnitude.</w:t>
      </w:r>
    </w:p>
    <w:p>
      <w:r>
        <w:t>Lore Connections: Veyn Storms, Emergency preparedness, Academy founding, Pallantine Rangers mandate</w:t>
      </w:r>
    </w:p>
    <w:p>
      <w:r>
        <w:t>Subcategory: Historical Event</w:t>
      </w:r>
    </w:p>
    <w:p>
      <w:r>
        <w:t>Tags: lore &amp; myths</w:t>
      </w:r>
    </w:p>
    <w:p>
      <w:pPr>
        <w:pStyle w:val="Heading2"/>
      </w:pPr>
      <w:r>
        <w:t>The Sealed Writings</w:t>
      </w:r>
    </w:p>
    <w:p>
      <w:r>
        <w:t>A collection of texts written by the last surviving Aelthar before the Sundering. The Sealed Writings are scattered across all three realms — approximately 50 texts in total, each containing a fragment of Aelthar knowledge. Some describe the Sundering from the Aelthar perspective. Others contain technical instructions for Aelthar devices. A few contain warnings about what will happen if the Sundering is not healed. The texts are called 'Sealed' because each one is protected by a Veyn seal that only opens for someone with Aelthar-level Veyn sensitivity — which no living being possesses. The texts can be read by Diviners who catch fragmentary visions, but full comprehension requires the Aelthar key.</w:t>
      </w:r>
    </w:p>
    <w:p>
      <w:r>
        <w:t>Activation: The texts are sealed and cannot be fully read by any living being.</w:t>
      </w:r>
    </w:p>
    <w:p>
      <w:r>
        <w:t>Usage: The Sealed Writings are the ultimate quest items — fragments of knowledge that require solving an impossible problem (how to open them) to access.</w:t>
      </w:r>
    </w:p>
    <w:p>
      <w:r>
        <w:t>Story Relevance: The Sealed Writings provide a mystery that spans the entire story — what do they say? How can they be opened? What happens when they are?</w:t>
      </w:r>
    </w:p>
    <w:p>
      <w:r>
        <w:t>Lore Connections: Aelthar, Sealed Writings, Veyn seals, Aelthar knowledge, Diviner fragmentary visions</w:t>
      </w:r>
    </w:p>
    <w:p>
      <w:r>
        <w:t>Subcategory: Artifacts</w:t>
      </w:r>
    </w:p>
    <w:p>
      <w:r>
        <w:t>Tags: lore &amp; myths</w:t>
      </w:r>
    </w:p>
    <w:p>
      <w:pPr>
        <w:pStyle w:val="Heading2"/>
      </w:pPr>
      <w:r>
        <w:t>The Sundering Echoes</w:t>
      </w:r>
    </w:p>
    <w:p>
      <w:r>
        <w:t>Residual effects of the original Sundering that continue to manifest across all three realms. Echoes include: spatial anomalies (rooms that are bigger inside, hallways that loop), temporal glitches (brief visions of the past), emotional imprints (sudden overwhelming emotions with no apparent cause), and material distortions (objects that age rapidly, metals that become brittle). Echoes are most common near Aelthar ruins and the Shattered Lands, but they occur randomly everywhere. Each Echo lasts 30 seconds to 10 minutes and cannot be predicted or prevented. The Academy classifies Echoes by type and frequency to map the Sundering's lasting damage.</w:t>
      </w:r>
    </w:p>
    <w:p>
      <w:r>
        <w:t>Activation: Passive — residual phenomena.</w:t>
      </w:r>
    </w:p>
    <w:p>
      <w:r>
        <w:t>Usage: Echoes provide atmospheric details and occasional plot hooks — a vision of the past might reveal critical information.</w:t>
      </w:r>
    </w:p>
    <w:p>
      <w:r>
        <w:t>Story Relevance: Echoes create surreal moments that remind characters of the world's broken nature.</w:t>
      </w:r>
    </w:p>
    <w:p>
      <w:r>
        <w:t>Lore Connections: The Sundering, Aelthar ruins, Shattered Lands, Residual damage</w:t>
      </w:r>
    </w:p>
    <w:p>
      <w:r>
        <w:t>Subcategory: Phenomenon</w:t>
      </w:r>
    </w:p>
    <w:p>
      <w:r>
        <w:t>Tags: lore &amp; myths</w:t>
      </w:r>
    </w:p>
    <w:p>
      <w:pPr>
        <w:pStyle w:val="Heading2"/>
      </w:pPr>
      <w:r>
        <w:t>The Fourth Turning — Climactic Sequence</w:t>
      </w:r>
    </w:p>
    <w:p>
      <w:r>
        <w:t>The specific events of the story's climax when the Sundering Prophecy Cycle reaches its fourth recurrence</w:t>
      </w:r>
    </w:p>
    <w:p>
      <w:r>
        <w:t>The Fourth Turning is the climactic sequence of the Half-Made World's story — the moment the Sundering Prophecy Cycle reaches its fourth recurrence (~year 2500 VC) and every thread of the narrative converges on Jaiden Marlock's choice. This is not a single battle but a cascading series of events that unfold over approximately 72 hours, during which the world's fate hangs on a boy who was never supposed to exist.</w:t>
        <w:br/>
        <w:br/>
        <w:t>---</w:t>
        <w:br/>
        <w:br/>
        <w:t>## THE OVERTURE (72 Hours Before the Turning)</w:t>
        <w:br/>
        <w:br/>
        <w:t>### The Tremors Begin</w:t>
        <w:br/>
        <w:t>Three days before the turning, the world starts to feel wrong. Ley lines that have pulsed steady for millennia begin to stutter — not break, but falter, like a heartbeat skipping. Veyn levels across all four realms fluctuate wildly. Healing potions lose potency. Enchantments flicker. Angels report that their halos dim for seconds at a time, then recover. Demons feel their auras constrict. Humans near the Sundering Altar describe a low hum that seems to come from the ground itself.</w:t>
        <w:br/>
        <w:br/>
        <w:t>Kael von Ashen is the first to understand what is happening. He has been counting the cycle for centuries. He goes to Jaiden and tells him, without decoration: "The fourth turning is here. You have three days."</w:t>
        <w:br/>
        <w:br/>
        <w:t>### The Factions Mobilize</w:t>
        <w:br/>
        <w:t>Every faction in the world responds to the tremors — and every faction has a different plan:</w:t>
        <w:br/>
        <w:br/>
        <w:t>• **Clint Ashborn** dispatches the Six Pillars to the Shattered Lands with orders to contain the Half-Made "by any means necessary." He does not want Jaiden dead — he wants Jaiden sealed, imprisoned, and studied. He believes the prophecy can be satisfied by force: if Jaiden cannot choose, the choice becomes irrelevant.</w:t>
        <w:br/>
        <w:br/>
        <w:t>• **Tera Morage** sends Licent Varak and her four Bloodward generals to the Academy. Her orders are simple: kill the hybrid before the turning. She will not allow a being that carries both Vow and Pact to reshape the world's order. If the turning happens, she wants the Half-Made dead before he can act.</w:t>
        <w:br/>
        <w:br/>
        <w:t>• **Ruby Divina** convenes her war council. She knows the turning will determine whether humanity survives free or becomes a vassal. Her plan: protect Jaiden long enough for him to choose humanity's interests, then use the aftermath to cement human independence. She does not care what Jaiden chooses as long as it benefits the Human Realm.</w:t>
        <w:br/>
        <w:br/>
        <w:t>• **Wener Leger** and Dark Moon make their move. Wener has spent years positioning himself as Jaiden's teacher, mentor, and confidant. Now he reveals his true intention: he wants Jaiden to choose "the seam" — but a seam stitched by Dark Moon's hand, one that gives Wener control over the mended world. He has spent years collecting allies: Licent Varak, fallen angels, disgraced demons, and now a weapon he believes will win the turning: the Sealed Writings, which he has been hunting for decades.</w:t>
        <w:br/>
        <w:br/>
        <w:t>• **The Seer's Order** sends the Seer herself to the Academy. She carries the Truthstone and the incomplete prophecy translation. She believes the turning can be survived — but only if the missing fragments of the prophecy are found. She tells Jaiden: "The prophecy does not say 'the seam or the silence.' It says 'the seam or the silence — unless the Half-Made gives what neither side can bear.' The missing words change everything."</w:t>
        <w:br/>
        <w:br/>
        <w:t>### Jaiden's State</w:t>
        <w:br/>
        <w:t>Jaiden is fifteen. He has trained with Carin and Sofia for years. He has mastered the Halo &amp; Horns form and can sustain Full Angel Form for several minutes. He has not yet reached Full Demon Form or True Hybrid Form — the seals are too strong. The Auralis Ruby pulses constantly now, warm against his throat. He can feel it: something beneath the world is waking up, and it is connected to him.</w:t>
        <w:br/>
        <w:br/>
        <w:t>He does not want to be the Half-Made. He wants to go back to his room at the Academy, eat breakfast with Mark, and pretend the world is not about to end. But the ruby is warm, and his veins are glowing, and Kael is standing in his doorway with the weight of centuries in his eyes.</w:t>
        <w:br/>
        <w:br/>
        <w:t>---</w:t>
        <w:br/>
        <w:br/>
        <w:t>## PHASE 1: THE SHAKING (Hours 0–24)</w:t>
        <w:br/>
        <w:br/>
        <w:t>### The World Eater Stirs</w:t>
        <w:br/>
        <w:t>At hour zero, the World Eater — the parasitic consciousness embedded in the world core — surges. It has been feeding slowly for millennia, converting the core's Veyn into null-energy. Now, triggered by the cycle's convergence, it feeds aggressively. The effect is immediate and catastrophic:</w:t>
        <w:br/>
        <w:br/>
        <w:t>• **The Human Realm** experiences the worst Veyn drain in recorded history. Ley lines go dark across entire regions. Healing spells fail mid-cast. Enchanted weapons lose their edge. The Common Sundering Altar, located in the neutral temple between realms, cracks down the middle — a fissure that spreads from the base to the crown, leaking raw Veyn into the air like steam from a wound.</w:t>
        <w:br/>
        <w:br/>
        <w:t>• **The Angel Realm** feels the drain as pain. Angels report that their halos burn, then dim, then burn again — as though the Core is trying to communicate through the only channel it has: their vows. Clint Ashborn's halo, the brightest in the realm, flickers for the first time in centuries. He orders the Six Pillars to march.</w:t>
        <w:br/>
        <w:br/>
        <w:t>• **The Demon Realm** feels the drain as hunger. Demons' auras constrict, their Veyn reserves shrink. Tera Morage, whose power is vast enough to be felt across the realm, goes still. She feels the Core's distress and understands, for the first time, that the Fuel might not be infinite. She accelerates her plan: kill the hybrid, now.</w:t>
        <w:br/>
        <w:br/>
        <w:t>• **The Hidden Realm** — where time moves 10x slower — is shielded from the worst of the drain. But Kael von Ashen, who was born there, feels the Aelthar resonance in his bones. The Shudon, dormant for millennia, begin to vibrate. Not wake — vibrate. The stone guardians of the realm entrances tremble in their alcoves, and the Shattered Lands, where the Aelthar made their last stand, begin to collapse.</w:t>
        <w:br/>
        <w:br/>
        <w:t>### The Abyssal Wyrm's Seal Cracks</w:t>
        <w:br/>
        <w:t>Beneath the world's crust, the Abyssal Wyrm's prison — a cage of world-core Veyn maintained by the Aelthar — cracks. Not breaks, but cracks. The Wyrm is miles long, armored in segments that look like landscapes it has consumed, and its breath nullifies all Veyn in its path. The crack releases a single exhalation: a pulse of null-Veyn that surfaces in the Shattered Lands.</w:t>
        <w:br/>
        <w:br/>
        <w:t>The effect is terrifying. A zone the size of a city block goes dead. No Veyn, no aura, no magic. Anything inside it — plants, animals, people — is reduced to the physical: no enhanced strength, no healing, no magical defense. A Pallantine ranger caught in the edge of the pulse loses her aura so suddenly that she collapses, her body unable to sustain the Veyn-dependent functions it has relied on since birth. She survives. Barely.</w:t>
        <w:br/>
        <w:br/>
        <w:t>Kael tells Jaiden: "The Wyrm is not awake. It is stirring. If the turning is not resolved, the seal will break completely, and the Wyrm will surface. Its breath will drain the entire realm of Veyn. Not just this realm — all of them."</w:t>
        <w:br/>
        <w:br/>
        <w:t>### The Void Colossus Appears</w:t>
        <w:br/>
        <w:t>At hour twelve, a breach opens in the world barrier between the Human and Angel Realms — not a door, not a gate, but a rupture caused by the Veyn fluctuation tearing at the barrier's seams. The Void Colossus is drawn to it instantly.</w:t>
        <w:br/>
        <w:br/>
        <w:t>It manifests as a towering humanoid figure of compressed void energy, thirty feet tall, featureless except for two dim points of light where eyes would be. It does not attack anyone. It stands at the breach and begins to pull — not at people, but at the barrier itself, widening the rupture with every sweep of its arms. Spatial distortions ripple outward: areas where distance, gravity, and direction lose meaning for seconds at a time.</w:t>
        <w:br/>
        <w:br/>
        <w:t>The Six Pillars, en route to the Shattered Lands, encounter the Void Colossus. Cyrion (Second Pillar) engages it with Second Sun — a blast of concentrated Holy Energy that would destroy any physical entity. The blast passes through the Colossus like light through glass. The Colossus does not even acknowledge him. It continues widening the breach.</w:t>
        <w:br/>
        <w:br/>
        <w:t>Clint Ashborn receives the report and changes his orders: the Six Pillars are to contain the Colossus by closing the breach, not by fighting the entity. The only way to stop it is to seal the rupture. But sealing it requires more Veyn than any single angel can channel — and the Core is draining.</w:t>
        <w:br/>
        <w:br/>
        <w:t>### Dark Moon's Strike</w:t>
        <w:br/>
        <w:t>While the world fractures, Wener Leger makes his move. Dark Moon agents — fallen angels, banished demons, and Licent Varak's personal soldiers — attack Elyndor Academy. Not to destroy it, but to seize it. The Academy houses the Academy Sundering Altar, the most powerful Altar in the world, and Wener believes it can be used to amplify the turning — to force Jaiden's choice on Dark Moon's terms.</w:t>
        <w:br/>
        <w:br/>
        <w:t>The attack is surgical. Dark Moon agents disable the Academy's wards (Wener taught at the Academy for years; he knows every ward by heart). Licent Varak leads the assault on the dormitories, targeting Jaiden directly. He has waited years for this: the hybrid who proves Lisa's "crime" produced something powerful. Killing Jaiden would validate everything Licent fought to destroy.</w:t>
        <w:br/>
        <w:br/>
        <w:t>Jaiden fights. He releases the first seal — Halo &amp; Horns form — and engages Licent Varak in the Academy courtyard. It is the first time he has ever fought someone who wants him dead for what he is, not what he has done. Licent is a Bloodward demon, B-rank, experienced and ruthless. Jaiden is fifteen, untrained in real combat, and terrified.</w:t>
        <w:br/>
        <w:br/>
        <w:t>Sofia intervenes. She reveals her own combat ability — she was Lisa's personal maid, but she was also Lisa's bodyguard, trained in both angelic and demonic fighting styles. She holds Licent off long enough for Carin to arrive. Carin fights Licent to a standstill (she is Lisa's former trainer, and she knows every Bloodward technique). Licent retreats, but not before shattering the Academy Altar's protective wards.</w:t>
        <w:br/>
        <w:br/>
        <w:t>### Bella Rose's Surge</w:t>
        <w:br/>
        <w:t>During the attack, Bella Rose — Jaiden's childhood friend, who has no idea what he is — is caught in the crossfire. A Dark Moon agent targets her specifically: Wener knows that Bella's connection to Jaiden makes her leverage. When the agent's Veyn blast strikes Bella, something happens that no one expects.</w:t>
        <w:br/>
        <w:br/>
        <w:t>Bella's own Veyn surges — not in defense, but in reflex. The world core responds to Jaiden's presence with a surge of energy that ripples outward through everyone near him, and Bella, standing closest, absorbs the brunt of it. Her Veyn signature, which was ordinary seconds ago, suddenly reads as something else: a resonance with the World Core itself. She does not gain power. She gains awareness. She can feel the Core's distress — the pain of a sleeping god being drained — and she understands, with a clarity that terrifies her, that the turning is not just about Jaiden. It is about the world.</w:t>
        <w:br/>
        <w:br/>
        <w:t>She tells Jaiden: "I can feel it. The Core is waking up. And it's scared."</w:t>
        <w:br/>
        <w:br/>
        <w:t>---</w:t>
        <w:br/>
        <w:br/>
        <w:t>## PHASE 2: THE CONVERGENCE (Hours 24–48)</w:t>
        <w:br/>
        <w:br/>
        <w:t>### Jaiden Reaches the Shattered Lands</w:t>
        <w:br/>
        <w:t>The Seer tells Jaiden that the turning must happen at the place where the worlds were torn — the Shattered Lands, where the Aelthar made their last stand. The prophecy says: "the Half-Made shall stand where the worlds were torn." If he does not go there, the turning will happen without him, and the choice will be made by the world itself — which means the World Eater wins.</w:t>
        <w:br/>
        <w:br/>
        <w:t>Jaiden travels to the Shattered Lands with Kael von Ashen, Sofia, Carin, Bella, and Mark. The journey takes them through the Human Realm, which is visibly dying: Veyn-Dead Zones spread across the landscape, ley lines flicker like dying campfires, and the people in the streets look up at the sky with the expression of animals that know a storm is coming.</w:t>
        <w:br/>
        <w:br/>
        <w:t>Along the way, they are intercepted by:</w:t>
        <w:br/>
        <w:br/>
        <w:t>• **Ruby Divina's forces** — the mortal ruler has sent an escort, not out of kindness but to ensure Jaiden reaches the Shattered Lands alive and remembers who shielded him. She gives Jaiden a message: "Choose humanity. Not because we deserve it, but because we are the weakest, and the strong do not protect the weak unless they are asked."</w:t>
        <w:br/>
        <w:br/>
        <w:t>• **Clint Ashborn's Six Pillars** — they have abandoned the Void Colossus (which continues to widen the breach) and moved to intercept Jaiden. Thalor Elwin (Fifth Pillar, Keeper of the Sundering Altar) speaks to Jaiden privately. He tells him: "I guarded the Altar for centuries. I watched every child step onto it and emerge with a Vow or a Pact. You will step onto the Shattered Lands and emerge with neither. I do not know what that makes you. But I know the Altar recognized you — it stuttered when you touched it. The Core knows you exist. That matters more than any prophecy."</w:t>
        <w:br/>
        <w:br/>
        <w:t>• **Tera Morage's army** — the Mordrach has led her forces personally. She stands on the edge of the Shattered Lands and waits. She does not attack. She watches. She is the only ruler who has ever killed her predecessor, and she understands power better than anyone alive. She tells Licent Varak, who has rejoined her ranks: "If the hybrid chooses, we act. If he does not choose, we act. The only question is how."</w:t>
        <w:br/>
        <w:br/>
        <w:t>### The Sealed Writings</w:t>
        <w:br/>
        <w:t>Kael von Ashen tells Jaiden the truth he has been hiding for centuries: the Sealed Writings — the Aelthar's final texts, scattered across the world after the Sundering — contain the missing fragments of the prophecy. The Aelthar wrote the prophecy, but they also wrote the explanation. The explanation says:</w:t>
        <w:br/>
        <w:br/>
        <w:t>"The seam is not a stitch. The silence is not an end. The Half-Made will give what neither side can bear: the reach. The reach is not a place. The reach is a person. And the person must choose to reach for what the world has forbidden — not because the world demands it, but because the world cannot save itself."</w:t>
        <w:br/>
        <w:br/>
        <w:t>The missing fragments change everything. The choice is not between mending and silence. The choice is between being a weapon and attempting the ascension. Jaiden can use his power to force the realms back together (the seam — what Clint wants), or he can let the World Eater drain the Core (the silence — what the Eater wants), or he can do the thing the myth forbids: reach for godhood, the same ascension the First Ascendant failed to do and broke the world doing.</w:t>
        <w:br/>
        <w:br/>
        <w:t>### The Abyssal Wyrm Breaks Free</w:t>
        <w:br/>
        <w:t>At hour thirty-six, the Wyrm's seal shatters. The Abyssal Wyrm surfaces in the Shattered Lands — miles of armored, segmented body rising from the earth like a mountain uncoiling. Its first full exhalation drains Veyn from a radius of fifty miles. The Shattered Lands, already a wasteland, becomes a zone of absolute null: no magic, no aura, no Veyn. Everything within the zone is reduced to the physical.</w:t>
        <w:br/>
        <w:br/>
        <w:t>The Six Pillars engage the Wyrm. Cyrion, Serathiel, Liora, Thalor, and Aranweis attack with everything they have — Holy Energy, Ren-enhanced strikes, artifacts, combined techniques. The Wyrm does not fight back. It does not need to. Its breath nullifies their Veyn mid-cast. Thalor's Altar-Rite, which could seal a lesser entity, fails because the Wyrm has already absorbed the Veyn he channels. Cyrion's Second Sun, which could destroy a castle, dissipates two feet from the Wyrm's hide.</w:t>
        <w:br/>
        <w:br/>
        <w:t>Only Thalor survives the encounter — barely. He retreats with the knowledge that the Wyrm cannot be fought with Veyn. It must be fought with world-core material: Shudon-grade metal. And the only Shudon-grade weapons in the world are the Divine Weapons — artifacts forged by the Aelthar from the same material as the Shudon themselves.</w:t>
        <w:br/>
        <w:br/>
        <w:t>### Tera Morage Enters the Battle</w:t>
        <w:br/>
        <w:t>The Mordrach, watching the Wyrm surface, makes a decision that surprises everyone: she attacks it. Not to save the world — Tera Morage does not care about the world — but because the Wyrm's null-Veyn breath threatens the Demon Realm, and she will not allow her realm to be drained. She is the most powerful demon alive, unkillable by anything short of a Divine Weapon, and she fights the Wyrm with the full force of the Mordrach's power.</w:t>
        <w:br/>
        <w:br/>
        <w:t>The battle is cataclysmic. Tera Morage's attacks — empowered by the Veyn of every Mordrach who came before her — actually wound the Wyrm. She tears a segment of its hide free, revealing the landscape beneath: a frozen tundra it consumed centuries ago. The Wyrm, for the first time in its existence, retaliates. Its null-breath hits Tera directly.</w:t>
        <w:br/>
        <w:br/>
        <w:t>The effect is devastating. Tera Morage, who has never felt weakness, suddenly feels her Veyn reserves drain to nothing. Her aura — the demonic pressure that makes weaker beings kneel — vanishes. She is still the Mordrach, still powerful, still dangerous, but she is no longer invincible. She realizes, with a fury that shakes the battlefield, that the Wyrm has made her mortal.</w:t>
        <w:br/>
        <w:br/>
        <w:t>She retreats. She will not admit it, but she is afraid.</w:t>
        <w:br/>
        <w:br/>
        <w:t>### Licent Varak's Betrayal</w:t>
        <w:br/>
        <w:t>During the chaos, Licent Varak makes his final move. He has been a Dark Moon agent for years, feeding Wener intelligence and positioning himself to seize power when the turning resolves. Now, with every ruler distracted, he attempts to kill Tera Morage — the one demon who stands between him and the Mordrach's throne.</w:t>
        <w:br/>
        <w:br/>
        <w:t>He finds Tera weakened, her Veyn drained by the Wyrm. He engages her with everything he has: Blood-Oath, Disinter, Guile — his full demonic arsenal. Tera, weakened but not broken, fights back. The battle between Mordrach and Bloodward general is brutal, personal, and short. Tera wins — barely. She kills Licent Varak with her bare hands, tearing his aura apart with the last of her strength.</w:t>
        <w:br/>
        <w:br/>
        <w:t>But the cost is severe. Tera Morage, the most powerful demon in history, is now weaker than a Scourge-rank demon. Her Veyn reserves will take decades to recover. She collapses on the battlefield, and for the first time in her reign, she cannot protect her realm.</w:t>
        <w:br/>
        <w:br/>
        <w:t>---</w:t>
        <w:br/>
        <w:br/>
        <w:t>## PHASE 3: THE CHOICE (Hours 48–72)</w:t>
        <w:br/>
        <w:br/>
        <w:t>### Jaiden Reaches the Center</w:t>
        <w:br/>
        <w:t>The Shattered Lands are a dead zone. No Veyn, no aura, no magic. The Abyssal Wyrm circles the wasteland like a serpent around its prey, its null-breath keeping the zone drained. The Void Colossus continues to widen the breach between realms. The World Eater surges in the Core, feeding faster than ever. The Shudon, dormant for millennia, begin to walk — slowly, ponderously, toward the Shattered Lands, as though called by something only they can hear.</w:t>
        <w:br/>
        <w:br/>
        <w:t>Jaiden walks into the dead zone. He has released the first seal — Halo &amp; Horns. The Auralis Ruby pulses against his throat, warm and insistent. He can feel the Wyrm's null-field pulling at his Veyn, draining him. He can feel the Core's distress through Bella's resonance. He can feel every faction watching him, waiting for him to choose.</w:t>
        <w:br/>
        <w:br/>
        <w:t>Kael walks beside him to the edge of the dead zone, then stops. "I cannot go further," he says. "The Aelthar's Veyn is too old. The null-field will consume it. This is yours alone."</w:t>
        <w:br/>
        <w:br/>
        <w:t>Jaiden walks alone into the center of the Shattered Lands, where the Aelthar made their last stand — where the Sundering tore the world apart. The ground beneath his feet is glass, fused by the Aelthar's final Veyn discharge. The sky above is dark, drained of ambient energy. The only light comes from his halo — faint, uncertain, flickering — and from the Auralis Ruby, which pulses like a heartbeat.</w:t>
        <w:br/>
        <w:br/>
        <w:t>He stands where the worlds were torn. And he begins to speak.</w:t>
        <w:br/>
        <w:br/>
        <w:t>### The Three Offers</w:t>
        <w:br/>
        <w:t>As Jaiden reaches the center, three forces converge on him — each offering a version of the choice:</w:t>
        <w:br/>
        <w:br/>
        <w:t>**Clint Ashborn** arrives at the edge of the dead zone with the surviving Six Pillars. He calls out to Jaiden: "Choose the seam. Stitch the realms back together under angelic order. The Vow is the only binding force strong enough to hold the world. Take the Vow, child. Become what your father was — a promise, kept, that holds reality together."</w:t>
        <w:br/>
        <w:br/>
        <w:t>**Wener Leger** emerges from the shadows of the Shattered Lands, carrying the Sealed Writings — the Aelthar's final texts. He calls out: "Choose the seam — but not Clint's seam. A new seam, stitched by Dark Moon. The Sealed Writings contain the knowledge to reshape the world. I have spent decades gathering them. With your power and my knowledge, we can build a world where no one is cast out, no one is forbidden, no one is killed for loving the wrong person. But I must be the one to guide it."</w:t>
        <w:br/>
        <w:br/>
        <w:t>**The World Eater** speaks — not in words, but in pressure. It surges through the Core, and Jaiden feels it: a pulling, a draining, an invitation to let go. To release his Veyn, his aura, his hybrid nature into the Core, where the Eater will consume it and end the cycle forever. No more realms, no more barriers, no more Vow or Pact. Just silence. Just peace. Just the end of a world that was broken from the moment it was made.</w:t>
        <w:br/>
        <w:br/>
        <w:t>### The Prophecy's Truth</w:t>
        <w:br/>
        <w:t>Jaiden stands in the center of the dead zone, three offers pressing against him, and he remembers the prophecy's missing words — the ones the Seer found, the ones Kael confirmed from the Sealed Writings:</w:t>
        <w:br/>
        <w:br/>
        <w:t>*"What was sundered shall not be whole again unless the Half-Made gives what neither side can bear. And what was sealed shall not stay sealed if the Half-Made opens what should stay closed."*</w:t>
        <w:br/>
        <w:br/>
        <w:t>He understands now. The prophecy does not ask him to mend the Sundering. It does not ask him to end the world. It asks him to do what neither side can bear — and what neither side can bear is the ascension. Not a seam stitched by angels. Not a silence brought by the Eater. Not a new order built by Dark Moon. The ascension: the reach for godhood that the myth says broke the world the first time it was attempted.</w:t>
        <w:br/>
        <w:br/>
        <w:t>And the answer is the ascension. The myth of the Failed Ascension told of a being who reached for godhood and broke the world into three horrors — the World Eater, the Abyssal Wyrm, and the Void Colossus. Those three are now released. The only power that can stop them is the thing the myth forbids: godhood itself. Jaiden must attempt the ascension — to reach for the World Core’s will — knowing the last one who tried failed, and that the failure created the very monsters he now faces.</w:t>
        <w:br/>
        <w:br/>
        <w:t>### The Attempt</w:t>
        <w:br/>
        <w:t>Jaiden makes his choice. He does not grip the Auralis Ruby — he lets it be, the seals still holding, because what he is about to attempt has nothing to do with his hybrid nature and everything to do with the Core. He reaches inward, past his own Veyn, past the second pressure behind the pendant, toward the pulse at the heart of the world, and he reaches for it. The First Ascendant reached in hunger and was broken. Jaiden reaches in surrender — and the Core, which has no mind and no anger, only a will, turns toward him.</w:t>
        <w:br/>
        <w:br/>
        <w:t>### The Choice the World Dreaded</w:t>
        <w:br/>
        <w:t>Jaiden stands at the center of the Shattered Lands, between the World Eater’s hunger, the Abyssal Wyrm’s fury, and the Void Colossus’s ruin, and he does what the myth said could not be done twice: he reaches for godhood. Whether he succeeds — or becomes the fourth horror — is the question the entire story has built toward. What the prophecy called "the seam or the silence" is revealed to be this: the ascension, the one act the world has spent a thousand years praying never happens again.</w:t>
        <w:br/>
        <w:br/>
        <w:t>### The Cost</w:t>
        <w:br/>
        <w:t>Jaiden’s wings hold. His horns hold. His halo holds. He does not lose his hybrid nature — he needs it, all of it, to survive what he is attempting. The cost of the ascension is not his power. It is the certainty that he is walking the exact path that broke the world once before, and that if he fails, the three horrors will be four, and this time there will be no Aelthar left to seal them away.</w:t>
        <w:br/>
        <w:br/>
        <w:t>---</w:t>
        <w:br/>
        <w:br/>
        <w:t>## THE AFTERMATH</w:t>
        <w:br/>
        <w:br/>
        <w:t>What happens in the aftermath — whether Jaiden succeeds where the First Ascendant failed, or falls, or becomes something the world has no name for — is the story’s final answer. The three world-ending horrors are the test. The Failed Ascension is the myth. And Jaiden Marlock is the boy who has to decide whether to repeat the mistake that made them, or to prove that this time, reaching for godhood will end differently.</w:t>
      </w:r>
    </w:p>
    <w:p>
      <w:r>
        <w:t>Duration: Approximately 72 hours from the first tremors to the resolution. The overture (faction mobilization) takes 24 hours, Phase 1 (the Shaking) takes 24 hours, Phase 2 (the Convergence) takes 24 hours, and Phase 3 (the Choice) takes the final 24 hours.</w:t>
      </w:r>
    </w:p>
    <w:p>
      <w:r>
        <w:t>Location: Begins at Elyndor Academy, spreads across all four realms, and culminates in the Shattered Lands — the wasteland where the Aelthar made their last stand during the original Sundering.</w:t>
      </w:r>
    </w:p>
    <w:p>
      <w:r>
        <w:t>What Triggers the Turning: The convergence of the 500-year Sundering Prophecy Cycle with the World Eater's surge and the Abyssal Wyrm's seal cracking. The cycle creates a resonance that amplifies the Eater's drain and weakens the Wyrm's prison simultaneously.</w:t>
      </w:r>
    </w:p>
    <w:p>
      <w:r>
        <w:t>The Abyssal Wyrm Sequence: The Wyrm surfaces at hour 36, drains Veyn from a 50-mile radius, and fights Tera Morage (who wins but is severely weakened). The Six Pillars engage it but their Veyn-based attacks fail against its null-breath. The Wyrm is only contained when Jaiden weaves hybrid Veyn into the World Barrier, creating a new seal.</w:t>
      </w:r>
    </w:p>
    <w:p>
      <w:r>
        <w:t>The Void Colossus Sequence: A breach opens at hour 12 between the Human and Angel Realms. The Colossus manifests and widens it. The Six Pillars attempt to fight it but their attacks pass through. It withdraws only when the breach closes after Jaiden's mending.</w:t>
      </w:r>
    </w:p>
    <w:p>
      <w:r>
        <w:t>The World Eater Sequence: The Eater surges at hour 0, draining Veyn across all realms. It feeds aggressively throughout the turning, accelerating the crisis. It speaks to Jaiden through pressure (not words), offering the silence. It is pushed back into dormancy when the Shudon reactivate and the Veyn flow is restored.</w:t>
      </w:r>
    </w:p>
    <w:p>
      <w:r>
        <w:t>Dark Moon's Attack: Wener Leger attacks Elyndor Academy at hour 0, aiming to seize the Academy Altar and force the turning on Dark Moon's terms. Licent Varak leads the assault, fights Jaiden (who is in Halo &amp; Horns form), and is held off by Sofia and Carin. The Academy Altar's wards are shattered. Wener reveals his true intention: to use the Sealed Writings to reshape the world under his control.</w:t>
      </w:r>
    </w:p>
    <w:p>
      <w:r>
        <w:t>Bella Rose's Surge: During Dark Moon's attack, Bella is struck by a Veyn blast and experiences a reflexive surge from the World Core. She gains temporary awareness of the Core's distress — she can feel the sleeping god's pain and fear. She does not gain combat power but gains a spiritual connection that allows her to guide Jaiden to the Shattered Lands and confirm the Core's state after the mending.</w:t>
      </w:r>
    </w:p>
    <w:p>
      <w:r>
        <w:t>Tera Morage vs. Licent Varak: Licent Varak attempts to kill Tera Morage while she is weakened by the Wyrm's null-breath. Tera, weakened but not broken, kills Licent with her bare hands. The cost is severe: Tera's Veyn reserves are drained to the level of a Scourge-rank demon. She will take decades to recover. The Demon Realm is left vulnerable for the first time in centuries.</w:t>
      </w:r>
    </w:p>
    <w:p>
      <w:r>
        <w:t>The Three Offers: At the center of the Shattered Lands, Jaiden receives three competing visions: Clint Ashborn offers the seam under angelic order (become a Vow, hold reality together). Wener Leger offers the seam under Dark Moon’s control (use the Sealed Writings to reshape the world). The World Eater offers the silence (release your Veyn, end the cycle, let the world sleep). Jaiden rejects all three and chooses the fourth option the world dreads: the ascension — to reach for godhood itself, the very thing the First Ascendant failed to do.</w:t>
      </w:r>
    </w:p>
    <w:p>
      <w:r>
        <w:t>The Mending Mechanism: Jaiden does not stitch the realms back together or let the Eater win. He reaches for the World Core’s will — the ascension the myth forbids — to gain the power to push the three horrors back. Whether the ascension mends the world or unmakes it is the question the entire story builds toward. The World Eater, the Abyssal Wyrm, and the Void Colossus are the test; the ascension is the answer, or the ruin.</w:t>
      </w:r>
    </w:p>
    <w:p>
      <w:r>
        <w:t>The Cost: The cost of the ascension is not Jaiden’s hybrid nature — he needs it, all of it, to survive the reach. The cost is the certainty that he is walking the exact path that broke the world once before, and that if he fails, the three horrors will be four, and this time there will be no Aelthar left to seal them away.</w:t>
      </w:r>
    </w:p>
    <w:p>
      <w:r>
        <w:t>The Shudon Reactivation: The stone golems, dormant for millennia, activate in response to Jaiden's Veyn shockwave. They do not fully awaken — they are damaged, incomplete — but enough. They surround the World Eater's manifestation in the Core and push it back into dormancy. After the turning, they return to dormancy but shift occasionally, maintaining the new seal.</w:t>
      </w:r>
    </w:p>
    <w:p>
      <w:r>
        <w:t>Faction Reactions After: Clint Ashborn's isolationism deepens but cracks appear in angel orthodoxy. Tera Morage begins rebuilding after losing most of her Veyn. Ruby Divina gains equal standing with other realm rulers. Wener Leger loses his network and retreats into shadows. The Seer's Order records the event and begins translating the new barrier. The Seer says: "The Half-Made gave what neither side could bear. He gave up being special."</w:t>
      </w:r>
    </w:p>
    <w:p>
      <w:r>
        <w:t>Jaiden's Aftermath: Jaiden returns to Elyndor Academy as an ordinary student. He trains with Carin (who teaches him to fight with what he has), eats meals with Mark, and walks with Bella. Sofia worries about grades instead of seals. Jaiden is at peace — not because the world is fixed, but because he chose to be ordinary when he could have been extraordinary.</w:t>
      </w:r>
    </w:p>
    <w:p>
      <w:r>
        <w:t>Story Relevance: This is the climax of the Half-Made World narrative. Every plot thread, character arc, and faction agenda converges on this 72-hour sequence. The resolution turns on whether Jaiden can attempt the ascension the myth forbids and survive it — the same act that broke the world the first time it was tried.</w:t>
      </w:r>
    </w:p>
    <w:p>
      <w:r>
        <w:t>Lore Connections: Prophecy of the Half-Made, Sealed Writings, Abyssal Wyrm, World Eater, Void Colossus, Shudon, World Barrier, Auralis Ruby, Bloodwraith Sovereign (released by battlefield deaths), Hybrid Fusion, Hybrid Skills, Sundering Prophecy Cycle, World Core Faith, Angel Vow Theology, Demon Pact System, Elyndor Academy, Dark Moon, Six Pillars, Tera Morage, Clint Ashborn, Ruby Divina, Wener Leger, Licent Varak, Sofia Marlock, Bella Rose, Mark Wesley, Carin, Kael von Ashen, Thalor Elwin, The Seer, Divine Weapons.</w:t>
      </w:r>
    </w:p>
    <w:p>
      <w:r>
        <w:t>Tags: plot, climax, fourth turning, prophecy, sundering, jaiden, world eater, abyssal wyrm, shudon, dark moon</w:t>
      </w:r>
    </w:p>
    <w:p>
      <w:pPr>
        <w:pStyle w:val="Heading2"/>
      </w:pPr>
      <w:r>
        <w:t>The Failed Ascension</w:t>
      </w:r>
    </w:p>
    <w:p>
      <w:r>
        <w:t>The myth of the one who reached for godhood and broke the world</w:t>
      </w:r>
    </w:p>
    <w:p>
      <w:r>
        <w:t>Before the Sundering, before the Aelthar sealed the depths, there was the First Ascendant — a being who reached for godhood and failed. The myth, told differently in every realm, always ends the same way: the Ascendant tried to merge with the World Core, to become the will that holds the world, and the Core rejected it. The failure did not kill the Ascendant; it broke it. What had been one being split into three horrors, each a piece of a ruined god: the World Eater (the Ascendant’s hunger, now a parasite draining the Core), the Abyssal Wyrm (its consuming fury, sealed beneath the crust by the Aelthar), and the Void Colossus (its cast-off body, wandering the void between realms). The Aelthar spent their greatness locking two of the three away and raising the Shudon against the third. The myth is a warning passed down for millennia: godhood is not to be grasped. The last one who reached for it broke the world, and the three monsters that will end it are still waiting for the seals to fail.</w:t>
      </w:r>
    </w:p>
    <w:p>
      <w:r>
        <w:t>The Ascendant: An unnamed being who tried to merge with the World Core and become its will.</w:t>
      </w:r>
    </w:p>
    <w:p>
      <w:r>
        <w:t>The failure: The Core rejected it, and the failure split it into three world-ending horrors.</w:t>
      </w:r>
    </w:p>
    <w:p>
      <w:r>
        <w:t>The three: World Eater (hunger), Abyssal Wyrm (fury), Void Colossus (cast-off body).</w:t>
      </w:r>
    </w:p>
    <w:p>
      <w:r>
        <w:t>The warning: Godhood is not to be grasped — the last one who tried broke the world.</w:t>
      </w:r>
    </w:p>
    <w:p>
      <w:r>
        <w:t>Tags: myth, godhood, ascension, world eater, abyssal wyrm, void colossus, world core</w:t>
      </w:r>
    </w:p>
    <w:p>
      <w:pPr>
        <w:pStyle w:val="Heading1"/>
      </w:pPr>
      <w:r>
        <w:t>Marriage &amp; Family</w:t>
      </w:r>
    </w:p>
    <w:p>
      <w:pPr>
        <w:pStyle w:val="Heading2"/>
      </w:pPr>
      <w:r>
        <w:t>Marriage Customs</w:t>
      </w:r>
    </w:p>
    <w:p>
      <w:r>
        <w:t>How unions work across the realms</w:t>
      </w:r>
    </w:p>
    <w:p>
      <w:r>
        <w:t>Marriage is practiced differently by each race.</w:t>
        <w:br/>
        <w:br/>
        <w:t>Human Realm marriage is a legal contract witnessed by a Magistrate. The couple exchanges vows and a token (usually a ring or pendant) in front of family and witnesses. The Magistrate seals the contract with a Veyn signature — a small, permanent mark on the marriage certificate that proves its authenticity. Divorce is possible but socially devastating and legally expensive. Most marriages are arranged by families for economic or political advantage, though love marriages are becoming more common in cities.</w:t>
        <w:br/>
        <w:br/>
        <w:t>Angel Realm marriage is a Vow merging. Two angels speak their individual Vows simultaneously, and the world core binds them together. The result is a shared Vow that links their halos — they glow brighter when together and dimmer when apart. This bond is permanent and cannot be broken without both becoming Fallen Angels. Angels marry once and for eternity.</w:t>
        <w:br/>
        <w:br/>
        <w:t>Demon Realm marriage does not exist. Demons form temporary alliances through combat and breeding agreements, but these are not recognized as formal unions. Gnash demons sometimes sign contracts with humans that mimic marriage, but these are financial arrangements, not romantic ones.</w:t>
        <w:br/>
        <w:br/>
        <w:t>Hybrid marriages (human-angel, human-demon) are rare and controversial. The Academy facilitates these when they occur, but both families face social pressure.</w:t>
      </w:r>
    </w:p>
    <w:p>
      <w:r>
        <w:t>Human Marriage: Legal contract witnessed by Magistrate — Veyn-sealed certificate; divorce possible but devastating</w:t>
      </w:r>
    </w:p>
    <w:p>
      <w:r>
        <w:t>Angel Vow Merging: Two angels speak Vows simultaneously — halos link permanently; breaking = both become Fallen</w:t>
      </w:r>
    </w:p>
    <w:p>
      <w:r>
        <w:t>Demon Unions: No formal marriage — temporary alliances through combat and breeding agreements</w:t>
      </w:r>
    </w:p>
    <w:p>
      <w:r>
        <w:t>Hybrid Marriages: Rare and controversial — Academy facilitates but families face social pressure</w:t>
      </w:r>
    </w:p>
    <w:p>
      <w:r>
        <w:t>Tags: marriage, family, customs, union, bond</w:t>
      </w:r>
    </w:p>
    <w:p>
      <w:pPr>
        <w:pStyle w:val="Heading2"/>
      </w:pPr>
      <w:r>
        <w:t>Family Structure</w:t>
      </w:r>
    </w:p>
    <w:p>
      <w:r>
        <w:t>How families are organized in each realm</w:t>
      </w:r>
    </w:p>
    <w:p>
      <w:r>
        <w:t>Family structure varies by race and class.</w:t>
        <w:br/>
        <w:br/>
        <w:t>Human families follow a patriarchal or matriarchal structure depending on the region. In the capital, the eldest parent holds authority; in rural areas, the father typically leads. Extended families often live together — grandparents, parents, children, and aunts/uncles sharing a single compound. Inheritance passes to the eldest child, though a Magistrate can override this in cases of disinheritance.</w:t>
        <w:br/>
        <w:br/>
        <w:t>Angel families are small — angels barely breed and each child is a significant event. Angels raise children collectively; the concept of a 'nuclear family' doesn't exist. A young angel is cared for by the community, with multiple adults sharing responsibility. When an angel comes of age (at 15), the community gathers at the Sundering Altar for the Vow ceremony.</w:t>
        <w:br/>
        <w:br/>
        <w:t>Demon families are structured around power, not blood. A demon 'family' is a war-band led by the strongest individual. Breeding is a duty, not a relationship — Mordrach produce offspring to maintain the ranks, not out of affection. Gnash demons who live in the Human Realm sometimes adopt human family structures as part of their Duskveil disguise.</w:t>
        <w:br/>
        <w:br/>
        <w:t>The concept of 'chosen family' is common across all realms — fighters who battle together often form bonds stronger than blood. Military units, Academy classmates, and Broker partnerships all create surrogate families.</w:t>
      </w:r>
    </w:p>
    <w:p>
      <w:r>
        <w:t>Human Extended Families: Grandparents, parents, children, aunts/uncles — often share a compound</w:t>
      </w:r>
    </w:p>
    <w:p>
      <w:r>
        <w:t>Angel Collective Raising: Children cared for by community — multiple adults share responsibility</w:t>
      </w:r>
    </w:p>
    <w:p>
      <w:r>
        <w:t>Demon War-Band Family: Power-based, not blood-based — breeding is duty, not relationship</w:t>
      </w:r>
    </w:p>
    <w:p>
      <w:r>
        <w:t>Chosen Family: Bonds from fighting together — stronger than blood across all realms</w:t>
      </w:r>
    </w:p>
    <w:p>
      <w:r>
        <w:t>Tags: marriage, family, structure, household, kinship</w:t>
      </w:r>
    </w:p>
    <w:p>
      <w:pPr>
        <w:pStyle w:val="Heading2"/>
      </w:pPr>
      <w:r>
        <w:t>Courtship Across Races</w:t>
      </w:r>
    </w:p>
    <w:p>
      <w:r>
        <w:t>Angels court through formal promise exchanges — escalating promises culminating in a lifetime bond. Demons court through combat challenges — the suitor fights the object of affection. Humans court through gift-giving, shared meals, and verbal declarations. Hidden Realm courtship is pragmatic — survival compatibility matters more than romantic attraction.</w:t>
      </w:r>
    </w:p>
    <w:p>
      <w:r>
        <w:t>Activation: Passive — cultural practices.</w:t>
      </w:r>
    </w:p>
    <w:p>
      <w:r>
        <w:t>Usage: Courtship rituals reveal cultural values and create character dynamics.</w:t>
      </w:r>
    </w:p>
    <w:p>
      <w:r>
        <w:t>Story Relevance: Courtship provides character development and cultural exploration. Cross-racial romance adds layers of complexity.</w:t>
      </w:r>
    </w:p>
    <w:p>
      <w:r>
        <w:t>Lore Connections: Angel promises, Demon challenges, Human social customs, Hidden Realm pragmatism</w:t>
      </w:r>
    </w:p>
    <w:p>
      <w:r>
        <w:t>Subcategory: Social Customs</w:t>
      </w:r>
    </w:p>
    <w:p>
      <w:r>
        <w:t>Tags: marriage &amp; family</w:t>
      </w:r>
    </w:p>
    <w:p>
      <w:pPr>
        <w:pStyle w:val="Heading1"/>
      </w:pPr>
      <w:r>
        <w:t>Medical</w:t>
      </w:r>
    </w:p>
    <w:p>
      <w:pPr>
        <w:pStyle w:val="Heading2"/>
      </w:pPr>
      <w:r>
        <w:t>Healing Hierarchy</w:t>
      </w:r>
    </w:p>
    <w:p>
      <w:r>
        <w:t>The different tiers of medical care in the world</w:t>
      </w:r>
    </w:p>
    <w:p>
      <w:r>
        <w:t>Medical care in the Half-Made World operates on a tiered system based on who provides it.</w:t>
        <w:br/>
        <w:br/>
        <w:t>Tier 1 — Self-Care: Common people treat minor ailments with herbal remedies, poultices, and rest. Herbalists sell basic treatments at market stalls for a few Copper Shards. These work for colds, minor cuts, and stomach ailments but are useless against anything serious.</w:t>
        <w:br/>
        <w:br/>
        <w:t>Tier 2 — Apothecary: Trained herbalists and alchemical assistants who can brew Healing Potions (5-10 Silver Marks) and treat moderate injuries. Apothecaries exist in every town and are the primary medical resource for most people. They cannot treat Corruption Sickness or Veyn-related injuries.</w:t>
        <w:br/>
        <w:br/>
        <w:t>Tier 3 — Clergy Healing: The seven Healers of the Human Realm, holders of the Clergy class. They can heal serious injuries, cure diseases, and reverse early-stage Corruption Sickness. A Clergy healing session costs 2-5 Gold Crowns and requires an appointment. Most people never see a Healer in their lifetime.</w:t>
        <w:br/>
        <w:br/>
        <w:t>Tier 4 — Saintess Healing: Saintesses channel Holy Energy to heal. They are rarer than Clergy and their healing is more powerful, capable of curing conditions that Clergy cannot. A Saintess healing costs 10+ Gold Crowns.</w:t>
        <w:br/>
        <w:br/>
        <w:t>Tier 5 — Angelic Healing: High-rank angels can heal through their Angelic Aura. Only Aetherblade Lord and Serapharch ranks have healing potent enough to matter. This tier is reserved for the ruling class and military emergencies.</w:t>
      </w:r>
    </w:p>
    <w:p>
      <w:r>
        <w:t>Tier 1 Self-Care: Herbal remedies, poultices — works for minor ailments, costs pennies</w:t>
      </w:r>
    </w:p>
    <w:p>
      <w:r>
        <w:t>Tier 2 Apothecary: Trained herbalists — Healing Potions 5-10sm, treat moderate injuries</w:t>
      </w:r>
    </w:p>
    <w:p>
      <w:r>
        <w:t>Tier 3 Clergy: Seven Healers — heal serious injuries, cure diseases, 2-5gc per session</w:t>
      </w:r>
    </w:p>
    <w:p>
      <w:r>
        <w:t>Tier 4 Saintess: Rare — Holy Energy healing, cures what Clergy cannot, 10+gc per session</w:t>
      </w:r>
    </w:p>
    <w:p>
      <w:r>
        <w:t>Tier 5 Angelic: Aetherblade Lord+ only — reserved for ruling class and military emergencies</w:t>
      </w:r>
    </w:p>
    <w:p>
      <w:r>
        <w:t>Tags: medical, healing, hierarchy, clergy, apothecary</w:t>
      </w:r>
    </w:p>
    <w:p>
      <w:pPr>
        <w:pStyle w:val="Heading2"/>
      </w:pPr>
      <w:r>
        <w:t>Herbalism &amp; Apothecaries</w:t>
      </w:r>
    </w:p>
    <w:p>
      <w:r>
        <w:t>Non-magical medicine and the shops that provide it</w:t>
      </w:r>
    </w:p>
    <w:p>
      <w:r>
        <w:t>Herbalism is the oldest form of medicine in the Half-Made World, predating magical healing by millennia. Even today, most people rely on herbal remedies for everyday ailments.</w:t>
        <w:br/>
        <w:br/>
        <w:t>Apothecary shops are found in every town, identifiable by the bundle of dried herbs hanging above the door. Inside, rows of labeled jars line the walls, containing everything from common willow bark (for headaches) to rare Aelthar Root (for Veyn fatigue). The apothecary pharmacist mixes remedies on the spot, combining herbs with Veyn-infused water for basic potions.</w:t>
        <w:br/>
        <w:br/>
        <w:t>Common remedies include: Willow Bark Tea (headache, fever), Thornmoss Paste (wound sealing), Ebon Leaf Poultice (infection), and Sunpetal Drops (eye irritation). These cost 1-5 Copper Shards and work reliably for what they treat.</w:t>
        <w:br/>
        <w:br/>
        <w:t>More serious remedies require rare ingredients: Dragon Scale Powder (bone healing), Skywhale Blubber Salve (burns), and Pixie Dust Infusion (permanent Veyn boost). These are expensive — 10+ Gold Crowns — and only available in major cities.</w:t>
        <w:br/>
        <w:br/>
        <w:t>The apothecary trade is regulated by local authorities. Pharmacists must pass a knowledge test to operate, and selling counterfeit remedies is punished with public flogging and permanent ban from the trade.</w:t>
      </w:r>
    </w:p>
    <w:p>
      <w:r>
        <w:t>Apothecary Shops: Found in every town — identifiable by dried herbs above the door</w:t>
      </w:r>
    </w:p>
    <w:p>
      <w:r>
        <w:t>Common Remedies: Willow Bark Tea, Thornmoss Paste, Ebon Leaf Poultice — 1-5cp each</w:t>
      </w:r>
    </w:p>
    <w:p>
      <w:r>
        <w:t>Rare Remedies: Dragon Scale Powder, Skywhale Blubber Salve — 10+gc, major cities only</w:t>
      </w:r>
    </w:p>
    <w:p>
      <w:r>
        <w:t>Regulation: Pharmacists must pass knowledge tests; counterfeit remedies punished severely</w:t>
      </w:r>
    </w:p>
    <w:p>
      <w:r>
        <w:t>Veyn-Infused Water: Basic ingredient for mixing herbal remedies into crude potions</w:t>
      </w:r>
    </w:p>
    <w:p>
      <w:r>
        <w:t>Tags: medical, herbalism, apothecary, remedies, herbs</w:t>
      </w:r>
    </w:p>
    <w:p>
      <w:pPr>
        <w:pStyle w:val="Heading2"/>
      </w:pPr>
      <w:r>
        <w:t>Diseases &amp; Epidemics</w:t>
      </w:r>
    </w:p>
    <w:p>
      <w:r>
        <w:t>The illnesses that plague the Half-Made World</w:t>
      </w:r>
    </w:p>
    <w:p>
      <w:r>
        <w:t>The Half-Made World has several diseases that affect its inhabitants, some mundane and some magical.</w:t>
        <w:br/>
        <w:br/>
        <w:t>Mundane Diseases: Common cold, fever, infection, and intestinal parasites are treated by herbalists and apothecaries. More serious are lungrot (a respiratory disease common in mining towns), blood-fever (a contagious hemorrhagic illness that sweeps through crowded cities), and bone-wasting (a degenerative condition that weakens the skeleton over years).</w:t>
        <w:br/>
        <w:br/>
        <w:t>Magical Diseases: Corruption Sickness (corrupted Veyn exposure), Saturation Sickness (concentrated Veyn exposure), and Vow Decay (spiritual deterioration from breaking promises) are all treated differently and require magical intervention.</w:t>
        <w:br/>
        <w:br/>
        <w:t>Plagues: The most devastating plague in recorded history was the Miasma Plague, which swept through the Demon Realm three centuries ago. Corrupted Veyn leaked from the Umbrage Forest and infected thousands. The plague killed more demons in a single year than any war — and it was only contained when a group of Exorcists performed a mass Purification Rite at the forest's edge.</w:t>
        <w:br/>
        <w:br/>
        <w:t>Epidemics are treated by Clergy Healers when possible, but the seven Healers cannot be everywhere. Towns without Healer access rely on quarantine — isolating the sick in designated buildings until the disease burns through the population or herbalists find a treatment.</w:t>
      </w:r>
    </w:p>
    <w:p>
      <w:r>
        <w:t>Mundane Diseases: Lungrot, blood-fever, bone-wasting — treated by herbalists</w:t>
      </w:r>
    </w:p>
    <w:p>
      <w:r>
        <w:t>Magical Diseases: Corruption Sickness, Saturation Sickness, Vow Decay — require magical intervention</w:t>
      </w:r>
    </w:p>
    <w:p>
      <w:r>
        <w:t>Miasma Plague: Devastated Demon Realm 300 years ago — contained by Exorcist mass Purification</w:t>
      </w:r>
    </w:p>
    <w:p>
      <w:r>
        <w:t>Quarantine: Towns without Healer access isolate the sick until disease burns through</w:t>
      </w:r>
    </w:p>
    <w:p>
      <w:r>
        <w:t>Tags: medical, diseases, plague, epidemic, sickness</w:t>
      </w:r>
    </w:p>
    <w:p>
      <w:pPr>
        <w:pStyle w:val="Heading2"/>
      </w:pPr>
      <w:r>
        <w:t>Alchemy &amp; Potion Brewing</w:t>
      </w:r>
    </w:p>
    <w:p>
      <w:r>
        <w:t>How alchemical items are created</w:t>
      </w:r>
    </w:p>
    <w:p>
      <w:r>
        <w:t>Alchemy is the art of combining Veyn with physical ingredients to create potions, poisons, and explosives. It is one of the most practical and dangerous classes.</w:t>
        <w:br/>
        <w:br/>
        <w:t>Brewing Process: An Alchemist draws Veyn into a mortar, pestle, or brewing vessel, then adds physical ingredients in a specific sequence. The Veyn reacts with the ingredients, transforming them into the desired effect. The sequence matters — adding ingredients in the wrong order can produce poison instead of healing, or cause an explosion.</w:t>
        <w:br/>
        <w:br/>
        <w:t>Common Potions:</w:t>
        <w:br/>
        <w:t>- Healing Potion (5-10sm): Heals minor to moderate injuries. Ingredients: Veyn Stone dust, medicinal herbs, clean water.</w:t>
        <w:br/>
        <w:t>- Restoration Potion (10-15gc): Restores Veyn reserves. Ingredients: Multiple Veyn Stones, rare herbs.</w:t>
        <w:br/>
        <w:t>- Paralytic Venom (50+gc): Paralyzes targets up to C-rank. Ingredients: Manticore venom sac, Veyn catalyst.</w:t>
        <w:br/>
        <w:t>- Purification Solution (5gc per dose): Cleanses minor Corruption Sickness. Ingredients: Holy herbs, purified Veyn.</w:t>
        <w:br/>
        <w:t>- Explosive Mix (20gc): Creates a blast on impact. Ingredients: Chimera blood, Veyn Stone dust, sulfur.</w:t>
        <w:br/>
        <w:br/>
        <w:t>Advanced Potions:</w:t>
        <w:br/>
        <w:t>- Lucent Reserve (50+gc): Full restoration of Veyn or Ren. Requires Lucent Stone.</w:t>
        <w:br/>
        <w:t>- Ethereal Potion (priceless): Halts aging for a fixed period. Requires pixie dust, Grimbough leaves, Ebonspire bark, dragon heart.</w:t>
        <w:br/>
        <w:t>- Rejuvenating Elixir (priceless): Complete healing of any wound. Ebonspire leaves.</w:t>
        <w:br/>
        <w:br/>
        <w:t>Danger: Botched brews can cause explosions, poison the brewer, or release corrupted Veyn. Every Alchemist has scars from failed brews.</w:t>
      </w:r>
    </w:p>
    <w:p>
      <w:r>
        <w:t>Brewing Process: Veyn + physical ingredients in specific sequence — wrong order = disaster</w:t>
      </w:r>
    </w:p>
    <w:p>
      <w:r>
        <w:t>Common Potions: Healing 5-10sm, Restoration 10-15gc, Paralytic Venom 50+gc, Explosive Mix 20gc</w:t>
      </w:r>
    </w:p>
    <w:p>
      <w:r>
        <w:t>Advanced Potions: Lucent Reserve 50+gc, Ethereal Potion priceless, Rejuvenating Elixir priceless</w:t>
      </w:r>
    </w:p>
    <w:p>
      <w:r>
        <w:t>Botched Brews: Explosions, poisoning, corrupted Veyn release — every Alchemist has scars</w:t>
      </w:r>
    </w:p>
    <w:p>
      <w:r>
        <w:t>Key Ingredients: Veyn Stones, Manticore venom, Chimera blood, pixie dust, Ebonspire bark</w:t>
      </w:r>
    </w:p>
    <w:p>
      <w:r>
        <w:t>Tags: medical, alchemy, potions, brewing, crafting</w:t>
      </w:r>
    </w:p>
    <w:p>
      <w:pPr>
        <w:pStyle w:val="Heading2"/>
      </w:pPr>
      <w:r>
        <w:t>Veyn Sickness Psychology</w:t>
      </w:r>
    </w:p>
    <w:p>
      <w:r>
        <w:t>Veyn Sickness — caused by overexposure to Veyn — has both physical and psychological symptoms. The physical symptoms (headaches, nosebleeds, tremors) are well-documented. The psychological symptoms are less understood: **Veyn Dreams** (vivid, prophetic-adjacent nightmares that leave the sufferer exhausted). **Temporal Distortion** (the sufferer experiences time differently — minutes feel like hours, hours feel like minutes). **Boundary Blur** (the sufferer begins to 'feel' ambient Veyn as if it were their own emotions — they experience the Veyn's 'mood,' which is usually calm but occasionally anguished). **Connection Addiction** (the sufferer craves Veyn contact, leading to dangerous overexposure). Severe Veyn Sickness can cause permanent psychological changes — the sufferer becomes a 'Veyn-touched' individual with unusual sensitivity but unstable mental state.</w:t>
      </w:r>
    </w:p>
    <w:p>
      <w:r>
        <w:t>Activation: Passive — psychological effects develop with prolonged Veyn exposure.</w:t>
      </w:r>
    </w:p>
    <w:p>
      <w:r>
        <w:t>Usage: Veyn Sickness psychology creates mental health themes in a fantasy setting. Characters dealing with Veyn Sickness must address both physical and psychological symptoms. The Connection Addiction creates dependency — characters might seek dangerous Veyn exposure to feel 'normal.'</w:t>
      </w:r>
    </w:p>
    <w:p>
      <w:r>
        <w:t>Story Relevance: Veyn Sickness provides a framework for mental health struggles in a fantasy context. Characters can experience symptoms that parallel real-world conditions, adding depth and relatability.</w:t>
      </w:r>
    </w:p>
    <w:p>
      <w:r>
        <w:t>Lore Connections: Veyn Sickness, Veyn Dreams, Temporal Distortion, Veyn-touched individuals, Connection Addiction</w:t>
      </w:r>
    </w:p>
    <w:p>
      <w:r>
        <w:t>Subcategory: Psychological Effects</w:t>
      </w:r>
    </w:p>
    <w:p>
      <w:r>
        <w:t>Tags: medical</w:t>
      </w:r>
    </w:p>
    <w:p>
      <w:pPr>
        <w:pStyle w:val="Heading2"/>
      </w:pPr>
      <w:r>
        <w:t>Clergy Mass Healing Protocol</w:t>
      </w:r>
    </w:p>
    <w:p>
      <w:r>
        <w:t>When mass casualties occur, multiple Clergy link their Holy Energy Fields into a single healing zone. Requires a senior Clergy coordinator, 5-20 participating Clergy, and a protected location. The combined field heals minor wounds instantly, stabilizes major wounds within minutes, and can revive recently dead individuals (under 5 minutes). The cost: each participating Clergy member burns significant Veyn capacity and experiences Holy Energy exhaustion lasting days.</w:t>
      </w:r>
    </w:p>
    <w:p>
      <w:r>
        <w:t>Activation: Active — coordinated multi-Clergy operation.</w:t>
      </w:r>
    </w:p>
    <w:p>
      <w:r>
        <w:t>Usage: Mass Healing Protocol is the Human Realm's most valuable medical asset. Deploying it requires political authorization.</w:t>
      </w:r>
    </w:p>
    <w:p>
      <w:r>
        <w:t>Story Relevance: Mass Healing Protocol creates a resource management scenario — deploying it saves lives now but leaves the military weaker later.</w:t>
      </w:r>
    </w:p>
    <w:p>
      <w:r>
        <w:t>Lore Connections: Clergy healing, Holy Energy exhaustion, Battlefield medicine, Strategic resource management</w:t>
      </w:r>
    </w:p>
    <w:p>
      <w:r>
        <w:t>Subcategory: Emergency Response</w:t>
      </w:r>
    </w:p>
    <w:p>
      <w:r>
        <w:t>Tags: medical</w:t>
      </w:r>
    </w:p>
    <w:p>
      <w:pPr>
        <w:pStyle w:val="Heading2"/>
      </w:pPr>
      <w:r>
        <w:t>Corrupted Veyn Outbreak Containment</w:t>
      </w:r>
    </w:p>
    <w:p>
      <w:r>
        <w:t>When a Corrupted Veyn outbreak occurs, containment protocol is: quarantine zone (500-foot radius with Veyn-dampening barriers), Clergy deployment, Ranger patrol, and Seer's Order investigation. Rated Level 1-5: Level 1 contained within hours, Level 5 uncontainable requiring permanent area abandonment.</w:t>
      </w:r>
    </w:p>
    <w:p>
      <w:r>
        <w:t>Activation: Passive — activated by outbreak detection.</w:t>
      </w:r>
    </w:p>
    <w:p>
      <w:r>
        <w:t>Usage: Corrupted Veyn outbreaks are the most feared natural disaster in the Human Realm.</w:t>
      </w:r>
    </w:p>
    <w:p>
      <w:r>
        <w:t>Story Relevance: Corrupted Veyn outbreaks create environmental horror — visible, spreading corruption.</w:t>
      </w:r>
    </w:p>
    <w:p>
      <w:r>
        <w:t>Lore Connections: Corrupted Veyn, Containment protocol, Clergy emergency response, Environmental corruption</w:t>
      </w:r>
    </w:p>
    <w:p>
      <w:r>
        <w:t>Subcategory: Emergency Response</w:t>
      </w:r>
    </w:p>
    <w:p>
      <w:r>
        <w:t>Tags: medical</w:t>
      </w:r>
    </w:p>
    <w:p>
      <w:pPr>
        <w:pStyle w:val="Heading2"/>
      </w:pPr>
      <w:r>
        <w:t>Veyn Healing Water</w:t>
      </w:r>
    </w:p>
    <w:p>
      <w:r>
        <w:t>Water infused with ambient Veyn through prolonged exposure to Veyn Crystal deposits. Veyn Healing Water accelerates natural healing — cuts close in hours instead of days, bruises fade overnight, and minor infections are fought off within a day. It cannot heal magical injuries, Corrupted Veyn contamination, or structural damage (broken bones still need setting). A flask of Veyn Healing Water costs 3 Silver Marks and is the most common healing item in the Human Realm.</w:t>
      </w:r>
    </w:p>
    <w:p>
      <w:r>
        <w:t>Activation: Passive — the water's properties are inherent from Veyn exposure.</w:t>
      </w:r>
    </w:p>
    <w:p>
      <w:r>
        <w:t>Usage: Healing Water is sold by pharmacies, carried by soldiers, and stored in emergency kits. It's ineffective against magical damage but invaluable for mundane injuries.</w:t>
      </w:r>
    </w:p>
    <w:p>
      <w:r>
        <w:t>Story Relevance: Healing Water provides a low-level healing resource that is accessible but not overpowered — it speeds recovery but does not replace Clergy healing.</w:t>
      </w:r>
    </w:p>
    <w:p>
      <w:r>
        <w:t>Lore Connections: Veyn Crystal deposits, Medical infrastructure, Healing economy, Soldier equipment</w:t>
      </w:r>
    </w:p>
    <w:p>
      <w:r>
        <w:t>Subcategory: Healing Method</w:t>
      </w:r>
    </w:p>
    <w:p>
      <w:r>
        <w:t>Tags: medical</w:t>
      </w:r>
    </w:p>
    <w:p>
      <w:pPr>
        <w:pStyle w:val="Heading2"/>
      </w:pPr>
      <w:r>
        <w:t>Angel Healing Chant</w:t>
      </w:r>
    </w:p>
    <w:p>
      <w:r>
        <w:t>Angels heal through Veyn resonance rather than channeling. An Angel healing chant involves the healer resonating with the patient's Veyn signature, amplifying the body's natural healing processes. The chant is musical — a series of harmonic tones that harmonize with Veyn frequencies. Multiple Angels chanting together create a resonance cascade that can heal severe injuries in minutes. The limitation: Angels cannot heal Corrupted Veyn contamination through chanting (it would amplify the corruption instead).</w:t>
      </w:r>
    </w:p>
    <w:p>
      <w:r>
        <w:t>Activation: Active — the healer must maintain harmonic resonance with the patient.</w:t>
      </w:r>
    </w:p>
    <w:p>
      <w:r>
        <w:t>Usage: Angel healing is the most elegant form of medical care in the world — painless, rapid, and不留scarring. But it requires Angel healers, who are rare outside the Angel Realm.</w:t>
      </w:r>
    </w:p>
    <w:p>
      <w:r>
        <w:t>Story Relevance: Angel healing provides a contrast to Human medical methods — elegant but inaccessible. A character injured in the Angel Realm receives different care than one injured in the Human Realm.</w:t>
      </w:r>
    </w:p>
    <w:p>
      <w:r>
        <w:t>Lore Connections: Angel Veyn resonance, Angel healing, Cross-realm medical care, Harmonic frequencies</w:t>
      </w:r>
    </w:p>
    <w:p>
      <w:r>
        <w:t>Subcategory: Healing Method</w:t>
      </w:r>
    </w:p>
    <w:p>
      <w:r>
        <w:t>Tags: medical</w:t>
      </w:r>
    </w:p>
    <w:p>
      <w:pPr>
        <w:pStyle w:val="Heading2"/>
      </w:pPr>
      <w:r>
        <w:t>Human Healing Herbalism</w:t>
      </w:r>
    </w:p>
    <w:p>
      <w:r>
        <w:t>Beyond Clergy healing, humans rely on herbal medicine — a practice dating back millennia. Common healing herbs: Silverleaf (anti-inflammatory, reduces fever), Ironbark bark (stops bleeding, applied as a poultice), Whispermoss (mild sedative, helps with pain and sleep), and Starbloom (antiseptic, prevents infection when applied to wounds). Herbal remedies are slower than Clergy healing (hours to days instead of minutes) but are universally accessible — anyone can grow and prepare them. The Academy teaches herbalism as part of the medical curriculum, recognizing that Clergy healers are too few to handle all injuries.</w:t>
      </w:r>
    </w:p>
    <w:p>
      <w:r>
        <w:t>Activation: Passive — herbal remedies are prepared and applied manually.</w:t>
      </w:r>
    </w:p>
    <w:p>
      <w:r>
        <w:t>Usage: Herbal medicine is the everyday healthcare system. Clergy healing is reserved for serious injuries.</w:t>
      </w:r>
    </w:p>
    <w:p>
      <w:r>
        <w:t>Story Relevance: Herbal medicine provides a low-level healing option that characters can use without magical support.</w:t>
      </w:r>
    </w:p>
    <w:p>
      <w:r>
        <w:t>Lore Connections: Medical infrastructure, Academy medical curriculum, Healing herbs, Everyday healthcare</w:t>
      </w:r>
    </w:p>
    <w:p>
      <w:r>
        <w:t>Subcategory: Healing Method</w:t>
      </w:r>
    </w:p>
    <w:p>
      <w:r>
        <w:t>Tags: medical</w:t>
      </w:r>
    </w:p>
    <w:p>
      <w:pPr>
        <w:pStyle w:val="Heading2"/>
      </w:pPr>
      <w:r>
        <w:t>Angel Healing Limitations</w:t>
      </w:r>
    </w:p>
    <w:p>
      <w:r>
        <w:t>Angel healing, while powerful, has significant limitations: Angels cannot heal themselves (their healing resonance requires an external Veyn source), they cannot heal Corrupted Veyn contamination (it would amplify the corruption), they cannot resurrect the dead (the Veyn connection is severed), and healing drains the healer's Veyn capacity (extensive healing can leave an Angel weakened for days). The most severe limitation: Angel healing works by amplifying the patient's natural healing — if the patient has no natural healing ability (severely corrupted individuals, those near death), the Angel's efforts are ineffective.</w:t>
      </w:r>
    </w:p>
    <w:p>
      <w:r>
        <w:t>Activation: Active — requires Veyn resonance with the patient.</w:t>
      </w:r>
    </w:p>
    <w:p>
      <w:r>
        <w:t>Usage: Angel healing is best for non-magical injuries in healthy individuals. Corrupted or dying patients require other methods.</w:t>
      </w:r>
    </w:p>
    <w:p>
      <w:r>
        <w:t>Story Relevance: Angel healing limitations create situations where the 'best' healer cannot help — forcing characters to find alternatives.</w:t>
      </w:r>
    </w:p>
    <w:p>
      <w:r>
        <w:t>Lore Connections: Angel healing, Healing limitations, Corrupted Veyn immunity, Veyn capacity drain</w:t>
      </w:r>
    </w:p>
    <w:p>
      <w:r>
        <w:t>Subcategory: Healing Method</w:t>
      </w:r>
    </w:p>
    <w:p>
      <w:r>
        <w:t>Tags: medical</w:t>
      </w:r>
    </w:p>
    <w:p>
      <w:pPr>
        <w:pStyle w:val="Heading2"/>
      </w:pPr>
      <w:r>
        <w:t>Veyn Sensitivity Enhancement Herbs</w:t>
      </w:r>
    </w:p>
    <w:p>
      <w:r>
        <w:t>Several herbs can temporarily boost Veyn sensitivity: Dreamroot (a root that opens the mind to Veyn perception for 4-6 hours, causes vivid hallucinations as a side effect), Starpetal tea (a mild stimulant that sharpens Veyn awareness without hallucinations), and Shadowmoss extract (a paste applied to the temples that enhances Veyn sensitivity for 1-2 hours but causes severe headaches afterward). These herbs are used by: Academy students during training (to accelerate learning), military scouts (to detect hidden threats), and healers (to improve diagnostic accuracy). Overuse causes dependency and permanent sensitivity fluctuations.</w:t>
      </w:r>
    </w:p>
    <w:p>
      <w:r>
        <w:t>Activation: Active — herbs must be ingested or applied.</w:t>
      </w:r>
    </w:p>
    <w:p>
      <w:r>
        <w:t>Usage: Enhancement herbs provide temporary power boosts with meaningful costs.</w:t>
      </w:r>
    </w:p>
    <w:p>
      <w:r>
        <w:t>Story Relevance: Herb use creates temptation — characters may rely on herbs when they should be developing natural ability.</w:t>
      </w:r>
    </w:p>
    <w:p>
      <w:r>
        <w:t>Lore Connections: Veyn sensitivity, Herbalism, Training aids, Dependency risks</w:t>
      </w:r>
    </w:p>
    <w:p>
      <w:r>
        <w:t>Subcategory: Herbalism</w:t>
      </w:r>
    </w:p>
    <w:p>
      <w:r>
        <w:t>Tags: medical</w:t>
      </w:r>
    </w:p>
    <w:p>
      <w:pPr>
        <w:pStyle w:val="Heading2"/>
      </w:pPr>
      <w:r>
        <w:t>Veyn Sickness Long-term Effects</w:t>
      </w:r>
    </w:p>
    <w:p>
      <w:r>
        <w:t>Chronic Veyn Sickness (lasting more than 30 days) causes permanent damage: reduced Veyn sensitivity (the body's Veyn channels become scarred), chronic pain (persistent headaches and joint aches), sleep disruption (Veyn Dreams become permanent), and cognitive effects (difficulty concentrating, emotional volatility). The most severe chronic effect is Veyn Burnout — the complete loss of Veyn sensitivity, making the individual a Null. Burnout is irreversible. Approximately 5% of chronic Veyn Sickness cases progress to Burnout. The Academy monitors Veyn-exposed students carefully to prevent chronic exposure.</w:t>
      </w:r>
    </w:p>
    <w:p>
      <w:r>
        <w:t>Activation: Passive — chronic medical condition.</w:t>
      </w:r>
    </w:p>
    <w:p>
      <w:r>
        <w:t>Usage: Veyn Sickness provides a cost for overuse — characters who push too hard pay permanent consequences.</w:t>
      </w:r>
    </w:p>
    <w:p>
      <w:r>
        <w:t>Story Relevance: A character developing chronic Veyn Sickness creates long-term stakes — they must manage their condition while continuing to fight.</w:t>
      </w:r>
    </w:p>
    <w:p>
      <w:r>
        <w:t>Lore Connections: Veyn Sickness, Veyn Burnout, Chronic effects, Academy monitoring</w:t>
      </w:r>
    </w:p>
    <w:p>
      <w:r>
        <w:t>Subcategory: Chronic Condition</w:t>
      </w:r>
    </w:p>
    <w:p>
      <w:r>
        <w:t>Tags: medical</w:t>
      </w:r>
    </w:p>
    <w:p>
      <w:pPr>
        <w:pStyle w:val="Heading2"/>
      </w:pPr>
      <w:r>
        <w:t>Veyn Crystal Healing Properties</w:t>
      </w:r>
    </w:p>
    <w:p>
      <w:r>
        <w:t>Veyn Crystals can be used for healing through direct application. A crystal placed on a wound accelerates natural healing by absorbing corruption and channeling ambient Veyn into the damaged tissue. Healing crystals work best on mundane injuries (cuts, bruises, fractures) and are less effective against magical damage. The healing rate depends on crystal grade: low-grade crystals speed healing by 2x, mid-grade by 5x, and high-grade by 10x. Healing crystals are depleted by use and must be recharged afterward. A single healing crystal can treat 3-5 patients before requiring recharge.</w:t>
      </w:r>
    </w:p>
    <w:p>
      <w:r>
        <w:t>Activation: Active — crystal must be placed on the wound.</w:t>
      </w:r>
    </w:p>
    <w:p>
      <w:r>
        <w:t>Usage: Crystal healing provides a portable, renewable healing method that does not require Clergy.</w:t>
      </w:r>
    </w:p>
    <w:p>
      <w:r>
        <w:t>Story Relevance: Crystal healing creates resource management — characters must choose which injuries to treat and how to allocate limited crystals.</w:t>
      </w:r>
    </w:p>
    <w:p>
      <w:r>
        <w:t>Lore Connections: Veyn Crystals, Medical infrastructure, Crystal recharge, Portable healing</w:t>
      </w:r>
    </w:p>
    <w:p>
      <w:r>
        <w:t>Subcategory: Healing Method</w:t>
      </w:r>
    </w:p>
    <w:p>
      <w:r>
        <w:t>Tags: medical</w:t>
      </w:r>
    </w:p>
    <w:p>
      <w:pPr>
        <w:pStyle w:val="Heading2"/>
      </w:pPr>
      <w:r>
        <w:t>The Human Realm Emergency Medicine Corps</w:t>
      </w:r>
    </w:p>
    <w:p>
      <w:r>
        <w:t>The Human Realm maintains a standing Emergency Medicine Corps — a force of 500 trained medics who respond to crises. The Corps includes: Clergy healers (for magical injuries), herbalists (for mundane treatment), field surgeons (for emergency operations), and logistics coordinators (who manage supply chains during crises). The Corps is deployed during: battles (field hospitals behind the lines), natural disasters (mobile treatment units), and Corrupted Veyn outbreaks (quarantine medical teams). The Corps operates under the direction of the Head Clergy — the highest-ranking Clergy member in the Human Realm.</w:t>
      </w:r>
    </w:p>
    <w:p>
      <w:r>
        <w:t>Activation: Passive — medical institution.</w:t>
      </w:r>
    </w:p>
    <w:p>
      <w:r>
        <w:t>Usage: The Medicine Corps provides organized medical response to emergencies.</w:t>
      </w:r>
    </w:p>
    <w:p>
      <w:r>
        <w:t>Story Relevance: Medic characters provide support roles and create stakes — they must be protected while they save others.</w:t>
      </w:r>
    </w:p>
    <w:p>
      <w:r>
        <w:t>Lore Connections: Human medical, Clergy healing, Emergency response, Head Clergy</w:t>
      </w:r>
    </w:p>
    <w:p>
      <w:r>
        <w:t>Subcategory: Institution</w:t>
      </w:r>
    </w:p>
    <w:p>
      <w:r>
        <w:t>Tags: medical</w:t>
      </w:r>
    </w:p>
    <w:p>
      <w:pPr>
        <w:pStyle w:val="Heading2"/>
      </w:pPr>
      <w:r>
        <w:t>The Human Realm Hospital System</w:t>
      </w:r>
    </w:p>
    <w:p>
      <w:r>
        <w:t>Human cities maintain hospitals — facilities where patients receive treatment from trained healers. The largest hospital, the Hall of Mercy in the capital, has 200 beds, 50 healers (mix of Clergy and herbalists), and a surgical theater. Hospitals are funded by: Crown taxes (providing free treatment for the poor), Broker's Guild contributions (trade-generated revenue), and patient fees (wealthier patients pay for premium care). Hospital hierarchy: Head Healer (manages the facility), Senior Healers (specialize in specific conditions), Junior Healers (general treatment), and Healer Apprentices (learning through observation and practice).</w:t>
      </w:r>
    </w:p>
    <w:p>
      <w:r>
        <w:t>Activation: Passive — medical institution.</w:t>
      </w:r>
    </w:p>
    <w:p>
      <w:r>
        <w:t>Usage: Hospitals provide organized medical care for urban populations.</w:t>
      </w:r>
    </w:p>
    <w:p>
      <w:r>
        <w:t>Story Relevance: Hospital scenes provide settings for healing, investigation, and character interaction.</w:t>
      </w:r>
    </w:p>
    <w:p>
      <w:r>
        <w:t>Lore Connections: Human medical, Clergy healing, Academy medical training, Healthcare system</w:t>
      </w:r>
    </w:p>
    <w:p>
      <w:r>
        <w:t>Subcategory: Institution</w:t>
      </w:r>
    </w:p>
    <w:p>
      <w:r>
        <w:t>Tags: medical</w:t>
      </w:r>
    </w:p>
    <w:p>
      <w:pPr>
        <w:pStyle w:val="Heading2"/>
      </w:pPr>
      <w:r>
        <w:t>The Angel Realm Crystal Sound Healing</w:t>
      </w:r>
    </w:p>
    <w:p>
      <w:r>
        <w:t>A specialized Angel healing technique that uses Crystal resonance to treat specific conditions. Crystal Sound Healing involves: selecting crystals with the appropriate frequency, producing harmonic tones that match the patient's condition, and channeling Veyn through the crystal to amplify the healing effect. Each condition requires a different frequency — fever requires a cooling tone, pain requires a soothing tone, and emotional trauma requires a comforting tone. The technique is gentler than standard healing — it takes longer but produces fewer side effects. Crystal Sound Healing is especially effective for conditions caused by promise-burden.</w:t>
      </w:r>
    </w:p>
    <w:p>
      <w:r>
        <w:t>Activation: Active — requires specialized training and crystal selection.</w:t>
      </w:r>
    </w:p>
    <w:p>
      <w:r>
        <w:t>Usage: Crystal Sound Healing provides a gentle alternative to direct Veyn healing.</w:t>
      </w:r>
    </w:p>
    <w:p>
      <w:r>
        <w:t>Story Relevance: Sound healing provides a unique sensory description — healing through music and crystal resonance.</w:t>
      </w:r>
    </w:p>
    <w:p>
      <w:r>
        <w:t>Lore Connections: Angel healing, Crystal technology, Veyn resonance, Promise-burden treatment</w:t>
      </w:r>
    </w:p>
    <w:p>
      <w:r>
        <w:t>Subcategory: Healing Method</w:t>
      </w:r>
    </w:p>
    <w:p>
      <w:r>
        <w:t>Tags: medical</w:t>
      </w:r>
    </w:p>
    <w:p>
      <w:pPr>
        <w:pStyle w:val="Heading2"/>
      </w:pPr>
      <w:r>
        <w:t>The Demon Realm Corrupted Veyn Inhalation</w:t>
      </w:r>
    </w:p>
    <w:p>
      <w:r>
        <w:t>Demons who work near the Eternal Forge or in Corrupted Veyn-rich environments develop a condition called Ash Lung — chronic respiratory damage from inhaling Corrupted Veyn-laced volcanic ash. Symptoms include: chronic coughing, reduced stamina, chest pain, and eventually lung crystallization (where Corrupted Veyn crystallizes in the lungs, causing permanent breathing difficulty). Ash Lung is incurable but manageable with herbal remedies imported from the Human Realm. The Demon Realm's life expectancy is partially reduced by Ash Lung — forge workers live approximately 20 years less than non-forge Demons.</w:t>
      </w:r>
    </w:p>
    <w:p>
      <w:r>
        <w:t>Activation: Passive — occupational hazard.</w:t>
      </w:r>
    </w:p>
    <w:p>
      <w:r>
        <w:t>Usage: Ash Lung provides a realistic cost for Demon industry — the physical price of production.</w:t>
      </w:r>
    </w:p>
    <w:p>
      <w:r>
        <w:t>Story Relevance: A character suffering from Ash Lung provides physical vulnerability within Demon culture.</w:t>
      </w:r>
    </w:p>
    <w:p>
      <w:r>
        <w:t>Lore Connections: Demon health, Eternal Forge, Occupational hazards, Imported medicine</w:t>
      </w:r>
    </w:p>
    <w:p>
      <w:r>
        <w:t>Subcategory: Health Hazard</w:t>
      </w:r>
    </w:p>
    <w:p>
      <w:r>
        <w:t>Tags: medical</w:t>
      </w:r>
    </w:p>
    <w:p>
      <w:pPr>
        <w:pStyle w:val="Heading2"/>
      </w:pPr>
      <w:r>
        <w:t>The Human Realm Herbal Medicine Network</w:t>
      </w:r>
    </w:p>
    <w:p>
      <w:r>
        <w:t>A network of herbalists who provide healthcare to rural communities without access to Clergy healing. The network includes: traveling herbalists (who visit communities on regular routes), stationary herbalists (based in market towns), and Academy-trained herbalists (who serve as regional supervisors). Herbalists carry a standardized kit: Veyn Healing Water flasks, Silverleaf poultices, Ironbark bandages, and common medicines. They are trained to handle: minor injuries, common illnesses, chronic conditions, and pre-surgical stabilization (preparing patients for Clergy healing when it becomes available). The network serves approximately 60% of the Human population.</w:t>
      </w:r>
    </w:p>
    <w:p>
      <w:r>
        <w:t>Activation: Passive — medical infrastructure.</w:t>
      </w:r>
    </w:p>
    <w:p>
      <w:r>
        <w:t>Usage: The herbal medicine network provides healthcare for the majority of Humans.</w:t>
      </w:r>
    </w:p>
    <w:p>
      <w:r>
        <w:t>Story Relevance: A traveling herbalist provides a mobile, competent character who encounters diverse situations.</w:t>
      </w:r>
    </w:p>
    <w:p>
      <w:r>
        <w:t>Lore Connections: Human medical, Academy training, Rural healthcare, Herbal medicine</w:t>
      </w:r>
    </w:p>
    <w:p>
      <w:r>
        <w:t>Subcategory: Infrastructure</w:t>
      </w:r>
    </w:p>
    <w:p>
      <w:r>
        <w:t>Tags: medical</w:t>
      </w:r>
    </w:p>
    <w:p>
      <w:pPr>
        <w:pStyle w:val="Heading2"/>
      </w:pPr>
      <w:r>
        <w:t>The Demon Realm Arena Medical Treatment</w:t>
      </w:r>
    </w:p>
    <w:p>
      <w:r>
        <w:t>The Pit has its own medical staff — Arena Healers who treat wounded fighters after matches. Arena Healers use Corrupted Veyn-infused poultices and crude surgery to treat injuries. Treatment quality depends on the fighter's status: champion fighters receive the best care, while minor fighters receive basic treatment. Arena Healers cannot heal magically — they rely on physical medicine and Corrupted Veyn-enhanced natural healing. The most common Arena Healer intervention: cauterizing wounds with heated metal (effective but extremely painful). Arena Healers have a 95% survival rate for non-lethal injuries.</w:t>
      </w:r>
    </w:p>
    <w:p>
      <w:r>
        <w:t>Activation: Passive — medical institution.</w:t>
      </w:r>
    </w:p>
    <w:p>
      <w:r>
        <w:t>Usage: Arena Healers provide the minimum medical care necessary to keep fighters functional.</w:t>
      </w:r>
    </w:p>
    <w:p>
      <w:r>
        <w:t>Story Relevance: Arena healing scenes provide gritty, realistic medical treatment within Demon culture.</w:t>
      </w:r>
    </w:p>
    <w:p>
      <w:r>
        <w:t>Lore Connections: Demon Pit, Corrupted Veyn medicine, Arena culture, Medical treatment</w:t>
      </w:r>
    </w:p>
    <w:p>
      <w:r>
        <w:t>Subcategory: Institution</w:t>
      </w:r>
    </w:p>
    <w:p>
      <w:r>
        <w:t>Tags: medical</w:t>
      </w:r>
    </w:p>
    <w:p>
      <w:pPr>
        <w:pStyle w:val="Heading2"/>
      </w:pPr>
      <w:r>
        <w:t>The Human Realm Emergency Water Purification</w:t>
      </w:r>
    </w:p>
    <w:p>
      <w:r>
        <w:t>During crises when normal water sources are contaminated, the Human Realm activates emergency purification: Clergy channel Holy Energy into water supplies (effective but exhausting), herbalists prepare purification tablets (from Silverleaf and Ironbark — effective against mundane contamination), and the Academy deploys portable Veyn filters (device-based purification using Crystal technology). Emergency purification is coordinated by the Medical Corps and distributed through the City Watch. Each method has limitations: Clergy purification is slow, herbalist tablets cannot remove Corrupted Veyn, and Veyn filters require replacement crystals.</w:t>
      </w:r>
    </w:p>
    <w:p>
      <w:r>
        <w:t>Activation: Active — emergency response.</w:t>
      </w:r>
    </w:p>
    <w:p>
      <w:r>
        <w:t>Usage: Emergency purification ensures water safety during crises.</w:t>
      </w:r>
    </w:p>
    <w:p>
      <w:r>
        <w:t>Story Relevance: Water purification provides a critical logistical challenge during survival scenarios.</w:t>
      </w:r>
    </w:p>
    <w:p>
      <w:r>
        <w:t>Lore Connections: Human medical, Emergency response, Water safety, Crisis management</w:t>
      </w:r>
    </w:p>
    <w:p>
      <w:r>
        <w:t>Subcategory: Emergency Response</w:t>
      </w:r>
    </w:p>
    <w:p>
      <w:r>
        <w:t>Tags: medical</w:t>
      </w:r>
    </w:p>
    <w:p>
      <w:pPr>
        <w:pStyle w:val="Heading2"/>
      </w:pPr>
      <w:r>
        <w:t>The Human Realm Emergency Medical Training</w:t>
      </w:r>
    </w:p>
    <w:p>
      <w:r>
        <w:t>The Academy provides emergency medical training to all military personnel and selected civilians. The training includes: wound treatment (stitching, bandaging, and wound cleaning), fracture management (splinting and immobilization), burn treatment (Veyn Cooling Water application), and triage (prioritizing patients based on severity). Training takes 4 weeks and is refreshed annually. The Academy estimates that basic medical training saves 300-500 lives annually during military engagements and emergencies. Medical training is voluntary for civilians but mandatory for all military recruits.</w:t>
      </w:r>
    </w:p>
    <w:p>
      <w:r>
        <w:t>Activation: Active — training regimen.</w:t>
      </w:r>
    </w:p>
    <w:p>
      <w:r>
        <w:t>Usage: Medical training empowers non-specialists to provide life-saving care.</w:t>
      </w:r>
    </w:p>
    <w:p>
      <w:r>
        <w:t>Story Relevance: Medical training scenes provide practical skill development for characters.</w:t>
      </w:r>
    </w:p>
    <w:p>
      <w:r>
        <w:t>Lore Connections: Elyndor Academy, Medical training, Military preparedness, Emergency response</w:t>
      </w:r>
    </w:p>
    <w:p>
      <w:r>
        <w:t>Subcategory: Training</w:t>
      </w:r>
    </w:p>
    <w:p>
      <w:r>
        <w:t>Tags: medical</w:t>
      </w:r>
    </w:p>
    <w:p>
      <w:pPr>
        <w:pStyle w:val="Heading2"/>
      </w:pPr>
      <w:r>
        <w:t>The Demon Realm Forge Worker Mental Health</w:t>
      </w:r>
    </w:p>
    <w:p>
      <w:r>
        <w:t>Demon forge workers face significant mental health challenges: isolation from family (communal living separates workers from their communities), physical exhaustion (reducing emotional resilience), Corrupted Veyn exposure (causing mood swings and aggression), and social pressure (the constant demand for production creates anxiety). The Demon Realm has no formal mental health care — instead, workers rely on: communal support (shared stories and experiences), Arena combat (physical release of emotional tension), and Forge Rituals (ceremonial gatherings that provide spiritual comfort). Despite these supports, forge workers have the highest rates of violence and self-harm in Demon society.</w:t>
      </w:r>
    </w:p>
    <w:p>
      <w:r>
        <w:t>Activation: Passive — health system.</w:t>
      </w:r>
    </w:p>
    <w:p>
      <w:r>
        <w:t>Usage: Mental health challenges provide realistic human costs for Demon industry.</w:t>
      </w:r>
    </w:p>
    <w:p>
      <w:r>
        <w:t>Story Relevance: A forge worker struggling with mental health provides sympathetic characterization.</w:t>
      </w:r>
    </w:p>
    <w:p>
      <w:r>
        <w:t>Lore Connections: Demon health, Forge workers, Mental health, Community support</w:t>
      </w:r>
    </w:p>
    <w:p>
      <w:r>
        <w:t>Subcategory: Health System</w:t>
      </w:r>
    </w:p>
    <w:p>
      <w:r>
        <w:t>Tags: medical</w:t>
      </w:r>
    </w:p>
    <w:p>
      <w:pPr>
        <w:pStyle w:val="Heading2"/>
      </w:pPr>
      <w:r>
        <w:t>The Angel Realm Crystal Healing Amplifiers</w:t>
      </w:r>
    </w:p>
    <w:p>
      <w:r>
        <w:t>Crystal devices that amplify a healer's natural abilities. Healing Amplifiers are worn as chest pieces or headbands — Veyn-infused Crystal formations that boost the wearer's channeling capacity by 50%. The amplifier draws ambient Veyn to supplement the healer's own Veyn, allowing them to treat more patients or handle more severe injuries. Limitations: amplifiers work only in areas with ambient Veyn (useless in Veyn-Dead Zones), they accelerate healer fatigue (the amplified output drains the healer faster), and they are single-user devices (transferring an amplifier disrupts the Veyn bond).</w:t>
      </w:r>
    </w:p>
    <w:p>
      <w:r>
        <w:t>Activation: Active — requires equipped amplifier and Veyn channeling.</w:t>
      </w:r>
    </w:p>
    <w:p>
      <w:r>
        <w:t>Usage: Amplifiers extend healing capability without additional healers.</w:t>
      </w:r>
    </w:p>
    <w:p>
      <w:r>
        <w:t>Story Relevance: An amplifier provides a temporary power boost with meaningful costs.</w:t>
      </w:r>
    </w:p>
    <w:p>
      <w:r>
        <w:t>Lore Connections: Angel healing, Crystal technology, Medical equipment, Healing amplification</w:t>
      </w:r>
    </w:p>
    <w:p>
      <w:r>
        <w:t>Subcategory: Equipment</w:t>
      </w:r>
    </w:p>
    <w:p>
      <w:r>
        <w:t>Tags: medical</w:t>
      </w:r>
    </w:p>
    <w:p>
      <w:pPr>
        <w:pStyle w:val="Heading2"/>
      </w:pPr>
      <w:r>
        <w:t>The Demon Realm Forge Dust Medicine</w:t>
      </w:r>
    </w:p>
    <w:p>
      <w:r>
        <w:t>Processed Forge Dust contains Corrupted Veyn compounds that, when properly purified, have medicinal properties. Forge Dust Medicine is used for: pain relief (Corrupted Veyn acts as a powerful anesthetic), wound cauterization (controlled Corrupted Veyn application stops bleeding), and infection treatment (Corrupted Veyn kills most bacteria). The purification process is dangerous — impure Forge Dust causes Corrupted Veyn exposure. Forge Dust Medicine is the Demon Realm's primary medical treatment, used by Arena Healers and community healers. Non-Demons can use purified Forge Dust Medicine, but the Corrupted Veyn content carries mutation risk.</w:t>
      </w:r>
    </w:p>
    <w:p>
      <w:r>
        <w:t>Activation: Active — requires medical knowledge and purified Forge Dust.</w:t>
      </w:r>
    </w:p>
    <w:p>
      <w:r>
        <w:t>Usage: Forge Dust Medicine provides the Demon Realm's medical capability.</w:t>
      </w:r>
    </w:p>
    <w:p>
      <w:r>
        <w:t>Story Relevance: Using Corrupted Veyn for medicine creates moral tension — healing through the very thing that corrupts.</w:t>
      </w:r>
    </w:p>
    <w:p>
      <w:r>
        <w:t>Lore Connections: Demon medical, Corrupted Veyn, Forge Dust, Medical treatment</w:t>
      </w:r>
    </w:p>
    <w:p>
      <w:r>
        <w:t>Subcategory: Herbalism</w:t>
      </w:r>
    </w:p>
    <w:p>
      <w:r>
        <w:t>Tags: medical</w:t>
      </w:r>
    </w:p>
    <w:p>
      <w:pPr>
        <w:pStyle w:val="Heading2"/>
      </w:pPr>
      <w:r>
        <w:t>The Angel Realm Crystal Memory Healing</w:t>
      </w:r>
    </w:p>
    <w:p>
      <w:r>
        <w:t>A specialized healing technique where an Angel shares a positive memory through the Echo to treat psychological trauma. Crystal Memory Healing involves: the healer selecting a calming memory, projecting it through the Echo to the patient, and allowing the positive emotional resonance to counteract the trauma. The technique is effective for: PTSD, grief, fear-based conditions, and promise-burden exhaustion. It cannot heal physical injuries or Corrupted Veyn contamination. Memory Healing requires: a healthy Angel healer, a willing patient, and a quiet environment. Multiple sessions are typically needed for complete treatment.</w:t>
      </w:r>
    </w:p>
    <w:p>
      <w:r>
        <w:t>Activation: Active — requires Echo connection and willing participation.</w:t>
      </w:r>
    </w:p>
    <w:p>
      <w:r>
        <w:t>Usage: Memory Healing provides psychological treatment through shared experience.</w:t>
      </w:r>
    </w:p>
    <w:p>
      <w:r>
        <w:t>Story Relevance: Memory Healing scenes provide intimate, emotional character moments.</w:t>
      </w:r>
    </w:p>
    <w:p>
      <w:r>
        <w:t>Lore Connections: Angel healing, Echo network, Psychological treatment, Emotional healing</w:t>
      </w:r>
    </w:p>
    <w:p>
      <w:r>
        <w:t>Subcategory: Healing Method</w:t>
      </w:r>
    </w:p>
    <w:p>
      <w:r>
        <w:t>Tags: medical</w:t>
      </w:r>
    </w:p>
    <w:p>
      <w:pPr>
        <w:pStyle w:val="Heading1"/>
      </w:pPr>
      <w:r>
        <w:t>Military</w:t>
      </w:r>
    </w:p>
    <w:p>
      <w:pPr>
        <w:pStyle w:val="Heading2"/>
      </w:pPr>
      <w:r>
        <w:t>The Human Realm Emergency Supply Depots</w:t>
      </w:r>
    </w:p>
    <w:p>
      <w:r>
        <w:t>The Human Realm maintains 50 emergency supply depots along major trade routes. Each depot contains: food rations (enough for 1,000 people for 30 days), medical supplies (herbs, bandages, and basic Veyn Crystals), weapons (standard military equipment for 200 soldiers), and communication equipment (Veyn-enhanced signal mirrors). Depots are concealed, Veyn-warded, and accessible only to authorized military personnel. During peacetime, depots are resupplied annually. During emergencies, they serve as supply bases for military operations and refugee support.</w:t>
      </w:r>
    </w:p>
    <w:p>
      <w:r>
        <w:t>Activation: Passive — military infrastructure.</w:t>
      </w:r>
    </w:p>
    <w:p>
      <w:r>
        <w:t>Usage: Supply depots ensure military capability even when supply lines are disrupted.</w:t>
      </w:r>
    </w:p>
    <w:p>
      <w:r>
        <w:t>Story Relevance: Finding and securing a supply depot provides resource management in survival scenarios.</w:t>
      </w:r>
    </w:p>
    <w:p>
      <w:r>
        <w:t>Lore Connections: Human military, Emergency preparedness, Supply chains, Military logistics</w:t>
      </w:r>
    </w:p>
    <w:p>
      <w:r>
        <w:t>Subcategory: Infrastructure</w:t>
      </w:r>
    </w:p>
    <w:p>
      <w:r>
        <w:t>Tags: military</w:t>
      </w:r>
    </w:p>
    <w:p>
      <w:pPr>
        <w:pStyle w:val="Heading2"/>
      </w:pPr>
      <w:r>
        <w:t>The Human Realm Bridge Guard</w:t>
      </w:r>
    </w:p>
    <w:p>
      <w:r>
        <w:t>Specialized soldiers assigned to guard major bridges. Bridge Guards are among the most disciplined Human soldiers — they must hold a fixed position against any assault. Training emphasizes: defensive combat (holding ground against superior numbers), engineering knowledge (identifying and repairing bridge damage), and signal communication (alerting nearby garrisons during attacks). Bridge Guards are stationed at the 20 most strategically important bridges and serve 2-year rotations. The largest Bridge Guard garrison is at the Silverspan, with 50 soldiers defending the Grand Canal's most critical crossing.</w:t>
      </w:r>
    </w:p>
    <w:p>
      <w:r>
        <w:t>Activation: Passive — military institution.</w:t>
      </w:r>
    </w:p>
    <w:p>
      <w:r>
        <w:t>Usage: Bridge Guards protect the most vulnerable points in the trade network.</w:t>
      </w:r>
    </w:p>
    <w:p>
      <w:r>
        <w:t>Story Relevance: A Bridge Guard siege provides a defensive combat scenario with fixed positions.</w:t>
      </w:r>
    </w:p>
    <w:p>
      <w:r>
        <w:t>Lore Connections: Human military, Trade infrastructure, Bridge architecture, Defensive combat</w:t>
      </w:r>
    </w:p>
    <w:p>
      <w:r>
        <w:t>Subcategory: Institution</w:t>
      </w:r>
    </w:p>
    <w:p>
      <w:r>
        <w:t>Tags: military</w:t>
      </w:r>
    </w:p>
    <w:p>
      <w:pPr>
        <w:pStyle w:val="Heading2"/>
      </w:pPr>
      <w:r>
        <w:t>The Human Realm Emergency Signal System</w:t>
      </w:r>
    </w:p>
    <w:p>
      <w:r>
        <w:t>A system of visual and magical signals for rapid communication during emergencies: Veyn-flare beacons (portable devices that launch Veyn-enhanced flares visible for 20 miles), Tower signals (prearranged light patterns from watchtowers), Mirror relays (using the Academy Mirror Network for instant communication), and Swiftwing priority dispatch (emergency messages carried by the fastest birds). The signal system operates on a priority hierarchy: Black (existential threat — all resources mobilized), Red (immediate danger — military response required), Orange (significant threat — heightened alert), and Yellow (potential threat — monitoring increased).</w:t>
      </w:r>
    </w:p>
    <w:p>
      <w:r>
        <w:t>Activation: Passive — communication infrastructure.</w:t>
      </w:r>
    </w:p>
    <w:p>
      <w:r>
        <w:t>Usage: The signal system provides rapid threat notification across the realm.</w:t>
      </w:r>
    </w:p>
    <w:p>
      <w:r>
        <w:t>Story Relevance: A signal flare creates instant urgency — characters see the flare and know something is wrong.</w:t>
      </w:r>
    </w:p>
    <w:p>
      <w:r>
        <w:t>Lore Connections: Human military, Communication infrastructure, Emergency response, Threat assessment</w:t>
      </w:r>
    </w:p>
    <w:p>
      <w:r>
        <w:t>Subcategory: Infrastructure</w:t>
      </w:r>
    </w:p>
    <w:p>
      <w:r>
        <w:t>Tags: military</w:t>
      </w:r>
    </w:p>
    <w:p>
      <w:pPr>
        <w:pStyle w:val="Heading2"/>
      </w:pPr>
      <w:r>
        <w:t>The Human Realm Emergency Food Distribution</w:t>
      </w:r>
    </w:p>
    <w:p>
      <w:r>
        <w:t>During crises, the Human Realm activates emergency food distribution: grain reserves are released from storage depots, the Ashford Trading House provides food at cost, and the Academy deploys Veyn-enhanced crop acceleration (speeding growth in unaffected areas). Distribution is coordinated through: the City Watch (urban areas), Pallantine Rangers (rural areas), and the Broker's Guild (ensuring fair pricing). Emergency food supplies include: Crystal Wheat flour (primary staple), preserved meats (from Ashford stores), and Veyn-enhanced nutrition bars (Academy-produced, providing concentrated energy). Distribution prioritizes: children and elderly first, then workers, then military.</w:t>
      </w:r>
    </w:p>
    <w:p>
      <w:r>
        <w:t>Activation: Passive — emergency infrastructure.</w:t>
      </w:r>
    </w:p>
    <w:p>
      <w:r>
        <w:t>Usage: Food distribution prevents starvation during crises.</w:t>
      </w:r>
    </w:p>
    <w:p>
      <w:r>
        <w:t>Story Relevance: Food distribution scenes show community cooperation under pressure.</w:t>
      </w:r>
    </w:p>
    <w:p>
      <w:r>
        <w:t>Lore Connections: Human emergency preparedness, Food security, Crisis response, Community support</w:t>
      </w:r>
    </w:p>
    <w:p>
      <w:r>
        <w:t>Subcategory: Infrastructure</w:t>
      </w:r>
    </w:p>
    <w:p>
      <w:r>
        <w:t>Tags: military</w:t>
      </w:r>
    </w:p>
    <w:p>
      <w:pPr>
        <w:pStyle w:val="Heading2"/>
      </w:pPr>
      <w:r>
        <w:t>The Human Realm Emergency Bridge Construction</w:t>
      </w:r>
    </w:p>
    <w:p>
      <w:r>
        <w:t>The Human Realm maintains rapid bridge construction capabilities: portable Veyn-enhanced bridge sections that can be assembled in 4-6 hours. Bridge sections are pre-fabricated from lightweight materials reinforced with Veyn enchantments. Each section spans 50 feet and can support 500 pounds. Sections are transported by military carts and assembled by Engineering Corps soldiers. The largest portable bridge, the Rapid Span, can cross a 500-foot gap in 12 hours using 200 soldiers and 50 bridge sections. Emergency bridge construction is critical during military operations and disaster response.</w:t>
      </w:r>
    </w:p>
    <w:p>
      <w:r>
        <w:t>Activation: Active — military engineering capability.</w:t>
      </w:r>
    </w:p>
    <w:p>
      <w:r>
        <w:t>Usage: Portable bridges provide rapid river crossing capability.</w:t>
      </w:r>
    </w:p>
    <w:p>
      <w:r>
        <w:t>Story Relevance: Bridge construction under fire creates engineering-based action sequences.</w:t>
      </w:r>
    </w:p>
    <w:p>
      <w:r>
        <w:t>Lore Connections: Human military, Engineering Corps, Veyn-enhanced construction, Rapid deployment</w:t>
      </w:r>
    </w:p>
    <w:p>
      <w:r>
        <w:t>Subcategory: Infrastructure</w:t>
      </w:r>
    </w:p>
    <w:p>
      <w:r>
        <w:t>Tags: military</w:t>
      </w:r>
    </w:p>
    <w:p>
      <w:pPr>
        <w:pStyle w:val="Heading2"/>
      </w:pPr>
      <w:r>
        <w:t>The Human Realm Emergency Infrastructure Repair</w:t>
      </w:r>
    </w:p>
    <w:p>
      <w:r>
        <w:t>The Human Realm maintains specialized repair units for rapid infrastructure restoration: Bridge Repair Teams (deploying portable bridge sections), Road Repair Squads (filling damage and clearing debris), Wall Repair Units (restoring fortifications using Veyn-enhanced mortar), and Utility Restoration Crews (restoring water, power, and communication systems). Each repair unit is self-sufficient for 30 days, carrying tools, materials, and supplies. Repair units are deployed during: post-battle cleanup, natural disaster recovery, and Corrupted Veyn contamination cleanup. The Engineering Corps coordinates all repair operations.</w:t>
      </w:r>
    </w:p>
    <w:p>
      <w:r>
        <w:t>Activation: Active — military engineering capability.</w:t>
      </w:r>
    </w:p>
    <w:p>
      <w:r>
        <w:t>Usage: Repair units ensure infrastructure recovery after crises.</w:t>
      </w:r>
    </w:p>
    <w:p>
      <w:r>
        <w:t>Story Relevance: Infrastructure repair provides post-battle world-building and recovery narrative.</w:t>
      </w:r>
    </w:p>
    <w:p>
      <w:r>
        <w:t>Lore Connections: Human military, Engineering Corps, Infrastructure recovery, Disaster response</w:t>
      </w:r>
    </w:p>
    <w:p>
      <w:r>
        <w:t>Subcategory: Infrastructure</w:t>
      </w:r>
    </w:p>
    <w:p>
      <w:r>
        <w:t>Tags: military</w:t>
      </w:r>
    </w:p>
    <w:p>
      <w:pPr>
        <w:pStyle w:val="Heading2"/>
      </w:pPr>
      <w:r>
        <w:t>The Human Realm Emergency Veyn Shield Deployment</w:t>
      </w:r>
    </w:p>
    <w:p>
      <w:r>
        <w:t>Pre-fabricated Veyn Shield generators that can be deployed rapidly to protect civilian populations. Each generator creates a 50-foot radius barrier that absorbs Veyn-based attacks and slows physical projectiles. Generators are powered by Veyn Crystals (lasting 8 hours per crystal) and require a trained operator. The military maintains 100 generators across the realm, stored in emergency depots. Deployment takes 30 minutes per generator. During Corrupted Veyn outbreaks, generators create safe zones for civilians while Clergy work to contain the corruption.</w:t>
      </w:r>
    </w:p>
    <w:p>
      <w:r>
        <w:t>Activation: Active — requires operator and Veyn Crystal power.</w:t>
      </w:r>
    </w:p>
    <w:p>
      <w:r>
        <w:t>Usage: Shield generators provide mobile defensive infrastructure for civilian protection.</w:t>
      </w:r>
    </w:p>
    <w:p>
      <w:r>
        <w:t>Story Relevance: Deploying shields under pressure creates tactical sequences with clear objectives.</w:t>
      </w:r>
    </w:p>
    <w:p>
      <w:r>
        <w:t>Lore Connections: Human military, Veyn technology, Civilian protection, Emergency response</w:t>
      </w:r>
    </w:p>
    <w:p>
      <w:r>
        <w:t>Subcategory: Infrastructure</w:t>
      </w:r>
    </w:p>
    <w:p>
      <w:r>
        <w:t>Tags: military</w:t>
      </w:r>
    </w:p>
    <w:p>
      <w:pPr>
        <w:pStyle w:val="Heading2"/>
      </w:pPr>
      <w:r>
        <w:t>The Human Realm Emergency Logistics Network</w:t>
      </w:r>
    </w:p>
    <w:p>
      <w:r>
        <w:t>The Human Realm's logistics system for moving supplies during emergencies: supply wagons (standard transport), Veyn-enhanced carts (faster but require Veyn Crystal power), Griffen airlift (fastest but limited capacity), and river transport (slowest but highest capacity). Logistics is coordinated through the Academy Mirror Network, allowing real-time supply tracking and allocation. The logistics network can move 100,000 pounds of supplies per day across the realm. During emergencies, the Broker's Guild's transport network is requisitioned by the Crown — private transport becomes military property.</w:t>
      </w:r>
    </w:p>
    <w:p>
      <w:r>
        <w:t>Activation: Active — military logistics.</w:t>
      </w:r>
    </w:p>
    <w:p>
      <w:r>
        <w:t>Usage: Logistics networks ensure supplies reach those who need them during crises.</w:t>
      </w:r>
    </w:p>
    <w:p>
      <w:r>
        <w:t>Story Relevance: Logistics scenes provide practical, grounded world-building during crises.</w:t>
      </w:r>
    </w:p>
    <w:p>
      <w:r>
        <w:t>Lore Connections: Human military, Broker's Guild, Supply chains, Emergency logistics</w:t>
      </w:r>
    </w:p>
    <w:p>
      <w:r>
        <w:t>Subcategory: Infrastructure</w:t>
      </w:r>
    </w:p>
    <w:p>
      <w:r>
        <w:t>Tags: military</w:t>
      </w:r>
    </w:p>
    <w:p>
      <w:pPr>
        <w:pStyle w:val="Heading1"/>
      </w:pPr>
      <w:r>
        <w:t>Nature</w:t>
      </w:r>
    </w:p>
    <w:p>
      <w:pPr>
        <w:pStyle w:val="Heading2"/>
      </w:pPr>
      <w:r>
        <w:t>Seasons &amp; Weather</w:t>
      </w:r>
    </w:p>
    <w:p>
      <w:r>
        <w:t>How the world's climate changes through the year</w:t>
      </w:r>
    </w:p>
    <w:p>
      <w:r>
        <w:t>The Half-Made World has four distinct seasons, each affecting the realms differently.</w:t>
        <w:br/>
        <w:br/>
        <w:t>Spring (Bloom Month — Verdant Month): The Arubian Forest explodes with life. Fairies are most active, and the Pallantine Elves hold their annual Blessing of the Trees ceremony. In the Demon Realm, new monster spawns peak — Trolls and Orcs breed aggressively. The Hidden Realm portal is weakest during spring, as ambient Veyn is dispersed by new growth.</w:t>
        <w:br/>
        <w:br/>
        <w:t>Summer (Glow Month — Veil Month): The hottest season across all realms. The Umbrage Forest's darker areas become nearly impassable as heat and corrupted Veyn combine to create 'Miasma Fog' — a dangerous haze that causes Corruption Sickness in unprotected humans. Angels celebrate the Glow Festival. The Ether Forest boundary thinnest during Veil Month.</w:t>
        <w:br/>
        <w:br/>
        <w:t>Autumn (Shatter Month — Dusk Month): Harvest season in the Human Realm. The Shatter Remembrance observance dominates the middle of autumn. In the Demon Realm, the weakened and injured from summer battles die off, reducing the population before winter. The Hidden Realm's time-slowed environment means seasons barely affect it.</w:t>
        <w:br/>
        <w:br/>
        <w:t>Winter (Frost Month — Awakening Month): The coldest and most dangerous season. Travel between realms becomes hazardous as roads ice over and monsters grow desperate for food. The Sundering Altar ceremonies happen at the tail end of winter — children who turned 15 during the year undergo awakening as winter ends and spring begins.</w:t>
      </w:r>
    </w:p>
    <w:p>
      <w:r>
        <w:t>Spring: Forest blooms, monster spawns peak, portal weakest, Elf Blessing ceremony</w:t>
      </w:r>
    </w:p>
    <w:p>
      <w:r>
        <w:t>Summer: Miasma Fog in Umbrage Forest, Glow Festival, Ether Forest boundary thinnest</w:t>
      </w:r>
    </w:p>
    <w:p>
      <w:r>
        <w:t>Autumn: Harvest, Shatter Remembrance, weakened demons die off</w:t>
      </w:r>
    </w:p>
    <w:p>
      <w:r>
        <w:t>Winter: Most dangerous — ice, desperate monsters, Altar ceremonies at tail end</w:t>
      </w:r>
    </w:p>
    <w:p>
      <w:r>
        <w:t>Tags: nature, seasons, weather, climate, environment</w:t>
      </w:r>
    </w:p>
    <w:p>
      <w:pPr>
        <w:pStyle w:val="Heading2"/>
      </w:pPr>
      <w:r>
        <w:t>Natural Disasters</w:t>
      </w:r>
    </w:p>
    <w:p>
      <w:r>
        <w:t>The catastrophes that threaten the world</w:t>
      </w:r>
    </w:p>
    <w:p>
      <w:r>
        <w:t>The Half-Made World faces several recurring natural disasters, some mundane and some magical.</w:t>
        <w:br/>
        <w:br/>
        <w:t>Veyn Storms: When ambient Veyn concentration spikes in an area, it can erupt into a Veyn Storm — a chaotic tempest of raw magical energy that scrambles spells, disrupts enchantments, and can cause Saturation Sickness in anyone caught in it. Veyn Storms are unpredictable and can last hours or days. They are most common near the Ether Forest and the Hidden Realm portal.</w:t>
        <w:br/>
        <w:br/>
        <w:t>Miasma Eruptions: When corrupted Veyn from the Umbrage Forest leaks across the border, it creates a Miasma Eruption — a wave of dark energy that sickens humans and animals. Exorcists are deployed to contain these eruptions, but in severe cases, entire villages must be evacuated.</w:t>
        <w:br/>
        <w:br/>
        <w:t>Earthquakes: The world's Veyn channels shift periodically, causing earthquakes. The most violent earthquakes occur near the Hidden Realm, where the unstable Veyn terrain creates fault lines. Lethmoor Kingdom sits on one of the most seismically active zones.</w:t>
        <w:br/>
        <w:br/>
        <w:t>Dragon Rampages: When a Dragon's territory is invaded or its nest threatened, the resulting rampage can destroy entire settlements. Dragon Rampages are classified as natural disasters because they cannot be prevented — only survived.</w:t>
        <w:br/>
        <w:br/>
        <w:t>World Core Tremors: Rare but terrifying. When the World Eater drains a particularly large amount of Veyn from the core, the world itself shudders. Buildings crack, Veyn channels destabilize, and every fighter in the world feels a momentary dip in their power. World Core Tremors happen once every few centuries and are considered omens of catastrophe.</w:t>
      </w:r>
    </w:p>
    <w:p>
      <w:r>
        <w:t>Veyn Storms: Raw magical tempest — scrambles spells, causes Saturation Sickness</w:t>
      </w:r>
    </w:p>
    <w:p>
      <w:r>
        <w:t>Miasma Eruptions: Corrupted Veyn leaks from Umbrage — sickens humans, requires Exorcist containment</w:t>
      </w:r>
    </w:p>
    <w:p>
      <w:r>
        <w:t>Earthquakes: Veyn channel shifts — most violent near Hidden Realm fault lines</w:t>
      </w:r>
    </w:p>
    <w:p>
      <w:r>
        <w:t>Dragon Rampages: Territorial dragons destroy settlements — classified as natural disasters</w:t>
      </w:r>
    </w:p>
    <w:p>
      <w:r>
        <w:t>World Core Tremors: Rare — World Eater drains core, everyone feels power dip; omens of catastrophe</w:t>
      </w:r>
    </w:p>
    <w:p>
      <w:r>
        <w:t>Tags: nature, disaster, storm, earthquake, catastrophe</w:t>
      </w:r>
    </w:p>
    <w:p>
      <w:pPr>
        <w:pStyle w:val="Heading2"/>
      </w:pPr>
      <w:r>
        <w:t>Flora &amp; Fauna Catalog</w:t>
      </w:r>
    </w:p>
    <w:p>
      <w:r>
        <w:t>Plants and animals unique to each realm</w:t>
      </w:r>
    </w:p>
    <w:p>
      <w:r>
        <w:t>Each realm has unique flora and fauna shaped by its Veyn environment.</w:t>
        <w:br/>
        <w:br/>
        <w:t>Human Realm: Common crops (wheat, barley, potatoes), domesticated animals (horses, cattle, chickens), and Ether Forest edge creatures (Fairies, Pallantine wildlife). The Arubian Forest is rich with Veyn-infused plants — Sunpetal flowers that glow at night, Thornmoss that seals wounds, and Everbloom vines that never die.</w:t>
        <w:br/>
        <w:br/>
        <w:t>Angel Realm: Everlight Trees (golden-glowing memorial trees), Angelic Orchids (flowers that only bloom near high concentrations of Holy Energy), and Harmonic Birds (small songbirds whose calls stabilize ambient Veyn). Angels keep domesticated creatures similar to humans but with longer lifespans.</w:t>
        <w:br/>
        <w:br/>
        <w:t>Demon Realm: Corruption-resistant plants (Blackthorn, Ironvine), predatory flora (Strangler Root, Bite Blossom), and aggressive fauna (blood-drinking insects, shadow cats). The Umbrage Forest's ecosystem is hostile to non-demons — everything there has evolved to survive in corrupted Veyn.</w:t>
        <w:br/>
        <w:br/>
        <w:t>Hidden Realm: Time-distorted organisms — plants that grow decades in what feels like days (due to time dilation), creatures that exist in multiple time states simultaneously, and the Ebonspire Tree (100-year-old tree that grows near dragon nests).</w:t>
        <w:br/>
        <w:br/>
        <w:t>Ether Forest: The boundary zone contains hybrid organisms — creatures and plants that exhibit both Arubian (light) and Umbrage (dark) characteristics. These hybrids are rare and valuable to Alchemists.</w:t>
      </w:r>
    </w:p>
    <w:p>
      <w:r>
        <w:t>Human Realm: Common crops, domesticated animals, Arubian edge flora (Sunpetal, Thornmoss, Everbloom)</w:t>
      </w:r>
    </w:p>
    <w:p>
      <w:r>
        <w:t>Angel Realm: Everlight Trees, Angelic Orchids, Harmonic Birds — Veyn-stabilizing ecosystem</w:t>
      </w:r>
    </w:p>
    <w:p>
      <w:r>
        <w:t>Demon Realm: Hostile to non-demons — Blackthorn, Strangler Root, blood-drinking insects</w:t>
      </w:r>
    </w:p>
    <w:p>
      <w:r>
        <w:t>Hidden Realm: Time-distorted — plants grow decades in days, Ebonspire Trees near dragon nests</w:t>
      </w:r>
    </w:p>
    <w:p>
      <w:r>
        <w:t>Ether Forest Hybrids: Light/dark hybrid organisms — rare, valuable to Alchemists</w:t>
      </w:r>
    </w:p>
    <w:p>
      <w:r>
        <w:t>Tags: nature, flora, fauna, plants, animals</w:t>
      </w:r>
    </w:p>
    <w:p>
      <w:pPr>
        <w:pStyle w:val="Heading2"/>
      </w:pPr>
      <w:r>
        <w:t>Veyn Density Zones</w:t>
      </w:r>
    </w:p>
    <w:p>
      <w:r>
        <w:t>Where magic is strong and where it is weak</w:t>
      </w:r>
    </w:p>
    <w:p>
      <w:r>
        <w:t>Veyn density varies dramatically across the world, creating zones of magical strength and weakness.</w:t>
        <w:br/>
        <w:br/>
        <w:t>High-Density Zones: Areas where Veyn concentration is extremely high. These include the Ether Forest (especially the boundary), areas near the Sundering Altar, and regions close to the Hidden Realm portal. Fighters in high-density zones are significantly stronger — Mages can cast more powerful spells, Alchemists brew better potions, and healers work faster. The downside is Saturation Sickness for those who stay too long.</w:t>
        <w:br/>
        <w:br/>
        <w:t>Low-Density Zones: Areas where Veyn has been depleted or was never concentrated. The desert regions at the edges of the Human Realm, the deep ocean, and the void between realms are all low-density. Fighters here are weaker — spells cost more, healing is slower, and Veyn-based abilities function at reduced capacity.</w:t>
        <w:br/>
        <w:br/>
        <w:t>Corrupted Zones: Areas saturated with corrupted Veyn. The Umbrage Forest is the largest corrupted zone, but smaller pockets exist wherever demons have settled or Miasma Eruptions have occurred. Humans in corrupted zones risk Corruption Sickness; angels risk Vow destabilization.</w:t>
        <w:br/>
        <w:br/>
        <w:t>Null Zones: The rarest and most dangerous — areas where all Veyn has been completely drained. Only the Abyssal Wyrm's breath creates true null zones. In a null zone, no magic functions at all — no Veyn, no Ren, no Holy Energy. Fighters are reduced to their raw physical capabilities. Only world-core material weapons (Shudon-grade metal) remain effective.</w:t>
      </w:r>
    </w:p>
    <w:p>
      <w:r>
        <w:t>High-Density Zones: Ether Forest, Altar vicinity, portal areas — fighters stronger, Saturation Sickness risk</w:t>
      </w:r>
    </w:p>
    <w:p>
      <w:r>
        <w:t>Low-Density Zones: Desert edges, deep ocean, void between realms — fighters weaker, spells cost more</w:t>
      </w:r>
    </w:p>
    <w:p>
      <w:r>
        <w:t>Corrupted Zones: Umbrage Forest, demon settlements — Corruption Sickness risk, Vow destabilization</w:t>
      </w:r>
    </w:p>
    <w:p>
      <w:r>
        <w:t>Null Zones: Abyssal Wyrm breath — all magic disabled, only raw physical capability remains</w:t>
      </w:r>
    </w:p>
    <w:p>
      <w:r>
        <w:t>Tags: nature, veyn, density, zones, magic</w:t>
      </w:r>
    </w:p>
    <w:p>
      <w:pPr>
        <w:pStyle w:val="Heading2"/>
      </w:pPr>
      <w:r>
        <w:t>Veyn Storms</w:t>
      </w:r>
    </w:p>
    <w:p>
      <w:r>
        <w:t>Periodic magical storms that occur when ambient Veyn concentration in an area exceeds natural saturation levels. Veyn Storms manifest as swirling blue-white clouds crackling with luminous energy. During a Veyn Storm, ambient Veyn levels spike to 10x normal, causing: uncontrolled skill activation in untrained individuals, Veyn Crystal growth acceleration, Corrupted Veyn amplification in affected areas, and temporary disruption of Rune Star Circles. Veyn Storms last 2-6 hours and occur most frequently near Veyn Crystal mines and ancient Aelthar ruins.</w:t>
      </w:r>
    </w:p>
    <w:p>
      <w:r>
        <w:t>Activation: Passive — Veyn Storms are natural phenomena triggered by Veyn accumulation. They cannot be summoned or controlled by mortals. Only Aelthar-class beings could influence their formation.</w:t>
      </w:r>
    </w:p>
    <w:p>
      <w:r>
        <w:t>Usage: Veyn Storms are dangerous but also opportunity-rich. Veyn-sensitive individuals experience enhanced abilities during storms — but risk Veyn overload (migraines, nosebleeds, hallucinations, and in extreme cases, Veyn Sickness). Storm chasers harvest fresh Veyn Crystals from deposits that form during storms. Military forces avoid engaging during Veyn Storms due to unpredictable skill activation.</w:t>
      </w:r>
    </w:p>
    <w:p>
      <w:r>
        <w:t>Story Relevance: A Veyn Storm during a critical battle would create chaos — abilities activating randomly, alliances fracturing as side effects manifest, and powerful beings temporarily weakened or enhanced. It's a natural plot device for unpredictable action scenes.</w:t>
      </w:r>
    </w:p>
    <w:p>
      <w:r>
        <w:t>Lore Connections: Veyn Crystal Mines, Aelthar ruins, Veyn Sickness, Rune Star Circle disruption</w:t>
      </w:r>
    </w:p>
    <w:p>
      <w:r>
        <w:t>Subcategory: Weather Phenomenon</w:t>
      </w:r>
    </w:p>
    <w:p>
      <w:r>
        <w:t>Tags: nature</w:t>
      </w:r>
    </w:p>
    <w:p>
      <w:pPr>
        <w:pStyle w:val="Heading2"/>
      </w:pPr>
      <w:r>
        <w:t>Corrupted Weather Zones</w:t>
      </w:r>
    </w:p>
    <w:p>
      <w:r>
        <w:t>Areas where prolonged exposure to Corrupted Veyn has permanently altered the local climate. The most infamous is the Blightfield — a 200-mile stretch of the Demon Realm where the sky is permanently red, rain falls as black droplets that burn skin, and the soil is toxic to all plant life. In the Human Realm, smaller Corrupted Weather Zones exist near Aelthar ruins where the Sundering left lasting damage. These zones experience: perpetual overcast skies, acid rain, flash floods of corrupted water, and spontaneous Veyn corruption of animals entering the area.</w:t>
      </w:r>
    </w:p>
    <w:p>
      <w:r>
        <w:t>Activation: Passive — Corrupted Weather Zones are permanent environmental features caused by ancient events. They cannot be cleansed by normal magic. Only a full Realm Gate activation or Aelthar-level intervention could reverse them.</w:t>
      </w:r>
    </w:p>
    <w:p>
      <w:r>
        <w:t>Usage: They serve as natural barriers and no-man's-lands. The Blightfield separates the Demon Realm's habitable zones from its deep volcanic regions. Corrupted Weather Zones near Human settlements are marked with warning stones and patrolled by Pallantine Rangers.</w:t>
      </w:r>
    </w:p>
    <w:p>
      <w:r>
        <w:t>Story Relevance: Characters entering a Corrupted Weather Zone face environmental hazards that drain health and sanity over time. It's a pressure cooker for character development — how long can they survive? What choices do they make when resources run low?</w:t>
      </w:r>
    </w:p>
    <w:p>
      <w:r>
        <w:t>Lore Connections: Blightfield, Aelthar ruins, Pallantine Rangers, Demon Realm geography</w:t>
      </w:r>
    </w:p>
    <w:p>
      <w:r>
        <w:t>Subcategory: Environmental Hazard</w:t>
      </w:r>
    </w:p>
    <w:p>
      <w:r>
        <w:t>Tags: nature</w:t>
      </w:r>
    </w:p>
    <w:p>
      <w:pPr>
        <w:pStyle w:val="Heading2"/>
      </w:pPr>
      <w:r>
        <w:t>Seasonal Veyn Flux</w:t>
      </w:r>
    </w:p>
    <w:p>
      <w:r>
        <w:t>The ambient Veyn level in the world fluctuates on a predictable annual cycle. During the Veyn Rise (corresponding to early spring), ambient Veyn levels peak — making magic easier, skills more powerful, and Veyn-sensitive individuals more attuned. During the Veyn Ebb (corresponding to late autumn), ambient Veyn drops to its lowest — magic becomes harder, skills require more effort, and some weaker abilities fail entirely. The difference is roughly 30-40% between Rise and Ebb. This cycle is tied to the Hidden Realm's Veil thinning and thickening.</w:t>
      </w:r>
    </w:p>
    <w:p>
      <w:r>
        <w:t>Activation: Passive — a natural magical cycle affecting all Veyn-based abilities.</w:t>
      </w:r>
    </w:p>
    <w:p>
      <w:r>
        <w:t>Usage: Strategic timing is critical. Military campaigns are launched during Veyn Rise for maximum power. Assassinations and covert operations are timed to Veyn Ebb, when targets' magical defenses are weakest. Brokers schedule high-value contract completions during Rise. The Seer's Order strengthens Hidden Realm security during Rise when the Veil is thinnest.</w:t>
      </w:r>
    </w:p>
    <w:p>
      <w:r>
        <w:t>Story Relevance: The Veyn Flux creates natural story tension — timing matters. A battle fought during Veyn Rise plays out completely differently than one during Veyn Ebb. Characters must plan around the Flux or suffer consequences.</w:t>
      </w:r>
    </w:p>
    <w:p>
      <w:r>
        <w:t>Lore Connections: Hidden Realm Veil, Seer's Order security, Military strategy, Veyn sensitivity</w:t>
      </w:r>
    </w:p>
    <w:p>
      <w:r>
        <w:t>Subcategory: Natural Cycle</w:t>
      </w:r>
    </w:p>
    <w:p>
      <w:r>
        <w:t>Tags: nature</w:t>
      </w:r>
    </w:p>
    <w:p>
      <w:pPr>
        <w:pStyle w:val="Heading2"/>
      </w:pPr>
      <w:r>
        <w:t>The Sundering Storms</w:t>
      </w:r>
    </w:p>
    <w:p>
      <w:r>
        <w:t>Catastrophic magical storms that occurred during the original Sundering — the event that destroyed the Aelthar and created the three separate realms. Sundering Storms were apocalyptic: winds that stripped flesh from bone, lightning that carved canyons, and Veyn energy so concentrated it rewrote reality in affected areas. The storms lasted for seven days and seven nights. Today, remnants of Sundering Storms still manifest as localized weather anomalies near Aelthar ruins — sudden temperature drops, ghostly winds, and brief flashes of impossible light. These are called Echo Storms.</w:t>
      </w:r>
    </w:p>
    <w:p>
      <w:r>
        <w:t>Activation: Echo Storms are unpredictable and brief (30 seconds to 5 minutes). They cannot be triggered or predicted by any known method. They occur most frequently on the anniversary of the Sundering.</w:t>
      </w:r>
    </w:p>
    <w:p>
      <w:r>
        <w:t>Usage: Echo Storms are investigated by the Seer's Order, who study them for clues about the original Sundering. Some Echo Storms contain residual Aelthar memories — brief visions of the past that can be experienced by Veyn-sensitive individuals. These visions are fragmentary and often misleading.</w:t>
      </w:r>
    </w:p>
    <w:p>
      <w:r>
        <w:t>Story Relevance: Echo Storms are a storytelling tool — they can deliver exposition about the Aelthar's fall, reveal hidden locations, or traumatize characters with visions of ancient destruction. They also serve as a ticking clock — if Echo Storms are increasing in frequency, something is stirring.</w:t>
      </w:r>
    </w:p>
    <w:p>
      <w:r>
        <w:t>Lore Connections: The Sundering, Aelthar ruins, Seer's Order research, Echo Storm visions</w:t>
      </w:r>
    </w:p>
    <w:p>
      <w:r>
        <w:t>Subcategory: Historical Weather Event</w:t>
      </w:r>
    </w:p>
    <w:p>
      <w:r>
        <w:t>Tags: nature</w:t>
      </w:r>
    </w:p>
    <w:p>
      <w:pPr>
        <w:pStyle w:val="Heading2"/>
      </w:pPr>
      <w:r>
        <w:t>Veyn-Dead Zones</w:t>
      </w:r>
    </w:p>
    <w:p>
      <w:r>
        <w:t>Areas where ambient Veyn has been completely depleted — usually the result of massive Veyn expenditure (ancient battles, Sundering events, or over-mining). Veyn-Dead Zones are characterized by: complete absence of magical phenomena, mundane physics dominating, psychological effects on Veyn-sensitive individuals (intense discomfort similar to deafness), and biological impact (Veyn-dependent creatures die, plants wilt). Veyn-Dead Zones range from small patches (100 feet) to massive wastelands (50 miles). Recovery is slow — ambient Veyn returns at approximately 1 mile per century.</w:t>
      </w:r>
    </w:p>
    <w:p>
      <w:r>
        <w:t>Activation: Passive — Veyn-Dead Zones are permanent features.</w:t>
      </w:r>
    </w:p>
    <w:p>
      <w:r>
        <w:t>Usage: Veyn-Dead Zones serve as anti-magic fields. Veyn users entering a Dead Zone lose all abilities instantly. Ren fighters are partially immune since they burn Vitality rather than channel ambient Veyn. This makes Dead Zones strategically important — they're the only places where Ren fighters have an advantage over Veyn users.</w:t>
      </w:r>
    </w:p>
    <w:p>
      <w:r>
        <w:t>Story Relevance: Veyn-Dead Zones create unique combat scenarios — powerful Veyn fighters become vulnerable. Characters must adapt their strategies when magic does not work.</w:t>
      </w:r>
    </w:p>
    <w:p>
      <w:r>
        <w:t>Lore Connections: Veyn depletion, Ren advantage, Anti-magic zones, Sundering aftermath, Strategic warfare</w:t>
      </w:r>
    </w:p>
    <w:p>
      <w:r>
        <w:t>Subcategory: Environmental Hazard</w:t>
      </w:r>
    </w:p>
    <w:p>
      <w:r>
        <w:t>Tags: nature</w:t>
      </w:r>
    </w:p>
    <w:p>
      <w:pPr>
        <w:pStyle w:val="Heading2"/>
      </w:pPr>
      <w:r>
        <w:t>Corrupted Veyn Pools</w:t>
      </w:r>
    </w:p>
    <w:p>
      <w:r>
        <w:t>Natural accumulations of Corrupted Veyn that form in areas of prolonged demonic activity. Corrupted Veyn Pools appear as viscous, crimson-black liquid that glows faintly, with varying surface temperature from cool to scalding. They emit a low-frequency hum that causes unease in humans and nausea in angels. Contact causes immediate Stage 1 Corrupted Veyn Exposure, inhaling vapors accelerates exposure, and immersion causes Stage 3+ exposure within minutes. The pools corrupt the surrounding environment — plants turn black and twisted, animals become aggressive and mutated, and the ground becomes toxic.</w:t>
      </w:r>
    </w:p>
    <w:p>
      <w:r>
        <w:t>Activation: Passive — pools are natural Corrupted Veyn accumulations.</w:t>
      </w:r>
    </w:p>
    <w:p>
      <w:r>
        <w:t>Usage: Corrupted Veyn Pools serve as natural barriers and weapon sources. Demon forces sometimes use them offensively. Sealing a pool requires sustained Holy Energy application or Aelthar intervention.</w:t>
      </w:r>
    </w:p>
    <w:p>
      <w:r>
        <w:t>Story Relevance: Corrupted Veyn Pools provide environmental hazards that characters must navigate or overcome. They're also sources of power for Corrupted Veyn users — absorbing pool material temporarily boosts abilities but accelerates corruption.</w:t>
      </w:r>
    </w:p>
    <w:p>
      <w:r>
        <w:t>Lore Connections: Corrupted Veyn, Corruption stages, Holy Energy opposition, Demon tactical usage</w:t>
      </w:r>
    </w:p>
    <w:p>
      <w:r>
        <w:t>Subcategory: Environmental Hazard</w:t>
      </w:r>
    </w:p>
    <w:p>
      <w:r>
        <w:t>Tags: nature</w:t>
      </w:r>
    </w:p>
    <w:p>
      <w:pPr>
        <w:pStyle w:val="Heading2"/>
      </w:pPr>
      <w:r>
        <w:t>Temporal Anomaly Fields</w:t>
      </w:r>
    </w:p>
    <w:p>
      <w:r>
        <w:t>Localized areas where time flows at different rates, most commonly found in the Shattered Lands but occasionally appearing near Aelthar ruins. Temporal Anomaly Fields are invisible — there is no visual indicator that time is distorting. Effects include: time dilation (1 hour inside equals 1 day outside, or vice versa), temporal echoes (seeing events from the past or future), time loops (experiencing the same 10-30 seconds repeatedly), and desynchronization (group members experiencing different time rates). The fields are unpredictable and no known magic can create or destroy them.</w:t>
      </w:r>
    </w:p>
    <w:p>
      <w:r>
        <w:t>Activation: Passive — fields form and dissipate naturally.</w:t>
      </w:r>
    </w:p>
    <w:p>
      <w:r>
        <w:t>Usage: Temporal Anomaly Fields are navigational hazards. A group entering a field might emerge to find days have passed. Military forces avoid the Shattered Lands partly because of temporal unpredictability.</w:t>
      </w:r>
    </w:p>
    <w:p>
      <w:r>
        <w:t>Story Relevance: Temporal Anomalies create unique narrative possibilities — a character trapped in a time loop, emerging from a field to find the world has changed, or using a field strategically.</w:t>
      </w:r>
    </w:p>
    <w:p>
      <w:r>
        <w:t>Lore Connections: Shattered Lands, Sundering aftermath, Aelthar ruins, Time manipulation</w:t>
      </w:r>
    </w:p>
    <w:p>
      <w:r>
        <w:t>Subcategory: Environmental Hazard</w:t>
      </w:r>
    </w:p>
    <w:p>
      <w:r>
        <w:t>Tags: nature</w:t>
      </w:r>
    </w:p>
    <w:p>
      <w:pPr>
        <w:pStyle w:val="Heading2"/>
      </w:pPr>
      <w:r>
        <w:t>Veyn Storm Prediction Methods</w:t>
      </w:r>
    </w:p>
    <w:p>
      <w:r>
        <w:t>Several methods exist for predicting Veyn Storms: Veyn Crystal monitoring (crystals change color and vibrate hours before a storm), animal behavior (Veyn-sensitive creatures become agitated), atmospheric pressure changes (Veyn accumulation creates detectable barometric shifts), and Divination (Seers can sometimes sense incoming storms days in advance). The Academy maintains a network of monitoring stations across the Human Realm that track all these indicators. Prediction accuracy improves as the storm approaches: 48 hours out is 50% accurate, 24 hours is 70%, 6 hours is 90%.</w:t>
      </w:r>
    </w:p>
    <w:p>
      <w:r>
        <w:t>Activation: Passive — predictive methods.</w:t>
      </w:r>
    </w:p>
    <w:p>
      <w:r>
        <w:t>Usage: Storm prediction allows for early warning and evacuation. The 48-hour advance warning is critical for military and civilian preparation.</w:t>
      </w:r>
    </w:p>
    <w:p>
      <w:r>
        <w:t>Story Relevance: Storm prediction creates countdown tension — characters receive warning and must prepare before the storm hits.</w:t>
      </w:r>
    </w:p>
    <w:p>
      <w:r>
        <w:t>Lore Connections: Veyn Storms, Academy monitoring, Storm prediction, Early warning systems</w:t>
      </w:r>
    </w:p>
    <w:p>
      <w:r>
        <w:t>Subcategory: Prediction</w:t>
      </w:r>
    </w:p>
    <w:p>
      <w:r>
        <w:t>Tags: nature</w:t>
      </w:r>
    </w:p>
    <w:p>
      <w:pPr>
        <w:pStyle w:val="Heading2"/>
      </w:pPr>
      <w:r>
        <w:t>Veyn Atmospheric Effects</w:t>
      </w:r>
    </w:p>
    <w:p>
      <w:r>
        <w:t>Ambient Veyn affects the atmosphere in subtle ways. In areas of high Veyn concentration: the air shimmers faintly (visible to Veyn-sensitive individuals), sounds carry further (Veyn amplifies acoustic vibrations), colors appear more vivid (Veyn enhances visual perception), and time seems to slow slightly (a perceptual effect, not actual time dilation). In areas of low Veyn concentration: sounds are muffled, colors appear washed out, and time feels accelerated. These effects are unconscious — most people do not realize they are being affected.</w:t>
      </w:r>
    </w:p>
    <w:p>
      <w:r>
        <w:t>Activation: Passive — ambient atmospheric effects.</w:t>
      </w:r>
    </w:p>
    <w:p>
      <w:r>
        <w:t>Usage: Atmospheric effects provide environmental storytelling — characters entering a high-Veyn area feel the difference even without understanding it.</w:t>
      </w:r>
    </w:p>
    <w:p>
      <w:r>
        <w:t>Story Relevance: Atmospheric effects create mood and atmosphere without requiring explanation — readers experience the world alongside characters.</w:t>
      </w:r>
    </w:p>
    <w:p>
      <w:r>
        <w:t>Lore Connections: Ambient Veyn, Veyn-sensitive perception, Environmental effects, Atmospheric mood</w:t>
      </w:r>
    </w:p>
    <w:p>
      <w:r>
        <w:t>Subcategory: Phenomenon</w:t>
      </w:r>
    </w:p>
    <w:p>
      <w:r>
        <w:t>Tags: nature</w:t>
      </w:r>
    </w:p>
    <w:p>
      <w:pPr>
        <w:pStyle w:val="Heading2"/>
      </w:pPr>
      <w:r>
        <w:t>Corrupted Veyn Mutation Stages</w:t>
      </w:r>
    </w:p>
    <w:p>
      <w:r>
        <w:t>Corrupted Veyn doesn't just corrupt individuals — it mutates them through predictable stages. Stage 1: discoloration (skin darkens, eyes shift color). Stage 2: structural changes (bones thicken, teeth sharpen, nails become claws). Stage 3: behavioral shifts (aggression increases, empathy decreases, pack mentality develops). Stage 4: full transformation (the individual becomes a new creature species — Corrupted Veyn beast). The mutation timeline varies: 1 week to 1 month per stage depending on exposure intensity. Higher concentration Corrupted Veyn accelerates mutation.</w:t>
      </w:r>
    </w:p>
    <w:p>
      <w:r>
        <w:t>Activation: Passive — biological process.</w:t>
      </w:r>
    </w:p>
    <w:p>
      <w:r>
        <w:t>Usage: Mutation stages create urgency — characters witnessing corruption in others know what is coming and must act fast.</w:t>
      </w:r>
    </w:p>
    <w:p>
      <w:r>
        <w:t>Story Relevance: Watching a companion mutate creates horror and emotional stakes — can they be saved before Stage 4?</w:t>
      </w:r>
    </w:p>
    <w:p>
      <w:r>
        <w:t>Lore Connections: Corrupted Veyn, Corruption stages, Environmental mutation, Anti-Corruption measures</w:t>
      </w:r>
    </w:p>
    <w:p>
      <w:r>
        <w:t>Subcategory: Biological Effect</w:t>
      </w:r>
    </w:p>
    <w:p>
      <w:r>
        <w:t>Tags: nature</w:t>
      </w:r>
    </w:p>
    <w:p>
      <w:pPr>
        <w:pStyle w:val="Heading2"/>
      </w:pPr>
      <w:r>
        <w:t>Angel Realm Weather Patterns</w:t>
      </w:r>
    </w:p>
    <w:p>
      <w:r>
        <w:t>The Angel Realm experiences weather driven by Veyn currents rather than atmospheric dynamics. Angel weather includes: Crystal Rain (Veyn-infused precipitation that strengthens Crystal Trees), Echo Winds (winds that carry faint whispers of ancient Angel conversations), Light Storms (brilliant displays of Veyn energy in the sky that last hours), and the Silence (a rare weather event where all ambient Veyn becomes perfectly still, causing discomfort to Angels who rely on constant Veyn flow). Light Storms are celebrated as natural wonders. The Silence is feared as an omen.</w:t>
      </w:r>
    </w:p>
    <w:p>
      <w:r>
        <w:t>Activation: Passive — weather phenomena.</w:t>
      </w:r>
    </w:p>
    <w:p>
      <w:r>
        <w:t>Usage: Angel weather provides atmospheric storytelling unique to the Angel Realm.</w:t>
      </w:r>
    </w:p>
    <w:p>
      <w:r>
        <w:t>Story Relevance: Different weather creates different moods — Light Storms inspire awe, Silence creates dread.</w:t>
      </w:r>
    </w:p>
    <w:p>
      <w:r>
        <w:t>Lore Connections: Angel Realm, Crystal Rain, Echo Winds, Light Storms, The Silence</w:t>
      </w:r>
    </w:p>
    <w:p>
      <w:r>
        <w:t>Subcategory: Phenomenon</w:t>
      </w:r>
    </w:p>
    <w:p>
      <w:r>
        <w:t>Tags: nature</w:t>
      </w:r>
    </w:p>
    <w:p>
      <w:pPr>
        <w:pStyle w:val="Heading2"/>
      </w:pPr>
      <w:r>
        <w:t>The Demon Realm Ashfalls</w:t>
      </w:r>
    </w:p>
    <w:p>
      <w:r>
        <w:t>Regular volcanic eruptions in the Demon Realm produce Ashfalls — cascades of volcanic ash that can blanket entire regions for days. Ashfalls are dangerous: inhaling ash causes respiratory damage, ash accumulation can collapse buildings, and ash storms reduce visibility to near-zero. Demons are adapted to Ashfalls — their respiratory systems are more robust, and they have developed ash-resistant building materials. Human or Angel visitors without protection can die within hours of heavy ash exposure. The most severe Ashfalls correlate with Veyn Storms — combined effects are catastrophic.</w:t>
      </w:r>
    </w:p>
    <w:p>
      <w:r>
        <w:t>Activation: Passive — volcanic phenomenon.</w:t>
      </w:r>
    </w:p>
    <w:p>
      <w:r>
        <w:t>Usage: Ashfalls provide environmental hazards unique to the Demon Realm.</w:t>
      </w:r>
    </w:p>
    <w:p>
      <w:r>
        <w:t>Story Relevance: Ashfall sequences create suffocating, claustrophobic action — fighting blind in choking darkness.</w:t>
      </w:r>
    </w:p>
    <w:p>
      <w:r>
        <w:t>Lore Connections: Demon Realm, Volcanic activity, Environmental hazards, Ash-resistant materials</w:t>
      </w:r>
    </w:p>
    <w:p>
      <w:r>
        <w:t>Subcategory: Phenomenon</w:t>
      </w:r>
    </w:p>
    <w:p>
      <w:r>
        <w:t>Tags: nature</w:t>
      </w:r>
    </w:p>
    <w:p>
      <w:pPr>
        <w:pStyle w:val="Heading2"/>
      </w:pPr>
      <w:r>
        <w:t>The Demon Realm Dust Storms</w:t>
      </w:r>
    </w:p>
    <w:p>
      <w:r>
        <w:t>When volcanic ash mixes with ambient Corrupted Veyn during high winds, it produces Dust Storms — choking clouds of crimson-black particles that can last days. Dust Storms are more dangerous than regular Ashfalls because the Corrupted Veyn in the ash accelerates mutation in exposed creatures. Demons develop mild resistance over time, but foreign creatures exposed to Dust Storms for more than 6 hours begin showing Stage 1 mutation symptoms. Dust Storms can be detected hours in advance by their characteristic crimson tint on the horizon.</w:t>
      </w:r>
    </w:p>
    <w:p>
      <w:r>
        <w:t>Activation: Passive — weather phenomenon.</w:t>
      </w:r>
    </w:p>
    <w:p>
      <w:r>
        <w:t>Usage: Dust Storms are the Demon Realm's most dangerous weather event.</w:t>
      </w:r>
    </w:p>
    <w:p>
      <w:r>
        <w:t>Story Relevance: Dust Storm sequences create survival horror — characters trapped in a corrosive environment with limited time.</w:t>
      </w:r>
    </w:p>
    <w:p>
      <w:r>
        <w:t>Lore Connections: Demon Realm, Corrupted Veyn, Mutation stages, Environmental hazards</w:t>
      </w:r>
    </w:p>
    <w:p>
      <w:r>
        <w:t>Subcategory: Phenomenon</w:t>
      </w:r>
    </w:p>
    <w:p>
      <w:r>
        <w:t>Tags: nature</w:t>
      </w:r>
    </w:p>
    <w:p>
      <w:pPr>
        <w:pStyle w:val="Heading2"/>
      </w:pPr>
      <w:r>
        <w:t>Angel Realm Crystal Weather Forecasting</w:t>
      </w:r>
    </w:p>
    <w:p>
      <w:r>
        <w:t>Angels predict weather by reading Crystal Tree resonance patterns — the trees respond to atmospheric Veyn changes hours before weather events. Crystal Weather Forecasting involves: listening to Crystal Tree harmonic output (pitch changes indicate approaching conditions), observing crystal growth direction (trees lean toward Veyn sources), and monitoring bioluminescence patterns (color shifts indicate atmospheric changes). Master forecasters can predict weather up to 72 hours in advance with 80% accuracy. The Crystal Gardens serve as the Angel Realm's weather monitoring stations.</w:t>
      </w:r>
    </w:p>
    <w:p>
      <w:r>
        <w:t>Activation: Passive — predictive technique.</w:t>
      </w:r>
    </w:p>
    <w:p>
      <w:r>
        <w:t>Usage: Weather forecasting provides agricultural and military planning capabilities.</w:t>
      </w:r>
    </w:p>
    <w:p>
      <w:r>
        <w:t>Story Relevance: Forecast scenes create anticipation — characters prepare for approaching weather events.</w:t>
      </w:r>
    </w:p>
    <w:p>
      <w:r>
        <w:t>Lore Connections: Angel Realm, Crystal Trees, Weather prediction, Crystal Gardeners</w:t>
      </w:r>
    </w:p>
    <w:p>
      <w:r>
        <w:t>Subcategory: Prediction</w:t>
      </w:r>
    </w:p>
    <w:p>
      <w:r>
        <w:t>Tags: nature</w:t>
      </w:r>
    </w:p>
    <w:p>
      <w:pPr>
        <w:pStyle w:val="Heading1"/>
      </w:pPr>
      <w:r>
        <w:t>Organizations</w:t>
      </w:r>
    </w:p>
    <w:p>
      <w:pPr>
        <w:pStyle w:val="Heading2"/>
      </w:pPr>
      <w:r>
        <w:t>The Broker's Guild</w:t>
      </w:r>
    </w:p>
    <w:p>
      <w:r>
        <w:t>The regulated system for handling contracts and trade</w:t>
      </w:r>
    </w:p>
    <w:p>
      <w:r>
        <w:t>The Broker's Guild is a cross-realm organization that regulates the Broker class and manages contract enforcement, particularly those involving Gnash demons. Without a Broker, making deals with demons is extremely dangerous — Gnash demons are bound by contracts they sign, but they will exploit every loophole if one exists.</w:t>
        <w:br/>
        <w:br/>
        <w:t>The Guild operates offices in every major city across all three realms. Brokers must pass a certification process through the Guild before they can legally practice. The certification tests knowledge of contract law, demon behavior, Veyn channeling for contract seals, and ethical standards.</w:t>
        <w:br/>
        <w:br/>
        <w:t>The Guild's primary function is mediating contracts: when a human wants to make a deal with a Gnash demon, they go to a Guild-certified Broker who drafts the contract, ensures both parties understand the terms, and applies a Veyn seal that binds both parties. Breaking a sealed contract causes physical damage to the breaker — their Veyn channels tear, causing pain and potentially permanent damage.</w:t>
        <w:br/>
        <w:br/>
        <w:t>The Guild also handles dispute resolution, trade regulation, and information brokering. A high-ranking Broker knows the value of everything and everyone, and their network of contacts spans all three realms. Brokers are not fighters by nature, but their knowledge and connections make them invaluable allies — or dangerous enemies.</w:t>
        <w:br/>
        <w:br/>
        <w:t>The Guild maintains strict neutrality in political conflicts. A Broker who takes sides loses their certification. This neutrality makes the Guild one of the few organizations trusted across all three realms.</w:t>
      </w:r>
    </w:p>
    <w:p>
      <w:r>
        <w:t>Purpose: Regulates Broker class and manages contract enforcement, especially with Gnash demons</w:t>
      </w:r>
    </w:p>
    <w:p>
      <w:r>
        <w:t>Certification: Brokers must pass knowledge tests in contract law, demon behavior, Veyn sealing, and ethics</w:t>
      </w:r>
    </w:p>
    <w:p>
      <w:r>
        <w:t>Contract Seals: Veyn seals bind both parties — breaking a sealed contract tears the breaker's Veyn channels</w:t>
      </w:r>
    </w:p>
    <w:p>
      <w:r>
        <w:t>Dispute Resolution: Handles conflicts between parties, trade regulation, and information brokering</w:t>
      </w:r>
    </w:p>
    <w:p>
      <w:r>
        <w:t>Neutrality: Brokers who take sides lose certification — makes the Guild trusted across all realms</w:t>
      </w:r>
    </w:p>
    <w:p>
      <w:r>
        <w:t>Offices: Located in every major city across all three realms</w:t>
      </w:r>
    </w:p>
    <w:p>
      <w:r>
        <w:t>Tags: organizations, guild, broker, contracts, trade</w:t>
      </w:r>
    </w:p>
    <w:p>
      <w:pPr>
        <w:pStyle w:val="Heading2"/>
      </w:pPr>
      <w:r>
        <w:t>Realm Armies</w:t>
      </w:r>
    </w:p>
    <w:p>
      <w:r>
        <w:t>The military forces of each realm</w:t>
      </w:r>
    </w:p>
    <w:p>
      <w:r>
        <w:t>Each realm maintains its own military force, structured differently based on the race's strengths and culture.</w:t>
        <w:br/>
        <w:br/>
        <w:t>The Angel Army is commanded by the Six Pillars — six Aetherblade Lord Angels who serve as the highest-ranking military officers below the Serapharch. The army is small (angels barely die and do not breed quickly) but extraordinarily powerful. Every soldier is at least Virtue rank, and the average angel soldier has centuries of combat experience. The Angel Army specializes in defensive operations and rapid response — they rarely attack, but when they do, it is devastating.</w:t>
        <w:br/>
        <w:br/>
        <w:t>The Demon Army is massive — hundreds of thousands strong, drawn from the endless breeding of the Demon Realm. It is commanded by Bloodward-rank demons and organized into war-bands led by the strongest Scourge. The army relies on sheer numbers, overwhelming force, and the demon's natural regeneration. Demons die in droves but breed fast enough to maintain their numbers. The Demon Army is the only force that can field endless waves of troops.</w:t>
        <w:br/>
        <w:br/>
        <w:t>The Human Army is the most diverse — humans serve in every role from foot soldiers to mages to healers. It is organized into regiments commanded by D-rank or higher fighters, with Clergy healers embedded in every unit. The Human Army is the largest of the three realms but individually weaker than angel or demon forces. Its strength lies in adaptability and numbers.</w:t>
        <w:br/>
        <w:br/>
        <w:t>All three armies maintain a tense peace enforced by the Academy's neutrality. Open war between realms would destroy the Academy and cut off magical awakening for everyone — a cost no realm is willing to pay.</w:t>
      </w:r>
    </w:p>
    <w:p>
      <w:r>
        <w:t>Angel Army: Small but powerful — commanded by the Six Pillars, every soldier is Virtue rank or higher</w:t>
      </w:r>
    </w:p>
    <w:p>
      <w:r>
        <w:t>Demon Army: Massive — hundreds of thousands, endless waves, Bloodward commanders, Scourge war-band leaders</w:t>
      </w:r>
    </w:p>
    <w:p>
      <w:r>
        <w:t>Human Army: Most diverse — regiments with embedded Clergy healers, largest but individually weakest</w:t>
      </w:r>
    </w:p>
    <w:p>
      <w:r>
        <w:t>Peace Enforcement: Academy neutrality prevents open war — attacking the Academy cuts off magic for everyone</w:t>
      </w:r>
    </w:p>
    <w:p>
      <w:r>
        <w:t>Six Pillars: Six Aetherblade Lord Angels commanding the Angel Army — the elite military leadership</w:t>
      </w:r>
    </w:p>
    <w:p>
      <w:r>
        <w:t>Tags: organizations, military, army, forces, war</w:t>
      </w:r>
    </w:p>
    <w:p>
      <w:pPr>
        <w:pStyle w:val="Heading2"/>
      </w:pPr>
      <w:r>
        <w:t>The Seer's Order</w:t>
      </w:r>
    </w:p>
    <w:p>
      <w:r>
        <w:t>The hidden network that protects the Truthstone and Healer succession</w:t>
      </w:r>
    </w:p>
    <w:p>
      <w:r>
        <w:t>The Seer's Order is a small, secretive organization dedicated to protecting the Truthstone and ensuring the continuity of the seven Healers. The Order has existed for as long as the Healer system has — when one Healer dies, the current Seer uses the Truthstone to locate the next one within two years.</w:t>
        <w:br/>
        <w:br/>
        <w:t>The Order operates in the shadows. Its members are not publicly known — they blend into ordinary society, watching for signs that the Truthstone's target is ready to be found. When the time comes, a member of the Order approaches the candidate and guides them to the Seer for confirmation.</w:t>
        <w:br/>
        <w:br/>
        <w:t>The Order's structure is simple: one Seer (the keeper of the Truthstone), two Guardians (who protect the Seer), and a handful of Scouts (who locate and watch candidates). The Seer is always a Diviner — the only class with True-Sight, which lets them verify the Truthstone's guidance without deception.</w:t>
        <w:br/>
        <w:br/>
        <w:t>The Order's greatest fear is the Truthstone falling into the wrong hands. If someone with malicious intent controlled the Truthstone, they could locate and kill future Healers before they are awakened, gradually destroying the Clergy class and leaving the Human Realm without magical healing. This is why the Seer's location is never revealed to anyone outside the Order.</w:t>
      </w:r>
    </w:p>
    <w:p>
      <w:r>
        <w:t>Purpose: Protect the Truthstone and ensure the continuity of the seven Healers</w:t>
      </w:r>
    </w:p>
    <w:p>
      <w:r>
        <w:t>Structure: One Seer (Diviner), two Guardians, and a handful of Scouts</w:t>
      </w:r>
    </w:p>
    <w:p>
      <w:r>
        <w:t>Seer: Always a Diviner — the only class with True-Sight to verify the Truthstone's guidance</w:t>
      </w:r>
    </w:p>
    <w:p>
      <w:r>
        <w:t>Scouts: Locate and watch candidates for future Healer positions</w:t>
      </w:r>
    </w:p>
    <w:p>
      <w:r>
        <w:t>Secrecy: The Seer's location is never revealed to anyone outside the Order</w:t>
      </w:r>
    </w:p>
    <w:p>
      <w:r>
        <w:t>Threat: If the Truthstone fell to malicious hands, future Healers could be killed before awakening</w:t>
      </w:r>
    </w:p>
    <w:p>
      <w:r>
        <w:t>Tags: organizations, seer, healer, order, secret</w:t>
      </w:r>
    </w:p>
    <w:p>
      <w:pPr>
        <w:pStyle w:val="Heading2"/>
      </w:pPr>
      <w:r>
        <w:t>The Pallantine Rangers</w:t>
      </w:r>
    </w:p>
    <w:p>
      <w:r>
        <w:t>The forest protectors of the Arubian Forest</w:t>
      </w:r>
    </w:p>
    <w:p>
      <w:r>
        <w:t>The Pallantine Rangers are the military and protective force of the Pallantine Elves, stationed throughout the Arubian Forest. Their primary duty is protecting the forest and its inhabitants — Fairies, Stonehollow Elk, and the ancient Thornweald-bound trees.</w:t>
        <w:br/>
        <w:br/>
        <w:t>Rangers operate in small patrols of three to five elves, each led by a Senior Ranger. They know every path, every clearing, and every creature in the Arubian Forest. They ride Griffens for rapid response and carry enchanted longbows that channel Veyn into their arrows.</w:t>
        <w:br/>
        <w:br/>
        <w:t>The Rangers enforce the forest's laws: no unauthorized logging, no hunting of protected species, no disturbing the Thornweald trees. Violators are warned once; a second violation results in the Ranger escorting the offender out of the forest permanently. A third violation results in the Rangers withdrawing their protection entirely, leaving the offender to the forest's natural dangers.</w:t>
        <w:br/>
        <w:br/>
        <w:t>The Rangers also serve as the Pallantine's contact point with the outside world. They manage trade with human merchants who come to the forest's edge and coordinate with Elyndor Academy when Pallantine students need to travel for their awakening.</w:t>
      </w:r>
    </w:p>
    <w:p>
      <w:r>
        <w:t>Purpose: Protect the Arubian Forest and its inhabitants</w:t>
      </w:r>
    </w:p>
    <w:p>
      <w:r>
        <w:t>Organization: Small patrols of 3-5 elves, led by Senior Rangers</w:t>
      </w:r>
    </w:p>
    <w:p>
      <w:r>
        <w:t>Transport: Griffens for rapid response across the forest</w:t>
      </w:r>
    </w:p>
    <w:p>
      <w:r>
        <w:t>Weapons: Enchanted longbows channeling Veyn into arrows</w:t>
      </w:r>
    </w:p>
    <w:p>
      <w:r>
        <w:t>Forest Laws: No unauthorized logging, no hunting protected species, no disturbing Thornweald trees</w:t>
      </w:r>
    </w:p>
    <w:p>
      <w:r>
        <w:t>Enforcement: Warning, permanent escort out, or withdrawal of protection for repeat offenders</w:t>
      </w:r>
    </w:p>
    <w:p>
      <w:r>
        <w:t>Tags: organizations, pallantine, rangers, forest, elves</w:t>
      </w:r>
    </w:p>
    <w:p>
      <w:pPr>
        <w:pStyle w:val="Heading2"/>
      </w:pPr>
      <w:r>
        <w:t>Pallantine Ranger Initiation</w:t>
      </w:r>
    </w:p>
    <w:p>
      <w:r>
        <w:t>The selection and training process for becoming a Pallantine Ranger — the elite forest protectors of the Human Realm. Candidates must be between 16-25 years old, pass a three-day survival test in the Pallantine Forest (no equipment, no magic), complete a six-month apprenticeship under a senior Ranger, and swear a Veyn-sealed oath of service. The initiation includes: tracking and wilderness survival, herbal medicine and field healing, enchanted archery training, Griffen bonding (not all candidates bond successfully — only 30% form a Griffen bond), and anti-corruption training (recognizing and containing Corrupted Veyn spread).</w:t>
      </w:r>
    </w:p>
    <w:p>
      <w:r>
        <w:t>Activation: The Veyn-sealed oath creates a magical bond between the Ranger and the Pallantine order — breaking the oath causes physical pain and eventual Veyn destabilization.</w:t>
      </w:r>
    </w:p>
    <w:p>
      <w:r>
        <w:t>Usage: Pallantine Rangers patrol the Human Realm's borders and forests, enforce the three-strike law, protect settlements from monsters, and maintain the road network. They operate semi-independently — each Ranger has authority to act within their patrol zone without seeking orders.</w:t>
      </w:r>
    </w:p>
    <w:p>
      <w:r>
        <w:t>Story Relevance: A character becoming a Ranger provides adventure (patrols, monster encounters, border disputes) and moral complexity (the three-strike system requires judgment calls). The Griffen bond creates an emotional anchor — the animal companion relationship adds depth.</w:t>
      </w:r>
    </w:p>
    <w:p>
      <w:r>
        <w:t>Lore Connections: Pallantine Forest, Griffen mounts, Three-strike enforcement, Anti-corruption duties</w:t>
      </w:r>
    </w:p>
    <w:p>
      <w:r>
        <w:t>Subcategory: Training Pipeline</w:t>
      </w:r>
    </w:p>
    <w:p>
      <w:r>
        <w:t>Tags: organizations</w:t>
      </w:r>
    </w:p>
    <w:p>
      <w:pPr>
        <w:pStyle w:val="Heading2"/>
      </w:pPr>
      <w:r>
        <w:t>Angel Rapid Deployment</w:t>
      </w:r>
    </w:p>
    <w:p>
      <w:r>
        <w:t>Angel military doctrine emphasizes speed and precision. A standard rapid deployment involves: Celestial Steed transport (12 Angels carrying 48 ground troops), aerial reconnaissance, coordinated Veyn strikes (all 12 Angels channel simultaneously), and immediate withdrawal. The entire operation takes 15-30 minutes. Effective against static positions but weak against mobile enemies.</w:t>
      </w:r>
    </w:p>
    <w:p>
      <w:r>
        <w:t>Activation: Active — coordinated military operation.</w:t>
      </w:r>
    </w:p>
    <w:p>
      <w:r>
        <w:t>Usage: Angel rapid deployment is their primary offensive tactic. Devastating against fortifications and supply lines but ineffective against guerrilla tactics.</w:t>
      </w:r>
    </w:p>
    <w:p>
      <w:r>
        <w:t>Story Relevance: Angel rapid deployment provides a threat that characters must plan around — when Angels attack, they do so with overwhelming speed.</w:t>
      </w:r>
    </w:p>
    <w:p>
      <w:r>
        <w:t>Lore Connections: Angel military, Celestial Steeds, Coordinated strikes, Aerial warfare</w:t>
      </w:r>
    </w:p>
    <w:p>
      <w:r>
        <w:t>Subcategory: Military Tactics</w:t>
      </w:r>
    </w:p>
    <w:p>
      <w:r>
        <w:t>Tags: organizations</w:t>
      </w:r>
    </w:p>
    <w:p>
      <w:pPr>
        <w:pStyle w:val="Heading2"/>
      </w:pPr>
      <w:r>
        <w:t>Demon Swarm Tactics</w:t>
      </w:r>
    </w:p>
    <w:p>
      <w:r>
        <w:t>Demon military doctrine emphasizes overwhelming numbers and psychological warfare. A standard assault involves: Hellhound scouting, infantry wave, Warbeast support (Iron Tusks breaking lines, Shadow Stalkers flanking), and Corrupted Veyn amplification chains weakening enemy morale. The assault continues until the enemy breaks or the Demon force is depleted. Demons do not retreat.</w:t>
      </w:r>
    </w:p>
    <w:p>
      <w:r>
        <w:t>Activation: Active — coordinated military operation.</w:t>
      </w:r>
    </w:p>
    <w:p>
      <w:r>
        <w:t>Usage: Demon swarm tactics are devastating against armies of similar size but wasteful against smaller, mobile forces.</w:t>
      </w:r>
    </w:p>
    <w:p>
      <w:r>
        <w:t>Story Relevance: Demon swarm tactics create overwhelming odds for characters — they cannot fight a Demon army head-on.</w:t>
      </w:r>
    </w:p>
    <w:p>
      <w:r>
        <w:t>Lore Connections: Demon military, Hellhound scouts, Warbeast support, Corrupted Veyn psychological warfare</w:t>
      </w:r>
    </w:p>
    <w:p>
      <w:r>
        <w:t>Subcategory: Military Tactics</w:t>
      </w:r>
    </w:p>
    <w:p>
      <w:r>
        <w:t>Tags: organizations</w:t>
      </w:r>
    </w:p>
    <w:p>
      <w:pPr>
        <w:pStyle w:val="Heading2"/>
      </w:pPr>
      <w:r>
        <w:t>Human Combined Arms</w:t>
      </w:r>
    </w:p>
    <w:p>
      <w:r>
        <w:t>Human military doctrine combines elements from all races: Veyn channelers for ranged support, Ren fighters for close-quarters shock troops, Clergy for field healing, standard infantry for holding the line, and Griffen riders for aerial response. The key innovation is role flexibility — Human forces train to switch tactics mid-battle.</w:t>
      </w:r>
    </w:p>
    <w:p>
      <w:r>
        <w:t>Activation: Active — coordinated military operation.</w:t>
      </w:r>
    </w:p>
    <w:p>
      <w:r>
        <w:t>Usage: Human combined arms doctrine is the reason they survive alongside Angels and Demons.</w:t>
      </w:r>
    </w:p>
    <w:p>
      <w:r>
        <w:t>Story Relevance: Human military scenes can showcase diverse combat styles working together.</w:t>
      </w:r>
    </w:p>
    <w:p>
      <w:r>
        <w:t>Lore Connections: Human military, Combined arms, Role flexibility, Adaptive tactics</w:t>
      </w:r>
    </w:p>
    <w:p>
      <w:r>
        <w:t>Subcategory: Military Tactics</w:t>
      </w:r>
    </w:p>
    <w:p>
      <w:r>
        <w:t>Tags: organizations</w:t>
      </w:r>
    </w:p>
    <w:p>
      <w:pPr>
        <w:pStyle w:val="Heading2"/>
      </w:pPr>
      <w:r>
        <w:t>Veyn Storm Emergency Protocols</w:t>
      </w:r>
    </w:p>
    <w:p>
      <w:r>
        <w:t>Each realm maintains emergency protocols for Veyn Storms. Human Realm: Rangers deploy to settlements, Clergy establish healing stations, civilians shelter in Veyn-dampened bunkers. Angel Realm: Angels retreat to Crystal Spires. Demon Realm: Demons ride out storms and use them as raid opportunities since Corrupted Veyn users are enhanced during storms.</w:t>
      </w:r>
    </w:p>
    <w:p>
      <w:r>
        <w:t>Activation: Passive — activated by storm occurrence.</w:t>
      </w:r>
    </w:p>
    <w:p>
      <w:r>
        <w:t>Usage: Veyn Storm protocols reveal each realm's priorities — Humans protect civilians, Angels protect infrastructure, Demons exploit chaos.</w:t>
      </w:r>
    </w:p>
    <w:p>
      <w:r>
        <w:t>Story Relevance: Veyn Storm emergencies create crisis scenarios where characters must make rapid decisions under pressure.</w:t>
      </w:r>
    </w:p>
    <w:p>
      <w:r>
        <w:t>Lore Connections: Veyn Storms, Emergency response, Realm-specific protocols, Demon raid opportunities</w:t>
      </w:r>
    </w:p>
    <w:p>
      <w:r>
        <w:t>Subcategory: Emergency Response</w:t>
      </w:r>
    </w:p>
    <w:p>
      <w:r>
        <w:t>Tags: organizations</w:t>
      </w:r>
    </w:p>
    <w:p>
      <w:pPr>
        <w:pStyle w:val="Heading2"/>
      </w:pPr>
      <w:r>
        <w:t>Realm Gate Breach Response</w:t>
      </w:r>
    </w:p>
    <w:p>
      <w:r>
        <w:t>If a Realm Gate is damaged or compromised: immediate lockdown, military deployment, assessment team determines accidental vs deliberate, and repair or investigation crew responds. A Gate breach is considered an act of war. Unauthorized Gate access carries a mandatory 20-year prison sentence.</w:t>
      </w:r>
    </w:p>
    <w:p>
      <w:r>
        <w:t>Activation: Passive — activated by breach detection.</w:t>
      </w:r>
    </w:p>
    <w:p>
      <w:r>
        <w:t>Usage: Realm Gate security is the highest priority for all realms.</w:t>
      </w:r>
    </w:p>
    <w:p>
      <w:r>
        <w:t>Story Relevance: A Realm Gate breach creates urgency — characters must respond immediately or face catastrophic consequences.</w:t>
      </w:r>
    </w:p>
    <w:p>
      <w:r>
        <w:t>Lore Connections: Realm Gates, Cross-realm security, Act of war, Emergency lockdown</w:t>
      </w:r>
    </w:p>
    <w:p>
      <w:r>
        <w:t>Subcategory: Emergency Response</w:t>
      </w:r>
    </w:p>
    <w:p>
      <w:r>
        <w:t>Tags: organizations</w:t>
      </w:r>
    </w:p>
    <w:p>
      <w:pPr>
        <w:pStyle w:val="Heading2"/>
      </w:pPr>
      <w:r>
        <w:t>The Broker's Guild Enforcement Division</w:t>
      </w:r>
    </w:p>
    <w:p>
      <w:r>
        <w:t>The Broker's Guild maintains its own enforcement arm — a force of certified Brokers who investigate contract violations, enforce contract terms, and apprehend criminals. The Enforcement Division operates independently of the Crown's military and has authority to arrest anyone suspected of contract fraud. Enforcement Brokers are: Veyn-sensitive (required for certification), trained in combat (a 6-month combat course), and equipped with Veyn-sealed identification (proof of authority). The Division maintains offices in every major city and employs approximately 2,000 Enforcement Brokers across the Human Realm.</w:t>
      </w:r>
    </w:p>
    <w:p>
      <w:r>
        <w:t>Activation: Passive — law enforcement organization.</w:t>
      </w:r>
    </w:p>
    <w:p>
      <w:r>
        <w:t>Usage: The Enforcement Division provides the legal system's muscle. Without them, contract enforcement would be impossible.</w:t>
      </w:r>
    </w:p>
    <w:p>
      <w:r>
        <w:t>Story Relevance: Enforcement Brokers provide authority figures who can help or hinder characters depending on their activities.</w:t>
      </w:r>
    </w:p>
    <w:p>
      <w:r>
        <w:t>Lore Connections: Broker's Guild, Contract enforcement, Legal system, Law enforcement</w:t>
      </w:r>
    </w:p>
    <w:p>
      <w:r>
        <w:t>Subcategory: Law Enforcement</w:t>
      </w:r>
    </w:p>
    <w:p>
      <w:r>
        <w:t>Tags: organizations</w:t>
      </w:r>
    </w:p>
    <w:p>
      <w:pPr>
        <w:pStyle w:val="Heading2"/>
      </w:pPr>
      <w:r>
        <w:t>The Broker's Guild Dispute Resolution</w:t>
      </w:r>
    </w:p>
    <w:p>
      <w:r>
        <w:t>When two parties disagree about a contract's interpretation, the Broker's Guild offers formal dispute resolution. The process: both parties submit their interpretation to a Senior Broker, each party presents their case (verbally, with evidence), the Senior Broker reviews the contract terms and makes a ruling, and the ruling is binding (enforced by Veyn-seal). The entire process takes 1-3 days. Appeals are possible to the Guild Master, but only on grounds of procedural error (not substance). Dispute resolution costs 10% of the contract value, split between both parties.</w:t>
      </w:r>
    </w:p>
    <w:p>
      <w:r>
        <w:t>Activation: Passive — legal process.</w:t>
      </w:r>
    </w:p>
    <w:p>
      <w:r>
        <w:t>Usage: Dispute resolution provides a formal alternative to violence or negotiation.</w:t>
      </w:r>
    </w:p>
    <w:p>
      <w:r>
        <w:t>Story Relevance: Dispute resolution scenes provide intellectual combat — characters argue their case rather than fight.</w:t>
      </w:r>
    </w:p>
    <w:p>
      <w:r>
        <w:t>Lore Connections: Broker's Guild, Contract enforcement, Legal system, Dispute resolution</w:t>
      </w:r>
    </w:p>
    <w:p>
      <w:r>
        <w:t>Subcategory: Legal System</w:t>
      </w:r>
    </w:p>
    <w:p>
      <w:r>
        <w:t>Tags: organizations</w:t>
      </w:r>
    </w:p>
    <w:p>
      <w:pPr>
        <w:pStyle w:val="Heading2"/>
      </w:pPr>
      <w:r>
        <w:t>The Broker's Guild Ethics Code</w:t>
      </w:r>
    </w:p>
    <w:p>
      <w:r>
        <w:t>The Broker's Guild operates under a strict Ethics Code: Never facilitate a contract you know to be fraudulent. Never reveal client information without authorization. Never take sides in a dispute (impartiality is sacred). Never accept bribes (the Veyn-seal on your license detects dishonesty). Never mediate a contract involving slavery or forced labor (official policy, though enforcement is debatable). Violations result in: license suspension (first offense), license revocation (second offense), and permanent exile from the Guild (third offense). The Ethics Code is enforced by the Guild's Ethics Board — a panel of Master Brokers who investigate complaints.</w:t>
      </w:r>
    </w:p>
    <w:p>
      <w:r>
        <w:t>Activation: Passive — institutional rules.</w:t>
      </w:r>
    </w:p>
    <w:p>
      <w:r>
        <w:t>Usage: The Ethics Code maintains trust in the Guild's system. Without it, the entire contract economy collapses.</w:t>
      </w:r>
    </w:p>
    <w:p>
      <w:r>
        <w:t>Story Relevance: An Ethics Code violation provides moral conflict — a character must decide between profit and principles.</w:t>
      </w:r>
    </w:p>
    <w:p>
      <w:r>
        <w:t>Lore Connections: Broker's Guild, Contract enforcement, Ethics Board, Professional standards</w:t>
      </w:r>
    </w:p>
    <w:p>
      <w:r>
        <w:t>Subcategory: Legal Framework</w:t>
      </w:r>
    </w:p>
    <w:p>
      <w:r>
        <w:t>Tags: organizations</w:t>
      </w:r>
    </w:p>
    <w:p>
      <w:pPr>
        <w:pStyle w:val="Heading2"/>
      </w:pPr>
      <w:r>
        <w:t>The Human Merchant Navy</w:t>
      </w:r>
    </w:p>
    <w:p>
      <w:r>
        <w:t>The Human Realm maintains a merchant navy — a fleet of trading vessels that travel the Shudon Waterways (the river system connecting major cities). The navy serves dual purposes: commercial transport (moving goods between cities) and military patrol (deterring piracy and smuggling). The fleet consists of: cargo ships (large, slow, well-armored), patrol boats (fast, lightly armed, crewed by Ranger-trained sailors), and the flagship Crown's Pride (the largest vessel, carrying 200 soldiers and 12 Veyn-enhanced cannons). The navy is commanded by the Admiral of the Waters, a position appointed by the Crown Advisory Council.</w:t>
      </w:r>
    </w:p>
    <w:p>
      <w:r>
        <w:t>Activation: Passive — military organization.</w:t>
      </w:r>
    </w:p>
    <w:p>
      <w:r>
        <w:t>Usage: The merchant navy ensures safe trade routes within the Human Realm.</w:t>
      </w:r>
    </w:p>
    <w:p>
      <w:r>
        <w:t>Story Relevance: Naval sequences provide aquatic action — ship battles, river chases, and port intrigue.</w:t>
      </w:r>
    </w:p>
    <w:p>
      <w:r>
        <w:t>Lore Connections: Human military, Trade routes, Crown Advisory Council, Piracy deterrence</w:t>
      </w:r>
    </w:p>
    <w:p>
      <w:r>
        <w:t>Subcategory: Military</w:t>
      </w:r>
    </w:p>
    <w:p>
      <w:r>
        <w:t>Tags: organizations</w:t>
      </w:r>
    </w:p>
    <w:p>
      <w:pPr>
        <w:pStyle w:val="Heading2"/>
      </w:pPr>
      <w:r>
        <w:t>The Human Realm Emergency Mobilization</w:t>
      </w:r>
    </w:p>
    <w:p>
      <w:r>
        <w:t>When a Level 3+ threat is detected, the Human Realm activates Emergency Mobilization — a coordinated military response that activates within 24 hours. Mobilization includes: military alert (all off-duty soldiers recalled), civilian shelter orders (populations move to fortified positions), trade suspension (all commerce halted to free resources), and allied notification (Angel and Academy resources requested). The Mobilization is commanded by the General of the Realm — the highest military authority. The last full Mobilization occurred 50 years ago during a massive Corrupted Veyn outbreak.</w:t>
      </w:r>
    </w:p>
    <w:p>
      <w:r>
        <w:t>Activation: Passive — emergency protocol.</w:t>
      </w:r>
    </w:p>
    <w:p>
      <w:r>
        <w:t>Usage: Mobilization provides a framework for large-scale military response.</w:t>
      </w:r>
    </w:p>
    <w:p>
      <w:r>
        <w:t>Story Relevance: A Mobilization creates urgency — the entire realm shifts to wartime footing.</w:t>
      </w:r>
    </w:p>
    <w:p>
      <w:r>
        <w:t>Lore Connections: Human military, Corrupted Veyn outbreak, Emergency protocols, General of the Realm</w:t>
      </w:r>
    </w:p>
    <w:p>
      <w:r>
        <w:t>Subcategory: Military</w:t>
      </w:r>
    </w:p>
    <w:p>
      <w:r>
        <w:t>Tags: organizations</w:t>
      </w:r>
    </w:p>
    <w:p>
      <w:pPr>
        <w:pStyle w:val="Heading2"/>
      </w:pPr>
      <w:r>
        <w:t>The Human Realm River Patrol</w:t>
      </w:r>
    </w:p>
    <w:p>
      <w:r>
        <w:t>The Human Realm's river system is patrolled by the River Guard — a specialized military unit that operates on the Shudon Waterways. The River Guard consists of: patrol boats (fast, lightly armed vessels), boarding teams (trained in close-quarters combat on ships), and intelligence operatives (monitoring river traffic for smuggling). The River Guard's primary duties are: deterring piracy, preventing smuggling, maintaining navigation safety, and enforcing trade regulations. The River Guard operates under the Admiral of the Waters and coordinates with the Broker's Guild for trade enforcement.</w:t>
      </w:r>
    </w:p>
    <w:p>
      <w:r>
        <w:t>Activation: Passive — military organization.</w:t>
      </w:r>
    </w:p>
    <w:p>
      <w:r>
        <w:t>Usage: The River Guard provides security for the Human Realm's most important trade infrastructure.</w:t>
      </w:r>
    </w:p>
    <w:p>
      <w:r>
        <w:t>Story Relevance: River sequences provide action on water — chases, boarding actions, and river battles.</w:t>
      </w:r>
    </w:p>
    <w:p>
      <w:r>
        <w:t>Lore Connections: Human military, Shudon Waterways, Trade enforcement, Anti-smuggling</w:t>
      </w:r>
    </w:p>
    <w:p>
      <w:r>
        <w:t>Subcategory: Military</w:t>
      </w:r>
    </w:p>
    <w:p>
      <w:r>
        <w:t>Tags: organizations</w:t>
      </w:r>
    </w:p>
    <w:p>
      <w:pPr>
        <w:pStyle w:val="Heading2"/>
      </w:pPr>
      <w:r>
        <w:t>The Human Realm Skill Guilds</w:t>
      </w:r>
    </w:p>
    <w:p>
      <w:r>
        <w:t>Beyond the Broker's Guild, the Human Realm maintains specialized Skill Guilds for different Veyn-based professions: the Healers' Guild (certifying medical practitioners), the Smiths' Guild (overseeing weapon and armor production), the Scouts' Guild (training reconnaissance specialists), and the Builders' Guild (certifying Veyn-enhanced construction workers). Each Guild sets standards, provides training, and certifies practitioners. Guild membership is voluntary but practically essential — unlicensed practitioners face social stigma and limited employment. Guilds charge membership fees and maintain registries of certified practitioners.</w:t>
      </w:r>
    </w:p>
    <w:p>
      <w:r>
        <w:t>Activation: Passive — institutional framework.</w:t>
      </w:r>
    </w:p>
    <w:p>
      <w:r>
        <w:t>Usage: Skill Guilds ensure quality standards across professions.</w:t>
      </w:r>
    </w:p>
    <w:p>
      <w:r>
        <w:t>Story Relevance: Guild politics provide institutional conflict — rival guilds, certification disputes, and professional rivalries.</w:t>
      </w:r>
    </w:p>
    <w:p>
      <w:r>
        <w:t>Lore Connections: Human institutions, Broker's Guild, Professional certification, Trade regulation</w:t>
      </w:r>
    </w:p>
    <w:p>
      <w:r>
        <w:t>Subcategory: Institution</w:t>
      </w:r>
    </w:p>
    <w:p>
      <w:r>
        <w:t>Tags: organizations</w:t>
      </w:r>
    </w:p>
    <w:p>
      <w:pPr>
        <w:pStyle w:val="Heading2"/>
      </w:pPr>
      <w:r>
        <w:t>The Human Realm Emergency Council</w:t>
      </w:r>
    </w:p>
    <w:p>
      <w:r>
        <w:t>When a Level 4+ threat is detected, the Crown Advisory Council convenes an Emergency Council — a war cabinet with expanded authority. The Emergency Council includes: the Crown (chair), all Advisory Council members, the General of the Realm, the Head Master of the Academy, the Grand Broker of the Guild, and the Head Clergy. Emergency Council decisions require simple majority and override all normal legal restrictions for the duration of the crisis. The Emergency Council can: requisition private property, conscript civilians, suspend trade, and deploy any military asset. The Emergency Council is dissolved when the crisis ends.</w:t>
      </w:r>
    </w:p>
    <w:p>
      <w:r>
        <w:t>Activation: Passive — governmental procedure.</w:t>
      </w:r>
    </w:p>
    <w:p>
      <w:r>
        <w:t>Usage: The Emergency Council provides a rapid decision-making mechanism for existential threats.</w:t>
      </w:r>
    </w:p>
    <w:p>
      <w:r>
        <w:t>Story Relevance: An Emergency Council scene creates high-stakes political drama — characters debating survival strategies.</w:t>
      </w:r>
    </w:p>
    <w:p>
      <w:r>
        <w:t>Lore Connections: Human government, Emergency protocols, Military authority, Crisis management</w:t>
      </w:r>
    </w:p>
    <w:p>
      <w:r>
        <w:t>Subcategory: Government</w:t>
      </w:r>
    </w:p>
    <w:p>
      <w:r>
        <w:t>Tags: organizations</w:t>
      </w:r>
    </w:p>
    <w:p>
      <w:pPr>
        <w:pStyle w:val="Heading2"/>
      </w:pPr>
      <w:r>
        <w:t>The Human Realm Emergency Evacuation Plans</w:t>
      </w:r>
    </w:p>
    <w:p>
      <w:r>
        <w:t>Every major Human city maintains detailed evacuation plans for various threat scenarios: Demon invasion (evacuate to the Pallantine Forest), Veyn Storm (shelter in Veyn-dampened bunkers), Corrupted Veyn outbreak (evacuate upwind and uphill), and structural collapse (evacuate to open areas). Plans include: designated evacuation routes (marked with Veyn indicators visible at night), assembly points (open areas where evacuees gather), supply caches (emergency food and water), and transport arrangements (carts and horses for the elderly and injured). Evacuation drills are conducted quarterly — communities that fail to evacuate during drills face fines.</w:t>
      </w:r>
    </w:p>
    <w:p>
      <w:r>
        <w:t>Activation: Passive — emergency planning.</w:t>
      </w:r>
    </w:p>
    <w:p>
      <w:r>
        <w:t>Usage: Evacuation plans provide the framework for civilian survival during crises.</w:t>
      </w:r>
    </w:p>
    <w:p>
      <w:r>
        <w:t>Story Relevance: An evacuation scene creates urgency — characters must manage the movement of large populations.</w:t>
      </w:r>
    </w:p>
    <w:p>
      <w:r>
        <w:t>Lore Connections: Human emergency preparedness, Civil defense, Evacuation routes, Crisis management</w:t>
      </w:r>
    </w:p>
    <w:p>
      <w:r>
        <w:t>Subcategory: Military</w:t>
      </w:r>
    </w:p>
    <w:p>
      <w:r>
        <w:t>Tags: organizations</w:t>
      </w:r>
    </w:p>
    <w:p>
      <w:pPr>
        <w:pStyle w:val="Heading2"/>
      </w:pPr>
      <w:r>
        <w:t>The Angel Realm Crystal Artisan Guild</w:t>
      </w:r>
    </w:p>
    <w:p>
      <w:r>
        <w:t>An association of Angel artisans who create decorative Crystal works: sculptures, jewelry, instruments, and architectural embellishments. The Guild sets quality standards, provides training, and certifies artisans. Guild artisans are the most skilled Crystal Shapers in the Angel Realm — their work combines technical mastery with artistic expression. Guild pieces are highly valued across all realms: a Guild-certified Crystal sculpture is worth 500-5,000 Gold Crowns. The Guild's masterwork, the Crystal Harmony, is a musical instrument that produces healing harmonics when played.</w:t>
      </w:r>
    </w:p>
    <w:p>
      <w:r>
        <w:t>Activation: Passive — institutional framework.</w:t>
      </w:r>
    </w:p>
    <w:p>
      <w:r>
        <w:t>Usage: The Artisan Guild preserves and promotes Angel crystal craftsmanship.</w:t>
      </w:r>
    </w:p>
    <w:p>
      <w:r>
        <w:t>Story Relevance: An artisan character provides non-combat Angel culture — creativity, beauty, and precision.</w:t>
      </w:r>
    </w:p>
    <w:p>
      <w:r>
        <w:t>Lore Connections: Angel crafts, Crystal Shaping, Angel economy, Artistic expression</w:t>
      </w:r>
    </w:p>
    <w:p>
      <w:r>
        <w:t>Subcategory: Institution</w:t>
      </w:r>
    </w:p>
    <w:p>
      <w:r>
        <w:t>Tags: organizations</w:t>
      </w:r>
    </w:p>
    <w:p>
      <w:pPr>
        <w:pStyle w:val="Heading2"/>
      </w:pPr>
      <w:r>
        <w:t>The Human Realm Emergency Weather Response</w:t>
      </w:r>
    </w:p>
    <w:p>
      <w:r>
        <w:t>During extreme weather events (severe Veyn Storms, blizzards, or floods), the Human Realm activates emergency weather response: National Guard deployment (securing affected areas), Clergy emergency healing (treating weather-related injuries), emergency shelter activation (opening Veyn-dampened bunkers), and infrastructure protection teams (reinforcing buildings and roads). Weather response is coordinated through the Academy Mirror Network, allowing real-time communication between all response units. The response hierarchy: City Watch handles local incidents, Pallantine Rangers handle rural areas, and the Military handles widespread emergencies.</w:t>
      </w:r>
    </w:p>
    <w:p>
      <w:r>
        <w:t>Activation: Passive — emergency protocol.</w:t>
      </w:r>
    </w:p>
    <w:p>
      <w:r>
        <w:t>Usage: Weather response provides organized crisis management during natural disasters.</w:t>
      </w:r>
    </w:p>
    <w:p>
      <w:r>
        <w:t>Story Relevance: Weather response scenes show organized community effort under pressure.</w:t>
      </w:r>
    </w:p>
    <w:p>
      <w:r>
        <w:t>Lore Connections: Human emergency response, Pallantine Rangers, Clergy healing, Academy coordination</w:t>
      </w:r>
    </w:p>
    <w:p>
      <w:r>
        <w:t>Subcategory: Emergency Response</w:t>
      </w:r>
    </w:p>
    <w:p>
      <w:r>
        <w:t>Tags: organizations</w:t>
      </w:r>
    </w:p>
    <w:p>
      <w:pPr>
        <w:pStyle w:val="Heading1"/>
      </w:pPr>
      <w:r>
        <w:t>Politics</w:t>
      </w:r>
    </w:p>
    <w:p>
      <w:pPr>
        <w:pStyle w:val="Heading2"/>
      </w:pPr>
      <w:r>
        <w:t>Political Factions</w:t>
      </w:r>
    </w:p>
    <w:p>
      <w:r>
        <w:t>The power blocs competing for influence</w:t>
      </w:r>
    </w:p>
    <w:p>
      <w:r>
        <w:t>Several political factions compete for influence across the three realms.</w:t>
        <w:br/>
        <w:br/>
        <w:t>The Purists (Human Realm): A conservative faction that believes only humans should rule the Human Realm. They oppose angel and demon influence in human affairs and want to close the Realm Gates permanently. Led by Lord Malachar, a noble who lost family to demon raids. The Purists are popular among commoners who fear demonic corruption.</w:t>
        <w:br/>
        <w:br/>
        <w:t>The Integrationists (Human Realm): A progressive faction that believes all three realms should work together under the Academy's leadership. They support cross-realm trade, cultural exchange, and joint military operations against shared threats. Led by Lady Seraphine, a diplomat who has negotiated trade agreements with both angels and demons.</w:t>
        <w:br/>
        <w:br/>
        <w:t>The Vow Keepers (Angel Realm): A militant angel faction that believes the angels should reclaim their ancient role as world guardians. They want to reactivate the Shudon and enforce angel law across all three realms. Led by Archangel Veradis, one of the Six Pillars who believes the current peace is weakening the angels.</w:t>
        <w:br/>
        <w:br/>
        <w:t>The Severed (Angel Realm): A radical faction of former angels who have voluntarily broken their Vows. They believe the Vow system is a form of control and that angels should be free to choose their own path. They operate from hidden bases in the Human Realm.</w:t>
        <w:br/>
        <w:br/>
        <w:t>The Blood Pack (Demon Realm): A war-band coalition that wants to replace the Mordrach's rule with a council of Bloodwards. They believe the Mordrach has grown too passive and that the Demon Realm should expand aggressively. Led by Bloodward Drakar, who has been quietly building support among mid-rank demons.</w:t>
      </w:r>
    </w:p>
    <w:p>
      <w:r>
        <w:t>The Purists: Human conservatives — close Realm Gates, no angel/demon influence; led by Lord Malachar</w:t>
      </w:r>
    </w:p>
    <w:p>
      <w:r>
        <w:t>The Integrationists: Human progressives — cross-realm cooperation under Academy; led by Lady Seraphine</w:t>
      </w:r>
    </w:p>
    <w:p>
      <w:r>
        <w:t>The Vow Keepers: Angel militants — reactivate Shudon, enforce angel law; led by Archangel Veradis</w:t>
      </w:r>
    </w:p>
    <w:p>
      <w:r>
        <w:t>The Severed: Voluntary Fallen Angels — Vow system is control; hidden bases in Human Realm</w:t>
      </w:r>
    </w:p>
    <w:p>
      <w:r>
        <w:t>The Blood Pack: Demon coalition — replace Mordrach with Bloodward council; led by Bloodward Drakar</w:t>
      </w:r>
    </w:p>
    <w:p>
      <w:r>
        <w:t>Tags: politics, factions, power, influence, groups</w:t>
      </w:r>
    </w:p>
    <w:p>
      <w:pPr>
        <w:pStyle w:val="Heading2"/>
      </w:pPr>
      <w:r>
        <w:t>Realm Relations</w:t>
      </w:r>
    </w:p>
    <w:p>
      <w:r>
        <w:t>How the three realms interact diplomatically</w:t>
      </w:r>
    </w:p>
    <w:p>
      <w:r>
        <w:t>The three realms maintain a tense peace enforced by mutual dependency.</w:t>
        <w:br/>
        <w:br/>
        <w:t>Human-Angel Relations: The strongest alliance. Angels provide military protection; humans provide food, labor, and trade goods. The relationship is genuine but unequal — humans need angel protection more than angels need human goods. The Purists resent this dependency; the Integrationists embrace it.</w:t>
        <w:br/>
        <w:br/>
        <w:t>Human-Demon Relations: The most volatile. Trade exists along the Thorn Road, but raids, smuggling, and cultural hostility keep tensions high. The Broker's Guild mediates most disputes, but border incidents occasionally escalate to military confrontation. Most humans fear and distrust demons.</w:t>
        <w:br/>
        <w:br/>
        <w:t>Angel-Demon Relations: The most hostile. Angels and demons are ideological opposites — Holy Energy vs Corrupted Veyn, Vow-keeping vs contract-making, order vs chaos. Open warfare has not occurred in centuries, but intelligence operations and proxy conflicts are constant. The Academy's neutrality prevents direct confrontation.</w:t>
        <w:br/>
        <w:br/>
        <w:t>The Academy's Role: The Academy serves as the only neutral ground where all three realms interact peacefully. It is the only institution that all three rulers recognize and respect. Attacking the Academy would unite all three realms against the attacker — which is why no realm has ever tried.</w:t>
        <w:br/>
        <w:br/>
        <w:t>The Hidden Realm Factor: The Hidden Realm is wild card — its portal moves unpredictably, its inhabitants are independent, and its resources are invaluable. Every realm wants control of the Hidden Realm; none can achieve it.</w:t>
      </w:r>
    </w:p>
    <w:p>
      <w:r>
        <w:t>Human-Angel: Strongest alliance — angels protect, humans provide goods; unequal but genuine</w:t>
      </w:r>
    </w:p>
    <w:p>
      <w:r>
        <w:t>Human-Demon: Most volatile — trade exists but raids and hostility keep tensions high</w:t>
      </w:r>
    </w:p>
    <w:p>
      <w:r>
        <w:t>Angel-Demon: Most hostile — ideological opposites; proxy conflicts constant, no open war</w:t>
      </w:r>
    </w:p>
    <w:p>
      <w:r>
        <w:t>Academy Role: Only neutral ground — attacking it would unite all three realms against the attacker</w:t>
      </w:r>
    </w:p>
    <w:p>
      <w:r>
        <w:t>Hidden Realm: Wild card — portal moves unpredictably, every realm wants control, none can get it</w:t>
      </w:r>
    </w:p>
    <w:p>
      <w:r>
        <w:t>Tags: politics, relations, diplomacy, alliance, realm</w:t>
      </w:r>
    </w:p>
    <w:p>
      <w:pPr>
        <w:pStyle w:val="Heading2"/>
      </w:pPr>
      <w:r>
        <w:t>The Iron Covenant</w:t>
      </w:r>
    </w:p>
    <w:p>
      <w:r>
        <w:t>A powerful political faction within the Human Realm that advocates for military preparedness against the Demon Realm. The Iron Covenant is composed of: military generals, weapon Trading Houses (House Thornwall), anti-Demon veterans, and human supremacists who distrust both Angels and Demons. Their position: 'The only good Demon is a dead Demon, and the only trustworthy Angel is a useful one.' The Covenant controls 30% of the Crown Advisory Council and commands the loyalty of the Realm Army's Iron Division — the elite anti-Demon fighting force. They oppose the Broker's Guild's trade with Demon-aligned smugglers and want to seal all Realm Gates permanently.</w:t>
      </w:r>
    </w:p>
    <w:p>
      <w:r>
        <w:t>Activation: Passive political organization.</w:t>
      </w:r>
    </w:p>
    <w:p>
      <w:r>
        <w:t>Usage: The Iron Covenant provides political opposition to any character advocating diplomacy or cooperation. Their extreme positions create conflict — they might ally with the protagonist against Demons, but their methods (preemptive strikes, internment of Veyn-corrupted humans) are morally questionable.</w:t>
      </w:r>
    </w:p>
    <w:p>
      <w:r>
        <w:t>Story Relevance: The Iron Covenant represents fear-driven politics — understandable in a world where Demons genuinely threaten Human survival. They force characters to grapple with the question: when does self-defense become oppression?</w:t>
      </w:r>
    </w:p>
    <w:p>
      <w:r>
        <w:t>Lore Connections: Crown Advisory Council, Realm Army, Iron Division, Anti-Demon sentiment, Broker's Guild opposition</w:t>
      </w:r>
    </w:p>
    <w:p>
      <w:r>
        <w:t>Subcategory: Faction</w:t>
      </w:r>
    </w:p>
    <w:p>
      <w:r>
        <w:t>Tags: politics</w:t>
      </w:r>
    </w:p>
    <w:p>
      <w:pPr>
        <w:pStyle w:val="Heading2"/>
      </w:pPr>
      <w:r>
        <w:t>The Veil Seekers</w:t>
      </w:r>
    </w:p>
    <w:p>
      <w:r>
        <w:t>A secretive coalition of scholars, treasure hunters, and idealists who believe the Hidden Realm contains knowledge that could save the world. The Veil Seekers operate outside all realm governments — they fund expeditions to find new Veil passage points, bribe Seer's Order members for information, and maintain hidden camps near the Veil Boundary. Their goal: breach the Veil, access the Hidden Realm's Aelthar ruins, and recover pre-Sundering technology. The Seer's Order considers them dangerous — their breaches could expose the Hidden Realm's location to hostile forces. The Veil Seekers counter that hoarding knowledge while the world crumbles is worse than the risk.</w:t>
      </w:r>
    </w:p>
    <w:p>
      <w:r>
        <w:t>Activation: Passive political organization.</w:t>
      </w:r>
    </w:p>
    <w:p>
      <w:r>
        <w:t>Usage: The Veil Seekers provide a third-party faction that disrupts the Angel-Human-Demon power triangle. They might ally with any realm if it serves their goal. Their expeditions provide adventure opportunities and create tension with the Seer's Order.</w:t>
      </w:r>
    </w:p>
    <w:p>
      <w:r>
        <w:t>Story Relevance: The Veil Seekers represent the tension between safety and progress — their goals are noble but their methods are reckless. They force characters to weigh the value of knowledge against the risk of exposure.</w:t>
      </w:r>
    </w:p>
    <w:p>
      <w:r>
        <w:t>Lore Connections: Seer's Order, Hidden Realm, Veil Boundary, Aelthar ruins, Knowledge politics</w:t>
      </w:r>
    </w:p>
    <w:p>
      <w:r>
        <w:t>Subcategory: Faction</w:t>
      </w:r>
    </w:p>
    <w:p>
      <w:r>
        <w:t>Tags: politics</w:t>
      </w:r>
    </w:p>
    <w:p>
      <w:pPr>
        <w:pStyle w:val="Heading2"/>
      </w:pPr>
      <w:r>
        <w:t>The Renewal Circle</w:t>
      </w:r>
    </w:p>
    <w:p>
      <w:r>
        <w:t>A philosophical movement within the Angel Realm that believes the Aelthar should be restored — not to rule, but to heal the Sundering and reunite the realms. The Renewal Circle is composed of Angel scholars, disillusioned warriors, and a few sympathetic humans who believe coexistence is possible. They argue that maintaining realm separation is a slow death — each realm is declining without the others. The Circle is opposed by the Angel military establishment, which views realm reunification as a threat to Angel sovereignty. The Circle's most radical proposal: release the Hidden Realm's inhabitants and share Aelthar knowledge freely.</w:t>
      </w:r>
    </w:p>
    <w:p>
      <w:r>
        <w:t>Activation: Passive political organization.</w:t>
      </w:r>
    </w:p>
    <w:p>
      <w:r>
        <w:t>Usage: The Renewal Circle provides Angel political dissent — they're not villains, just idealists whose goals conflict with military pragmatism. They offer a path to resolution that doesn't require violence.</w:t>
      </w:r>
    </w:p>
    <w:p>
      <w:r>
        <w:t>Story Relevance: The Renewal Circle represents hope — the possibility that the Sundering can be healed. But their idealism makes them vulnerable to manipulation by characters with darker goals.</w:t>
      </w:r>
    </w:p>
    <w:p>
      <w:r>
        <w:t>Lore Connections: Angel politics, Aelthar restoration, Sundering healing, Realm reunification debate</w:t>
      </w:r>
    </w:p>
    <w:p>
      <w:r>
        <w:t>Subcategory: Faction</w:t>
      </w:r>
    </w:p>
    <w:p>
      <w:r>
        <w:t>Tags: politics</w:t>
      </w:r>
    </w:p>
    <w:p>
      <w:pPr>
        <w:pStyle w:val="Heading2"/>
      </w:pPr>
      <w:r>
        <w:t>The Shadow Clans</w:t>
      </w:r>
    </w:p>
    <w:p>
      <w:r>
        <w:t>A loose alliance of minor Demon Clans who reject the dominance of the Great Clans and the Obsidian Spires hierarchy. The Shadow Clans operate from hidden settlements in the Blightfield's margins, surviving through smuggling, piracy, and occasional raiding. Their ideology: 'The Great Clans hoard power while we starve. The Obsidian Spires are a monument to inequality.' The Shadow Clans are not unified — they cooperate only when facing a common threat. Their greatest strength is unpredictability — they have no central leader to assassinate, no capital to capture, and no army to defeat. They survive because they are everywhere and nowhere.</w:t>
      </w:r>
    </w:p>
    <w:p>
      <w:r>
        <w:t>Activation: Passive political organization.</w:t>
      </w:r>
    </w:p>
    <w:p>
      <w:r>
        <w:t>Usage: The Shadow Clans provide Demon allies for characters who need Demon assistance without dealing with the Great Clans' politics. They're morally gray — they're rebels fighting inequality, but they're also smugglers and raiders.</w:t>
      </w:r>
    </w:p>
    <w:p>
      <w:r>
        <w:t>Story Relevance: The Shadow Clans challenge the assumption that all Demons are evil. They demonstrate that Demon society has internal conflicts, providing depth to the Demon Realm's portrayal.</w:t>
      </w:r>
    </w:p>
    <w:p>
      <w:r>
        <w:t>Lore Connections: Demon Clans, Obsidian Spires, Blightfield, Demon social inequality</w:t>
      </w:r>
    </w:p>
    <w:p>
      <w:r>
        <w:t>Subcategory: Faction</w:t>
      </w:r>
    </w:p>
    <w:p>
      <w:r>
        <w:t>Tags: politics</w:t>
      </w:r>
    </w:p>
    <w:p>
      <w:pPr>
        <w:pStyle w:val="Heading1"/>
      </w:pPr>
      <w:r>
        <w:t>Prisons</w:t>
      </w:r>
    </w:p>
    <w:p>
      <w:pPr>
        <w:pStyle w:val="Heading2"/>
      </w:pPr>
      <w:r>
        <w:t>The Holding Cells</w:t>
      </w:r>
    </w:p>
    <w:p>
      <w:r>
        <w:t>How criminals are imprisoned across realms</w:t>
      </w:r>
    </w:p>
    <w:p>
      <w:r>
        <w:t>Each realm handles imprisonment differently.</w:t>
        <w:br/>
        <w:br/>
        <w:t>Human Realm prisons are stone-walled cells in the basement of Magistrate buildings. Common criminals (thieves, assaulters) serve time in communal cells — crowded, uncomfortable, but survivable. Serious criminals (murderers, magical criminals) are held in individual cells with Veyn-dampening runes carved into the walls, preventing them from using any magic. The most dangerous criminals are held in the Null Block — a section of the prison where the runes are strong enough to suppress even angel and demon abilities. Sentences range from days (minor theft) to life (murder).</w:t>
        <w:br/>
        <w:br/>
        <w:t>The Angel Realm does not have prisons. Angels who break laws are punished through Vow-shaming — their broken Vow is broadcast to nearby angels, causing social ostracism. For serious crimes, the Serapharch can revoke an angel's Vow, effectively making them Fallen. This is considered a fate worse than imprisonment.</w:t>
        <w:br/>
        <w:br/>
        <w:t>The Demon Realm has no prisons. Criminal punishment is immediate and violent — usually death or mutilation. The Mordrach decides the punishment personally. For minor offenses, the criminal may be forced into gladiatorial combat in the Obsidian Arena as entertainment.</w:t>
        <w:br/>
        <w:br/>
        <w:t>The Academy has its own detention facility: a series of Veyn-dampened rooms in the basement where students who commit serious offenses are held. The Head Master personally reviews each case.</w:t>
      </w:r>
    </w:p>
    <w:p>
      <w:r>
        <w:t>Human Prisons: Stone cells with Veyn-dampening runes; Null Block suppresses all magic</w:t>
      </w:r>
    </w:p>
    <w:p>
      <w:r>
        <w:t>Angel Punishment: No prisons — Vow-shaming (social ostracism) or forced Fall for serious crimes</w:t>
      </w:r>
    </w:p>
    <w:p>
      <w:r>
        <w:t>Demon Punishment: No prisons — death, mutilation, or forced gladiatorial combat</w:t>
      </w:r>
    </w:p>
    <w:p>
      <w:r>
        <w:t>Academy Detention: Veyn-dampened basement rooms; Head Master reviews each case</w:t>
      </w:r>
    </w:p>
    <w:p>
      <w:r>
        <w:t>Tags: prison, imprisonment, cells, detention, punishment</w:t>
      </w:r>
    </w:p>
    <w:p>
      <w:pPr>
        <w:pStyle w:val="Heading2"/>
      </w:pPr>
      <w:r>
        <w:t>Channel Severing</w:t>
      </w:r>
    </w:p>
    <w:p>
      <w:r>
        <w:t>The magical equivalent of the death penalty</w:t>
      </w:r>
    </w:p>
    <w:p>
      <w:r>
        <w:t>Channel Severing is the most feared punishment in the Half-Made World — worse than death for any fighter.</w:t>
        <w:br/>
        <w:br/>
        <w:t>Channel Severing permanently destroys a person's Veyn or Ren channels — the internal pathways that allow them to use magic. Once severed, the channels cannot regenerate. The person becomes permanently unable to use any magical abilities, effectively reducing them to G-rank (no Veyn connection).</w:t>
        <w:br/>
        <w:br/>
        <w:t>The process is performed by high-rank Exorcists using the Rite of Severance — a brutal procedure that involves channeling holy energy directly into the victim's channels, burning them from the inside out. The victim is conscious throughout the process and can feel their magic dying. The pain is described as 'having your soul burned away piece by piece.'</w:t>
        <w:br/>
        <w:br/>
        <w:t>Channel Severing is reserved for the most serious crimes: murder, treason, forced Veyn tampering, and contract fraud. It is considered a more merciful alternative to death because the person lives, but it is widely regarded as crueler — a fighter without their magic is a person without their identity.</w:t>
        <w:br/>
        <w:br/>
        <w:t>Some criminals prefer death to Channel Severing. The Academy has been known to offer Channel Severing as an alternative to execution for students who commit capital offenses, which has led to ethical debates about whether it is truly more merciful.</w:t>
      </w:r>
    </w:p>
    <w:p>
      <w:r>
        <w:t>What It Does: Permanently destroys Veyn or Ren channels — reduces to G-rank, no magic ever again</w:t>
      </w:r>
    </w:p>
    <w:p>
      <w:r>
        <w:t>The Process: Exorcists channel holy energy into victim's channels, burning them from inside</w:t>
      </w:r>
    </w:p>
    <w:p>
      <w:r>
        <w:t>Pain Level: Conscious throughout — described as having your soul burned piece by piece</w:t>
      </w:r>
    </w:p>
    <w:p>
      <w:r>
        <w:t>Crimes Warranting: Murder, treason, forced Veyn tampering, contract fraud</w:t>
      </w:r>
    </w:p>
    <w:p>
      <w:r>
        <w:t>Ethical Debate: More merciful than death or crueler? Fighter without magic is person without identity</w:t>
      </w:r>
    </w:p>
    <w:p>
      <w:r>
        <w:t>Tags: prison, punishment, channel severing, magic, penalty</w:t>
      </w:r>
    </w:p>
    <w:p>
      <w:pPr>
        <w:pStyle w:val="Heading1"/>
      </w:pPr>
      <w:r>
        <w:t>Religion</w:t>
      </w:r>
    </w:p>
    <w:p>
      <w:pPr>
        <w:pStyle w:val="Heading2"/>
      </w:pPr>
      <w:r>
        <w:t>The World Core Faith</w:t>
      </w:r>
    </w:p>
    <w:p>
      <w:r>
        <w:t>The deity system of the Half-Made World — who or what the races worship</w:t>
      </w:r>
    </w:p>
    <w:p>
      <w:r>
        <w:t>The Half-Made World does not have a traditional pantheon of gods. Instead, it has a single supreme entity — the World Core — and a web of theological disagreements about what it is, whether it is conscious, and what it wants. Every race interprets the World Core differently, and those interpretations shape everything from daily worship to military strategy.</w:t>
        <w:br/>
        <w:br/>
        <w:t>---</w:t>
        <w:br/>
        <w:br/>
        <w:t>THE DIVINE HIERARCHY</w:t>
        <w:br/>
        <w:br/>
        <w:t>1. THE WORLD CORE — The Sleeping God</w:t>
        <w:br/>
        <w:br/>
        <w:t>The World Core is the source of all Veyn, the animator of all life, and the force that holds the realms together. It exists beneath the world's crust, radiating Veyn outward through ley lines that branch into every realm. Whether it is conscious is the central theological question of the world.</w:t>
        <w:br/>
        <w:br/>
        <w:t>Three interpretations exist:</w:t>
        <w:br/>
        <w:br/>
        <w:t xml:space="preserve">  • The Human View (The Dreamer): The World Core is a living entity that fell asleep before recorded history. It dreams the world into existence — every sunrise, every season, every life is part of its dream. When it wakes, the dream ends. Humans worship it by creating (planting, building, healing) because creation sustains the dream. Destruction disturbs it.</w:t>
        <w:br/>
        <w:br/>
        <w:t xml:space="preserve">  • The Angel View (The Arbiter): The World Core is conscious but impartial — it watches every Vow, every promise, every oath, and judges them. It does not sleep; it discerns. Angels believe the halo is the Core's seal of approval — a physical proof that the world accepted the angel's promise. Breaking a Vow is not just a personal failure; it is a breach of trust with the entity that holds reality together.</w:t>
        <w:br/>
        <w:br/>
        <w:t xml:space="preserve">  • The Demon View (The Fuel): The World Core is a resource, not a god. It produces Veyn the way a mine produces ore — without intent, without consciousness, without care. Demons see worship of the Core as weakness. They take what they need by force. The Core does not reward or punish; it simply exists, and the strong are those who take the most from it.</w:t>
        <w:br/>
        <w:br/>
        <w:t xml:space="preserve">  • The Aelthar View (The Architect — extinct, recovered from lore): The World Core is the original creator — not a god in the religious sense, but a force of such magnitude that the difference is academic. The Aelthar believed the Core shaped the world intentionally, then withdrew into dormancy to let its creation evolve. The Core's "dream" is not unconscious — it is a deliberate act of observation. The Aelthar built the Shudon as the Core's maintenance system, and the Core permitted it.</w:t>
        <w:br/>
        <w:br/>
        <w:t>2. THE AELTHAR — The Shaped Ones (Extinct)</w:t>
        <w:br/>
        <w:br/>
        <w:t>The Aelthar were not gods, but they were the closest thing to divine beings the world has ever produced. Created by the World Core (or born from it, depending on interpretation), they understood Veyn at a fundamental level and used that understanding to shape reality. They built the Shudon, discovered the World Eater, and created the Hidden Realm.</w:t>
        <w:br/>
        <w:br/>
        <w:t>In human theology, the Aelthar are remembered as "the first children" — beings who were given divine power and squandered it through hubris. The Aelthar Creation Myth teaches that the Aelthar grew proud and tried to control the Veyn itself, causing the Sundering. This myth is used as a cautionary tale: power without wisdom destroys.</w:t>
        <w:br/>
        <w:br/>
        <w:t>In angel theology, the Aelthar are revered as the original architects of the Vow system — the beings who first understood that promises could be made binding through Veyn. Angels believe the Aelthar's downfall was not hubris but sacrifice — they tore open the Hidden Realm to save the world from the World Eater, and the cost was their own extinction.</w:t>
        <w:br/>
        <w:br/>
        <w:t>In demon theology, the Aelthar are irrelevant. They existed, they died, their Veyn returned to the Core. End of story.</w:t>
        <w:br/>
        <w:br/>
        <w:t>3. THE SHUDON — The Hands of God</w:t>
        <w:br/>
        <w:br/>
        <w:t>The Shudon are not gods, but they are the closest thing to divine instruments in the world. Built by the Aelthar from world-core material, they were designed to maintain balance and guard against disturbances. Their current inactivity is interpreted differently by each race:</w:t>
        <w:br/>
        <w:br/>
        <w:t xml:space="preserve">  • Humans: The Shudon are sleeping because the Core is sleeping. When the Core wakes, the Shudon will reawaken.</w:t>
        <w:br/>
        <w:t xml:space="preserve">  • Angels: The Shudon are waiting for a promise worthy of their service. When an angel speaks a Vow powerful enough, the Shudon will respond.</w:t>
        <w:br/>
        <w:t xml:space="preserve">  • Demons: The Shudon are broken. The Aelthar built them wrong, and they failed. Nothing built by the dead is worth respecting.</w:t>
        <w:br/>
        <w:t xml:space="preserve">  • World Core Faith: The Shudon are the Core's immune system — they activate when the Core detects a threat. Their inactivity means the World Eater has not yet crossed the threshold of danger.</w:t>
        <w:br/>
        <w:br/>
        <w:t>4. THE WORLD EATER — The Anti-God</w:t>
        <w:br/>
        <w:br/>
        <w:t>The World Eater is not a deity, but it functions as the inverse of one — a parasitic consciousness that drains the Core's power and converts it into null-Veyn, an absence of magical energy. It has no worshippers, no theology, no followers. It simply consumes.</w:t>
        <w:br/>
        <w:br/>
        <w:t>In human theology, the World Eater is the ultimate evil — the force that will end the world if not stopped. Temples of the World Core teach that every act of creation weakens the World Eater by reinforcing the Core's dream.</w:t>
        <w:br/>
        <w:br/>
        <w:t>In angel theology, the World Eater is a test — the Core allows it to exist because it forces the faithful to prove their devotion. The angels who guard the realm borders are, in angel theology, defending the Core's dream against the Eater's hunger.</w:t>
        <w:br/>
        <w:br/>
        <w:t>In demon theology, the World Eater is the only honest force in the world — it takes what it wants without pretending to be righteous. Some heretical demon sects secretly admire the World Eater.</w:t>
        <w:br/>
        <w:br/>
        <w:t>5. THE ABYSSAL WYRM — The Sealed Terror</w:t>
        <w:br/>
        <w:br/>
        <w:t>The Abyssal Wyrm predates the division of the three realms. It is not a god, but it is ancient enough to qualify as a primordial force. Sealed beneath the world's crust by the Aelthar, its breath nullifies all Veyn in its path — creating zones of absolute magic silence.</w:t>
        <w:br/>
        <w:br/>
        <w:t>In human theology, the Wyrm is a punishment — the Core's wrath made flesh, sealed away because it destroyed too much. Releasing it would be the end of everything.</w:t>
        <w:br/>
        <w:br/>
        <w:t>In angel theology, the Wyrm is a forgotten sin — something the Aelthar created or attracted through their hubris, then locked away rather than destroy. The angels believe the Wyrm will be released when the Sundering is completed.</w:t>
        <w:br/>
        <w:br/>
        <w:t>In demon theology, the Wyrm is the ultimate weapon — if freed, it could be directed at the Angel Realm. Some demon generals have secretly searched for ways to break the seal.</w:t>
        <w:br/>
        <w:br/>
        <w:t>---</w:t>
        <w:br/>
        <w:br/>
        <w:t>RACE-SPECIFIC RELATIONSHIPS TO THE DIVINE</w:t>
        <w:br/>
        <w:br/>
        <w:t>HUMANS:</w:t>
        <w:br/>
        <w:t xml:space="preserve">  • Primary Religion: World Core Faith (The Dreamer interpretation)</w:t>
        <w:br/>
        <w:t xml:space="preserve">  • Worship Style: Meditation at temples, creation as prayer, offerings of crafted goods</w:t>
        <w:br/>
        <w:t xml:space="preserve">  • Priesthood: None formal — anyone can lead a gathering. The Seer is the closest thing to a high priest.</w:t>
        <w:br/>
        <w:t xml:space="preserve">  • Afterlife Belief: Uncertain. Most humans believe the Core "recycles" their Veyn into new life. Some believe in a peaceful continuation. Some believe in nothing.</w:t>
        <w:br/>
        <w:t xml:space="preserve">  • Sacred Texts: None — the Faith is oral tradition, passed down through meditation practice</w:t>
        <w:br/>
        <w:t xml:space="preserve">  • Religious Conflict: Humans are tolerant of other beliefs because the Faith is non-dogmatic. The only hard line: the World Eater must be stopped.</w:t>
        <w:br/>
        <w:br/>
        <w:t>ANGELS:</w:t>
        <w:br/>
        <w:t xml:space="preserve">  • Primary Religion: Angel Vow Theology (The Arbiter interpretation)</w:t>
        <w:br/>
        <w:t xml:space="preserve">  • Worship Style: Vow Meditation — daily silent reflection on one's promise. Pilgrimage to the Cathedral of the First Vow.</w:t>
        <w:br/>
        <w:t xml:space="preserve">  • Priesthood: The Serapharch is the highest theological authority. The Fifth Pillar (Thalor Elwin) is the Keeper of the Sundering Altar and the Vow's guardian.</w:t>
        <w:br/>
        <w:t xml:space="preserve">  • Afterlife Belief: Angels have no soul — the Vow makes them a spiritual body, a holy form that takes the place of a soul. A well-kept Vow is said to return cleanly to the world core when the angel dies, the promise joining the silent will that holds the world; a broken Vow simply unravels, and with it goes everything the angel was.</w:t>
        <w:br/>
        <w:t xml:space="preserve">  • Sacred Texts: The Vow Scripture — the original incantation spoken at the Sundering Altar, written in angel script</w:t>
        <w:br/>
        <w:t xml:space="preserve">  • Religious Conflict: Angels view demon theology as blasphemy. They view human faith as well-intentioned but naive. They view the Hidden Realm's inhabitants as spiritual orphans.</w:t>
        <w:br/>
        <w:br/>
        <w:t>DEMONS:</w:t>
        <w:br/>
        <w:t xml:space="preserve">  • Primary Religion: None official (The Fuel interpretation)</w:t>
        <w:br/>
        <w:t xml:space="preserve">  • Worship Style: No worship. Strength is the only virtue. The strong take; the weak are taken.</w:t>
        <w:br/>
        <w:t xml:space="preserve">  • Priesthood: None. The Mordrach is the closest thing to a spiritual authority, but only because they are the strongest.</w:t>
        <w:br/>
        <w:t xml:space="preserve">  • Afterlife Belief: Death is final. Veyn returns to the Core. Nothing persists. This makes demons fearless and nihilistic.</w:t>
        <w:br/>
        <w:t xml:space="preserve">  • Sacred Texts: None. Demons consider written records a waste of time.</w:t>
        <w:br/>
        <w:t xml:space="preserve">  • Religious Conflict: Demons view angel theology as a chain — the Vow is a leash, not a blessing. They view human faith as cowardice — praying to something that cannot hear you.</w:t>
        <w:br/>
        <w:t xml:space="preserve">  • Heretical Sects: A small minority of demons question the official theology. They point to the Cindergrave Wraiths as proof that death is not always final. These sects are persecuted by the mainstream.</w:t>
        <w:br/>
        <w:br/>
        <w:t>HIDDEN REALM INHABITANTS:</w:t>
        <w:br/>
        <w:t xml:space="preserve">  • Primary Religion: Pragmatism (survival takes precedence over theology)</w:t>
        <w:br/>
        <w:t xml:space="preserve">  • Belief: The Hidden Realm is the Aelthar's original garden — the true home that was stolen. Some inhabitants worship the Aelthar as ancestral spirits. Most just want to survive.</w:t>
        <w:br/>
        <w:t xml:space="preserve">  • Kael von Ashen: The last Aelthar. He does not worship the Core — he was shaped by it. He views the Core as a parent views a child: with love, frustration, and the knowledge that the child must find its own path.</w:t>
        <w:br/>
        <w:br/>
        <w:t>HUMANS (alternative sects):</w:t>
        <w:br/>
        <w:t xml:space="preserve">  • The Seer's Order: Treats the Truthstone as a divine artifact — a fragment of the Core itself. The Seer is the Core's voice. This is the closest thing to organized religion in the Human Realm.</w:t>
        <w:br/>
        <w:t xml:space="preserve">  • The Iron Covenant: Militant humans who reject the Faith's non-violent theology. They believe the Core is weak and that humanity must protect itself through strength, not prayer.</w:t>
        <w:br/>
        <w:t xml:space="preserve">  • The Veil Seekers: Scholars who believe the Aelthar's knowledge is sacred — that recovering it is the highest form of worship.</w:t>
        <w:br/>
        <w:br/>
        <w:t>---</w:t>
        <w:br/>
        <w:br/>
        <w:t>THEOLOGICAL CONFLICTS (story drivers)</w:t>
        <w:br/>
        <w:br/>
        <w:t>1. The Vow vs. The Pact: Angels believe promises should be binding through divine authority. Demons believe contracts should be binding through mutual self-interest. Humans try to find a middle ground through the Broker's Guild. This is not just philosophy — it shapes how every treaty, marriage, and alliance is structured.</w:t>
        <w:br/>
        <w:br/>
        <w:t>2. The Dreamer vs. The Fuel: Is the World Core a god that deserves worship, or a resource to be exploited? This question divides every council, every battlefield, every Academy classroom.</w:t>
        <w:br/>
        <w:br/>
        <w:t>3. The Wraith Problem: If death is final (demon theology), why do Cindergrave Wraiths exist? If death leads to peace (angel theology), why do the Echoes of the Fallen still fight? The existence of spirits challenges every religion's claims about the afterlife.</w:t>
        <w:br/>
        <w:br/>
        <w:t>4. The Hybrid's Theological Crisis: Jaiden Marlock cannot take the Vow (no single promise binds both natures) and cannot reject it (his angel half requires it). He exists outside every theology — proof that the world's religious categories are incomplete.</w:t>
        <w:br/>
        <w:br/>
        <w:t>5. The World Eater's Silence: If the Core is conscious (angel/human view), why doesn't it fight the World Eater? If the Core is just a resource (demon view), then the Eater is simply a better predator. Either answer is terrifying.</w:t>
        <w:br/>
        <w:br/>
        <w:t>---</w:t>
        <w:br/>
        <w:br/>
        <w:t>SACRED PRACTICES BY RACE</w:t>
        <w:br/>
        <w:br/>
        <w:t>Humans:</w:t>
        <w:br/>
        <w:t xml:space="preserve">  • Meditation (World Core Faith) — sitting in silence, connecting to the Core</w:t>
        <w:br/>
        <w:t xml:space="preserve">  • Creation offerings — crafted goods left at temples</w:t>
        <w:br/>
        <w:t xml:space="preserve">  • The Seer's Vigil — when a Healer dies, the Seer enters solitary meditation with the Truthstone</w:t>
        <w:br/>
        <w:t xml:space="preserve">  • Festival of the Dead — honoring those whose Veyn has returned to the Core</w:t>
        <w:br/>
        <w:br/>
        <w:t>Angels:</w:t>
        <w:br/>
        <w:t xml:space="preserve">  • Vow Meditation — daily silent reflection on one's promise</w:t>
        <w:br/>
        <w:t xml:space="preserve">  • Vow Renewal — annual ceremony at the Cathedral of the First Vow</w:t>
        <w:br/>
        <w:t xml:space="preserve">  • Promise Chains — public declarations of intent, witnessed by the community</w:t>
        <w:br/>
        <w:t xml:space="preserve">  • The Echo Ceremony — when an angel dies, their final words are recorded and stored in the Memory Libraries</w:t>
        <w:br/>
        <w:br/>
        <w:t>Demons:</w:t>
        <w:br/>
        <w:t xml:space="preserve">  • The Pit Challenge — the closest thing to religious ritual; proving strength through combat</w:t>
        <w:br/>
        <w:t xml:space="preserve">  • Blood Tithe — offering blood to the Obsidian Spires (not worship, but tradition)</w:t>
        <w:br/>
        <w:t xml:space="preserve">  • The Arena Games — gladiatorial combat that serves as both entertainment and social ritual</w:t>
        <w:br/>
        <w:t xml:space="preserve">  • Remembrance of the Fallen — demons who died are acknowledged, not honored</w:t>
        <w:br/>
        <w:br/>
        <w:t>Hidden Realm:</w:t>
        <w:br/>
        <w:t xml:space="preserve">  • Communal Fire — gathering around fire for warmth, storytelling, and survival</w:t>
        <w:br/>
        <w:t xml:space="preserve">  • The Wanderer's Bargain — treating the Wanderer's appearances as spiritual events</w:t>
        <w:br/>
        <w:t xml:space="preserve">  • Aelthar Remembrance — some inhabitants leave offerings at Aelthar ruins</w:t>
      </w:r>
    </w:p>
    <w:p>
      <w:r>
        <w:t>Supreme Entity: The World Core — source of all Veyn, animator of all life. Whether it is conscious is the central theological question.</w:t>
      </w:r>
    </w:p>
    <w:p>
      <w:r>
        <w:t>Human View (The Dreamer): The Core is a living entity that fell asleep. It dreams the world into existence. Creation sustains the dream; destruction disturbs it.</w:t>
      </w:r>
    </w:p>
    <w:p>
      <w:r>
        <w:t>Angel View (The Arbiter): The Core is conscious but impartial — watches every Vow and judges them. The halo is the Core seal of approval.</w:t>
      </w:r>
    </w:p>
    <w:p>
      <w:r>
        <w:t>Demon View (The Fuel): The Core is a resource, not a god. It produces Veyn without intent. Worship is weakness; the strong take what they need.</w:t>
      </w:r>
    </w:p>
    <w:p>
      <w:r>
        <w:t>Aelthar View (The Architect): The Core is the original creator — shaped the world intentionally, then withdrew to let it evolve. The Shudon are its maintenance system.</w:t>
      </w:r>
    </w:p>
    <w:p>
      <w:r>
        <w:t>The Aelthar: Not gods, but the closest to divine. Created by the Core, they shaped reality. Extinct after the Sundering. Remembered differently by each race.</w:t>
      </w:r>
    </w:p>
    <w:p>
      <w:r>
        <w:t>The Shudon: Built by the Aelthar from world-core material. The Core hands — designed to maintain balance. Currently inactive.</w:t>
      </w:r>
    </w:p>
    <w:p>
      <w:r>
        <w:t>The World Eater: Parasitic consciousness draining the Core. No worshippers, no theology. The inverse of a god — takes without giving.</w:t>
      </w:r>
    </w:p>
    <w:p>
      <w:r>
        <w:t>The Abyssal Wyrm: Primordial force sealed by the Aelthar. Breath nullifies all Veyn. A punishment, a forgotten sin, or a weapon — depending on who you ask.</w:t>
      </w:r>
    </w:p>
    <w:p>
      <w:r>
        <w:t>Human Religion: World Core Faith (Dreamer). Meditation at temples, creation as prayer. No formal priesthood. The Seer is the closest to a high priest.</w:t>
      </w:r>
    </w:p>
    <w:p>
      <w:r>
        <w:t>Angel Religion: Vow Theology (Arbiter). Vow Meditation daily. The Serapharch is highest theological authority. Afterlife: well-kept Vow merges soul with Core.</w:t>
      </w:r>
    </w:p>
    <w:p>
      <w:r>
        <w:t>Demon Religion: None official (Fuel). No worship, no priesthood. Death is final — Veyn returns to Core. Heretical sects question this after the Wraith problem.</w:t>
      </w:r>
    </w:p>
    <w:p>
      <w:r>
        <w:t>Hidden Realm Religion: Pragmatism. Some worship Aelthar as ancestral spirits. Most just want to survive. Kael von Ashen views the Core as a parent.</w:t>
      </w:r>
    </w:p>
    <w:p>
      <w:r>
        <w:t>Afterlife Beliefs: Humans: uncertain (recycling? continuation? nothing?). Angels: Vow-keeping merges soul with Core. Demons: death is final. Hidden: survival is the only afterlife.</w:t>
      </w:r>
    </w:p>
    <w:p>
      <w:r>
        <w:t>Theological Conflicts: Vow vs Pact, Dreamer vs Fuel, Wraith Problem (death isnt final), Hybrid crisis (outside all theology), World Eaters Silence (why doesnt the Core fight back?)</w:t>
      </w:r>
    </w:p>
    <w:p>
      <w:r>
        <w:t>Sacred Practices: Humans: meditation, creation offerings, Seer Vigil. Angels: Vow Meditation, Vow Renewal, Echo Ceremony. Demons: Pit Challenge, Arena Games. Hidden: Communal Fire.</w:t>
      </w:r>
    </w:p>
    <w:p>
      <w:r>
        <w:t>Story Relevance: Every characters relationship to the divine reveals their worldview. Jaiden exists outside all theology — proof the worlds religious categories are incomplete.</w:t>
      </w:r>
    </w:p>
    <w:p>
      <w:r>
        <w:t>Tags: religion, faith, worship, world core, theology, deity, gods, afterlife</w:t>
      </w:r>
    </w:p>
    <w:p>
      <w:pPr>
        <w:pStyle w:val="Heading2"/>
      </w:pPr>
      <w:r>
        <w:t>The Exorcist Rites</w:t>
      </w:r>
    </w:p>
    <w:p>
      <w:r>
        <w:t>Sacred ceremonies of purification and banishment</w:t>
      </w:r>
    </w:p>
    <w:p>
      <w:r>
        <w:t>The Exorcist class maintains a set of sacred rites that blend combat technique with spiritual practice. These rites are the closest thing the Half-Made World has to organized religious ceremony.</w:t>
        <w:br/>
        <w:br/>
        <w:t>The Rite of Purification is the most common — used to cleanse corrupted Veyn from a person, place, or object. The Exorcist channels holy energy through specific incantations and gestures, burning away corruption while leaving the uncorrupted Veyn intact. This is the primary treatment for Corruption Sickness in its early stages.</w:t>
        <w:br/>
        <w:br/>
        <w:t>The Rite of Expulsion is used against spirits and undead. The Exorcist identifies the spiritual anchor binding the spirit to the physical world and severs it, releasing the spirit into whatever afterlife the world provides. This is the only reliable way to permanently destroy Ashbound Spirits, Gloomveil Specters, and other spirit-class entities.</w:t>
        <w:br/>
        <w:br/>
        <w:t>The Rite of Sealing is the most powerful and dangerous — used to bind entities that cannot be destroyed. The Exorcist creates a Veyn seal that contains the target within a defined space. This is how Vireth was sealed in the Sentient River, though the rite required multiple high-rank Exorcists working together.</w:t>
        <w:br/>
        <w:br/>
        <w:t>The Rite of Restoration is the gentlest — used to heal spiritual damage, vow-scarring, and the aftermath of Vow breaking. It cannot reverse a broken Vow, but it can ease the physical and spiritual pain that follows.</w:t>
      </w:r>
    </w:p>
    <w:p>
      <w:r>
        <w:t>Rite of Purification: Cleanses corrupted Veyn from people, places, objects — primary Corruption Sickness treatment</w:t>
      </w:r>
    </w:p>
    <w:p>
      <w:r>
        <w:t>Rite of Expulsion: Severs spiritual anchors binding spirits — permanently destroys spirit-class entities</w:t>
      </w:r>
    </w:p>
    <w:p>
      <w:r>
        <w:t>Rite of Sealing: Binds entities that cannot be destroyed — used on Vireth, requires multiple high-rank Exorcists</w:t>
      </w:r>
    </w:p>
    <w:p>
      <w:r>
        <w:t>Rite of Restoration: Heals spiritual damage and soul scarring — cannot reverse broken Vows but eases pain</w:t>
      </w:r>
    </w:p>
    <w:p>
      <w:r>
        <w:t>Tags: religion, exorcist, rites, purification, banishment</w:t>
      </w:r>
    </w:p>
    <w:p>
      <w:pPr>
        <w:pStyle w:val="Heading2"/>
      </w:pPr>
      <w:r>
        <w:t>Angel Vow Theology</w:t>
      </w:r>
    </w:p>
    <w:p>
      <w:r>
        <w:t>How angels understand their spiritual covenant</w:t>
      </w:r>
    </w:p>
    <w:p>
      <w:r>
        <w:t>Angels do not follow the World Core Faith — they have their own theological framework centered on the Vow.</w:t>
        <w:br/>
        <w:br/>
        <w:t>Angels believe the Vow is not just a contract but a spiritual covenant with the world itself. When an angel speaks the incantation at the Sundering Altar, they are not making a promise to a ruler or a god — they are making a promise to existence. The halo is the physical proof that the world accepted their promise.</w:t>
        <w:br/>
        <w:br/>
        <w:t>This theology teaches that the world core is not dormant but discerning — it watches every Vow, every promise, every oath, and it rewards those who keep their word with steady Veyn and bright halos. Those who break their word lose the world's trust, and their halo shatters.</w:t>
        <w:br/>
        <w:br/>
        <w:t>Angels do not pray in the human sense. Instead, they practice 'Vow Meditation' — sitting in silence and reflecting on their promise, reinforcing their commitment through introspection. This practice is considered sacred and is performed daily by devout angels.</w:t>
        <w:br/>
        <w:br/>
        <w:t>The highest theological concept in angel theology is 'The Unbroken Chain' — the idea that every angel's Vow connects to every other angel's Vow through the world core, creating a web of promises that holds reality together. Breaking one Vow weakens the entire chain, which is why Fallen Angels are treated with such severity — they have damaged the fabric of reality itself.</w:t>
      </w:r>
    </w:p>
    <w:p>
      <w:r>
        <w:t>Vow as Covenant: The Vow is a promise to existence itself, not to any ruler or god</w:t>
      </w:r>
    </w:p>
    <w:p>
      <w:r>
        <w:t>Halo as Proof: The halo proves the world accepted the angel's promise</w:t>
      </w:r>
    </w:p>
    <w:p>
      <w:r>
        <w:t>World Core View: Not dormant but discerning — watches every Vow and rewards promise-keepers</w:t>
      </w:r>
    </w:p>
    <w:p>
      <w:r>
        <w:t>Vow Meditation: Daily sacred practice — sitting in silence, reflecting on one's promise</w:t>
      </w:r>
    </w:p>
    <w:p>
      <w:r>
        <w:t>Unbroken Chain: Every angel's Vow connects through the world core — breaking one weakens all</w:t>
      </w:r>
    </w:p>
    <w:p>
      <w:r>
        <w:t>Tags: religion, angel, vow, theology, spirituality</w:t>
      </w:r>
    </w:p>
    <w:p>
      <w:pPr>
        <w:pStyle w:val="Heading2"/>
      </w:pPr>
      <w:r>
        <w:t>Demon Afterlife Beliefs</w:t>
      </w:r>
    </w:p>
    <w:p>
      <w:r>
        <w:t>What demons believe happens after death</w:t>
      </w:r>
    </w:p>
    <w:p>
      <w:r>
        <w:t>Demons have a grim view of the afterlife. Unlike humans who hope for peace, demons believe that death is final — there is nothing beyond it.</w:t>
        <w:br/>
        <w:br/>
        <w:t>Demon theology teaches that Veyn is borrowed, not owned. When a demon dies, their Veyn returns to the world core and is redistributed to the living. There is no soul, no spirit, no continuation. The demon simply ceases to exist, and their Veyn feeds the next generation.</w:t>
        <w:br/>
        <w:br/>
        <w:t>This belief makes demons both fearless and nihilistic. They fight without hesitation because they believe death is the natural end of all things. They breed recklessly because they believe the dead will be replaced by the living. They conquer without remorse because they believe the strong deserve to live and the weak deserve to be consumed.</w:t>
        <w:br/>
        <w:br/>
        <w:t>The exception to this is the Cindergrave Wraiths — demons who died in Lethmoor's fall and whose wills persisted as spirits. To mainstream demon theology, this is an aberration — dead things should not linger. The existence of wraiths suggests that death is not as final as demons believe, which is deeply unsettling to their worldview.</w:t>
        <w:br/>
        <w:br/>
        <w:t>Some heretical demon sects have begun to question the official theology, suggesting that consciousness persists after death in some form. These sects are persecuted by the mainstream demon establishment.</w:t>
      </w:r>
    </w:p>
    <w:p>
      <w:r>
        <w:t>Core Belief: Death is final — Veyn returns to the world core, nothing persists</w:t>
      </w:r>
    </w:p>
    <w:p>
      <w:r>
        <w:t>Fearlessness: Makes demons fight without hesitation — death is natural and inevitable</w:t>
      </w:r>
    </w:p>
    <w:p>
      <w:r>
        <w:t>Nihilism: Breeds recklessly, conquers without remorse — only the strong deserve to exist</w:t>
      </w:r>
    </w:p>
    <w:p>
      <w:r>
        <w:t>Wraith Problem: Cindergrave Wraiths persist after death — contradicts official theology</w:t>
      </w:r>
    </w:p>
    <w:p>
      <w:r>
        <w:t>Heretical Sects: Questioning demons persecuted by mainstream establishment</w:t>
      </w:r>
    </w:p>
    <w:p>
      <w:r>
        <w:t>Tags: religion, demon, afterlife, death, belief</w:t>
      </w:r>
    </w:p>
    <w:p>
      <w:pPr>
        <w:pStyle w:val="Heading2"/>
      </w:pPr>
      <w:r>
        <w:t>The Seer's Prophecy</w:t>
      </w:r>
    </w:p>
    <w:p>
      <w:r>
        <w:t>The sacred duty of predicting the next Healer</w:t>
      </w:r>
    </w:p>
    <w:p>
      <w:r>
        <w:t>The Seer's role is considered sacred across the Human Realm, blending religious duty with practical necessity. The Seer is not a priest — they are a Diviner who has been entrusted with the Truthstone, and their predictions are treated as divine revelations.</w:t>
        <w:br/>
        <w:br/>
        <w:t>The process works like this: when a Healer dies, the Seer takes the Truthstone to a quiet place and enters a deep meditative state. The Truthstone glows in response to the Veyn signature of the next Healer — a unique pattern that no two people share. The Seer follows the glow like a compass, eventually locating the individual.</w:t>
        <w:br/>
        <w:br/>
        <w:t>The Seer's predictions are always accurate — the Truthstone has never been wrong. But the process is slow and dangerous. The Seer must travel to wherever the Truthstone leads, often through dangerous territory. They must protect the Truthstone at all costs — if it falls into the wrong hands, the entire Healer succession system collapses.</w:t>
        <w:br/>
        <w:br/>
        <w:t>The Seer's Order maintains that there is only one Truthstone and one Seer at any time. When the current Seer dies, the Truthstone reveals the next Seer to the surviving Guardians. This chain has never been broken in recorded history.</w:t>
        <w:br/>
        <w:br/>
        <w:t>Some believe the Truthstone is a fragment of the world core itself — a piece of the dreaming entity that can sense the Veyn patterns of those destined to serve as healers. If this is true, the Seer's role is not just sacred — it is a direct communication channel with the world core.</w:t>
      </w:r>
    </w:p>
    <w:p>
      <w:r>
        <w:t>Process: Truthstone glows in response to next Healer's unique Veyn signature</w:t>
      </w:r>
    </w:p>
    <w:p>
      <w:r>
        <w:t>Accuracy: The Truthstone has never been wrong — predictions are always accurate</w:t>
      </w:r>
    </w:p>
    <w:p>
      <w:r>
        <w:t>Danger: Seer must travel to wherever the Truthstone leads, often through dangerous territory</w:t>
      </w:r>
    </w:p>
    <w:p>
      <w:r>
        <w:t>Succession: When Seer dies, Truthstone reveals next Seer to surviving Guardians</w:t>
      </w:r>
    </w:p>
    <w:p>
      <w:r>
        <w:t>World Core Connection: Truthstone may be a fragment of the world core itself</w:t>
      </w:r>
    </w:p>
    <w:p>
      <w:r>
        <w:t>Tags: religion, seer, prophecy, truthstone, healer</w:t>
      </w:r>
    </w:p>
    <w:p>
      <w:pPr>
        <w:pStyle w:val="Heading2"/>
      </w:pPr>
      <w:r>
        <w:t>Temples &amp; Sacred Sites</w:t>
      </w:r>
    </w:p>
    <w:p>
      <w:r>
        <w:t>The holy places of the Half-Made World</w:t>
      </w:r>
    </w:p>
    <w:p>
      <w:r>
        <w:t>Several locations across the Half-Made World are considered sacred, drawing worshippers and pilgrims from all three realms.</w:t>
        <w:br/>
        <w:br/>
        <w:t>The Common Altar Temple is the most widely visited sacred site. Located in the neutral zone between the three realms, it houses the Common Sundering Altar where most ordinary people undergo their awakening. The temple is simple — a circular stone structure with the Altar at its center, surrounded by meditation alcoves. Pilgrims come to meditate near the Altar, believing its proximity to the world core amplifies prayer.</w:t>
        <w:br/>
        <w:br/>
        <w:t>The Ether Forest Boundary is considered sacred by the World Core Faith. The point where the Arubian Forest meets the Umbrage Forest — light meeting dark — is believed to be a direct manifestation of the world core's duality. Followers gather there during equinoxes to meditate on balance.</w:t>
        <w:br/>
        <w:br/>
        <w:t>The Angel Realm's Cathedral of the First Vow is where the first angel spoke the Vow to the world core. It is a towering structure of white stone and golden light, with the original Vow carved into its walls in angel script. Angels make pilgrimages here to reaffirm their vows.</w:t>
        <w:br/>
        <w:br/>
        <w:t>The Demon Realm's Obsidian Pit is a deep crater where the first demon supposedly tore its own Veyn channels to gain power. It is a place of dark pilgrimage — demons go there to prove their strength by descending into the pit and surviving its corrupted atmosphere.</w:t>
        <w:br/>
        <w:br/>
        <w:t>The Hidden Realm's Lethmoor Kingdom ruins are sacred to no one, but they draw treasure hunters and scholars who believe the replicated kingdom holds fragments of Aelthar knowledge.</w:t>
      </w:r>
    </w:p>
    <w:p>
      <w:r>
        <w:t>Common Altar Temple: Neutral zone — houses the Common Altar; pilgrims meditate near the world core connection</w:t>
      </w:r>
    </w:p>
    <w:p>
      <w:r>
        <w:t>Ether Forest Boundary: Light meeting dark — World Core Faith considers it the core's duality manifest</w:t>
      </w:r>
    </w:p>
    <w:p>
      <w:r>
        <w:t>Cathedral of the First Vow: Angel Realm — where the first Vow was spoken; Vow carved in angel script</w:t>
      </w:r>
    </w:p>
    <w:p>
      <w:r>
        <w:t>Obsidian Pit: Demon Realm — first demon tore its channels here; dark pilgrimage site</w:t>
      </w:r>
    </w:p>
    <w:p>
      <w:r>
        <w:t>Lethmoor Ruins: Hidden Realm — draws treasure hunters seeking Aelthar knowledge fragments</w:t>
      </w:r>
    </w:p>
    <w:p>
      <w:r>
        <w:t>Tags: religion, temples, sacred, pilgrimage, holy</w:t>
      </w:r>
    </w:p>
    <w:p>
      <w:pPr>
        <w:pStyle w:val="Heading2"/>
      </w:pPr>
      <w:r>
        <w:t>The Demon Pact</w:t>
      </w:r>
    </w:p>
    <w:p>
      <w:r>
        <w:t>The binding contract that stands in for faith</w:t>
      </w:r>
    </w:p>
    <w:p>
      <w:r>
        <w:t>Demons have no religion, but they have the Pact — a binding contract sealed in Veyn that stands in for faith. Where angels bind themselves with a promise (the Vow) and humans hope through the World Core Faith, demons bind one another through mutual self-interest made unbreakable. A Pact is not spoken out of devotion; it is struck out of necessity, and once sealed, its terms hold both parties until fulfilled or released. The Gnash rank’s Binding Contract is the weakest form; a Mordrach’s Soul Oath is the strongest. Jaiden Marlock cannot make a Pact — demons would reject a hybrid as an abomination, and his angel half has no soul for a Pact to bind.</w:t>
      </w:r>
    </w:p>
    <w:p>
      <w:r>
        <w:t>Nature: A binding contract sealed in Veyn, not a faith.</w:t>
      </w:r>
    </w:p>
    <w:p>
      <w:r>
        <w:t>Forms: Binding Contract (Gnash) → Blood Pact (Bloodward) → Soul Oath (Mordrach).</w:t>
      </w:r>
    </w:p>
    <w:p>
      <w:r>
        <w:t>Hybrid limitation: A hybrid cannot make a Pact — demons reject him, and his angel half has no soul to bind.</w:t>
      </w:r>
    </w:p>
    <w:p>
      <w:r>
        <w:t>Tags: pact, demon, religion, contract, vow</w:t>
      </w:r>
    </w:p>
    <w:p>
      <w:pPr>
        <w:pStyle w:val="Heading1"/>
      </w:pPr>
      <w:r>
        <w:t>Resources</w:t>
      </w:r>
    </w:p>
    <w:p>
      <w:pPr>
        <w:pStyle w:val="Heading2"/>
      </w:pPr>
      <w:r>
        <w:t>Agricultural Systems</w:t>
      </w:r>
    </w:p>
    <w:p>
      <w:r>
        <w:t>How food is produced across the realms</w:t>
      </w:r>
    </w:p>
    <w:p>
      <w:r>
        <w:t>Agriculture is the foundation of the Human Realm's economy.</w:t>
        <w:br/>
        <w:br/>
        <w:t>The Human Realm has vast farmlands between the capital and the Ether Forest border. The most common crops are wheat, barley, root vegetables (potatoes, turnips, carrots), and orchard fruits (apples, pears, plums). Farming is done by the Common Class using animal-drawn plows and manual labor. Veyn-enhanced farming exists but is rare — wealthy landowners use Mages to enrich soil and accelerate crop growth, but most farmers cannot afford this.</w:t>
        <w:br/>
        <w:br/>
        <w:t>Crop yields vary by season and Veyn density. Farms near the Ether Forest produce larger, more nutrient-rich crops because of ambient Veyn exposure. Farms at the edges of the Human Realm produce smaller yields because Veyn density is lower.</w:t>
        <w:br/>
        <w:br/>
        <w:t>The Angel Realm does not farm traditionally. Angels draw sustenance directly from ambient Veyn, which means they need very little food. Lumen who choose to eat cultivate small gardens of fruits and herbs, but this is cultural, not necessity.</w:t>
        <w:br/>
        <w:br/>
        <w:t>The Demon Realm has no agriculture. Demons eat what they kill. Gnash traders occasionally purchase food from human merchants, but most demons consider buying food a weakness.</w:t>
        <w:br/>
        <w:br/>
        <w:t>The Hidden Realm has no agriculture — time dilation makes traditional farming impractical. Travelers survive on packed rations or hunted game.</w:t>
      </w:r>
    </w:p>
    <w:p>
      <w:r>
        <w:t>Human Farmlands: Wheat, barley, vegetables, orchards — Veyn-enriched near Ether Forest</w:t>
      </w:r>
    </w:p>
    <w:p>
      <w:r>
        <w:t>Veyn Farming: Wealthy landowners use Mages to enrich soil — most farmers cannot afford</w:t>
      </w:r>
    </w:p>
    <w:p>
      <w:r>
        <w:t>Angel Sustenance: Draw from ambient Veyn — little food needed; gardens are cultural, not necessity</w:t>
      </w:r>
    </w:p>
    <w:p>
      <w:r>
        <w:t>Demon Feeding: No agriculture — eat what they kill; buying food is considered weakness</w:t>
      </w:r>
    </w:p>
    <w:p>
      <w:r>
        <w:t>Hidden Realm: No farming — time dilation makes it impractical; survive on rations or hunting</w:t>
      </w:r>
    </w:p>
    <w:p>
      <w:r>
        <w:t>Tags: resources, agriculture, farming, food, crops</w:t>
      </w:r>
    </w:p>
    <w:p>
      <w:pPr>
        <w:pStyle w:val="Heading2"/>
      </w:pPr>
      <w:r>
        <w:t>Mining &amp; Raw Materials</w:t>
      </w:r>
    </w:p>
    <w:p>
      <w:r>
        <w:t>Where metals, stones, and Veyn resources come from</w:t>
      </w:r>
    </w:p>
    <w:p>
      <w:r>
        <w:t>The Half-Made World's raw materials come from distinct sources.</w:t>
        <w:br/>
        <w:br/>
        <w:t>Metals: Iron, copper, tin, and gold are mined from mountain ranges in all three realms. The Human Realm's Ashvein Mountains are the largest mining region, producing iron and copper. Silver comes from the Angel Realm's Moonpeak range. Gold is rare and found only in deep mines in the Demon Realm's volcanic regions.</w:t>
        <w:br/>
        <w:br/>
        <w:t>Veyn Stones: Crystallized Veyn found in areas of high Veyn density — primarily the Ether Forest, the Hidden Realm, and near the Sundering Altar. Veyn Stones are mined by Enchanters and Alchemists who need them for potions and enchantments. Lucent Stones are refined from Veyn Stones through a purification process that requires multiple days of Veyn exposure.</w:t>
        <w:br/>
        <w:br/>
        <w:t>Monster Parts: Bones, scales, blood, venom, and organs from monsters are valuable crafting materials. Trolls bones are used for building reinforcement; Dragon scales are used for armor; Manticore venom sacs are used for paralytic poisons; Chimera blood is used for explosive compounds.</w:t>
        <w:br/>
        <w:br/>
        <w:t>Ether Forest Resources: The Arubian Forest produces rare herbs, mushrooms, and plant materials used in Alchemy. Sunpetal flowers, Thornmoss, and Everbloom vines are gathered by Pallantine Elves and sold to human merchants. The Umbrage Forest produces corrupted materials — Blackthorn, Ironvine, and corrupted Veyn crystals.</w:t>
        <w:br/>
        <w:br/>
        <w:t>Ebonspire Trees: Found near dragon nests in the Hidden Realm. Their bark and leaves are ingredients for the Ethereal Potion and Rejuvenating Elixir.</w:t>
      </w:r>
    </w:p>
    <w:p>
      <w:r>
        <w:t>Metals: Iron/copper from Ashvein Mountains, silver from Moonpeak, gold from Demon Realm volcanic mines</w:t>
      </w:r>
    </w:p>
    <w:p>
      <w:r>
        <w:t>Veyn Stones: Crystallized Veyn — mined in Ether Forest, Hidden Realm, near Altar; Lucent Stones refined from them</w:t>
      </w:r>
    </w:p>
    <w:p>
      <w:r>
        <w:t>Monster Parts: Bones, scales, blood, venom — used for armor, weapons, potions, compounds</w:t>
      </w:r>
    </w:p>
    <w:p>
      <w:r>
        <w:t>Arubian Resources: Rare herbs, mushrooms, flowers — gathered by Pallantine Elves for Alchemy</w:t>
      </w:r>
    </w:p>
    <w:p>
      <w:r>
        <w:t>Umbrage Resources: Corrupted materials — Blackthorn, Ironvine, corrupted Veyn crystals</w:t>
      </w:r>
    </w:p>
    <w:p>
      <w:r>
        <w:t>Ebonspire Trees: Near dragon nests — bark and leaves for Ethereal Potion and Rejuvenating Elixir</w:t>
      </w:r>
    </w:p>
    <w:p>
      <w:r>
        <w:t>Tags: resources, mining, materials, metals, veyn stones</w:t>
      </w:r>
    </w:p>
    <w:p>
      <w:pPr>
        <w:pStyle w:val="Heading2"/>
      </w:pPr>
      <w:r>
        <w:t>Veyn Crystal Mining Operations</w:t>
      </w:r>
    </w:p>
    <w:p>
      <w:r>
        <w:t>Veyn Crystal mining is the Human Realm's most important industry. The three largest mines are: Deepcrest Mine (the largest, producing 40% of all Human-realm Veyn Crystals, employing 2,000 workers, located in the northern mountains), Thornwall Vein (a network of smaller mines in the eastern hills, producing 30%), and Silverpenny Shaft (the oldest mine, producing high-grade crystals but declining in output due to depleted deposits). Mining operations follow a strict cycle: prospecting (using Crystalback beasts to locate deposits), shaft digging (using Veinmoles), crystal extraction (delicate hand-work with Veyn-dampening tools), and refining (separating pure Veyn from rock). A single mining operation produces 50-200 Gold Crowns worth of crystals per week.</w:t>
      </w:r>
    </w:p>
    <w:p>
      <w:r>
        <w:t>Activation: Passive industrial process.</w:t>
      </w:r>
    </w:p>
    <w:p>
      <w:r>
        <w:t>Usage: Mines are owned by Trading Houses (House Deepwell controls Deepcrest, House Silverpenny controls Silverpenny Shaft). Workers are paid 2-5 Silver Marks per day. Mining is dangerous — cave-ins kill 20-30 workers annually, Veyn exposure causes chronic health issues, and Corrupted Veyn contamination occasionally renders entire shafts uninhabitable.</w:t>
      </w:r>
    </w:p>
    <w:p>
      <w:r>
        <w:t>Story Relevance: A mine collapse or Corrupted Veyn outbreak provides a contained crisis for characters to solve. The economic importance of mines makes them strategic targets for Demon sabotage or political manipulation.</w:t>
      </w:r>
    </w:p>
    <w:p>
      <w:r>
        <w:t>Lore Connections: Veyn Crystal Crystals, Trading Houses, Crystalback beasts, Veinmoles, Mining economy</w:t>
      </w:r>
    </w:p>
    <w:p>
      <w:r>
        <w:t>Subcategory: Extraction</w:t>
      </w:r>
    </w:p>
    <w:p>
      <w:r>
        <w:t>Tags: resources</w:t>
      </w:r>
    </w:p>
    <w:p>
      <w:pPr>
        <w:pStyle w:val="Heading2"/>
      </w:pPr>
      <w:r>
        <w:t>Demon Realm Volcanic Forge Industry</w:t>
      </w:r>
    </w:p>
    <w:p>
      <w:r>
        <w:t>The Demon Realm's primary industry is metalworking, centered around the Eternal Forge — a massive volcanic vent that provides unlimited heat for smelting. Demonic Iron is the signature product, but the forges also produce: Corrupted Veyn-infused steel (which burns on contact with Angels), volcanic glass weapons (cheap but effective), and decorative obsidian artifacts. Demon forges operate 24/7, powered by Corrupted Veyn generators. The heat is so intense that only Corrupted Veyn-resistant workers can operate near the forges — unshielded exposure causes third-degree burns within minutes. Demonic Iron smelting requires a specific process: volcanic rock is heated to the temperature of a star's core using Corrupted Veyn amplification, then cooled in a bath of Angel blood (obtained through... controversial means).</w:t>
      </w:r>
    </w:p>
    <w:p>
      <w:r>
        <w:t>Activation: Passive industrial process.</w:t>
      </w:r>
    </w:p>
    <w:p>
      <w:r>
        <w:t>Usage: Demon forges employ the majority of the Demon Realm's population. Workers are organized into Forge Clans, each specializing in different products. The most prestigious Clan — Clan Ironheart — produces Demonic Iron weapons exclusively for the Demon Lord's personal guard.</w:t>
      </w:r>
    </w:p>
    <w:p>
      <w:r>
        <w:t>Story Relevance: A raid on a Demon forge provides an action set piece with unique environmental hazards (volcanic heat, Corrupted Veyn exposure). The Angel blood requirement for Demonic Iron smelting adds moral horror.</w:t>
      </w:r>
    </w:p>
    <w:p>
      <w:r>
        <w:t>Lore Connections: Demonic Iron, Eternal Forge, Corrupted Veyn steel, Clan Ironheart, Demon manufacturing</w:t>
      </w:r>
    </w:p>
    <w:p>
      <w:r>
        <w:t>Subcategory: Manufacturing</w:t>
      </w:r>
    </w:p>
    <w:p>
      <w:r>
        <w:t>Tags: resources</w:t>
      </w:r>
    </w:p>
    <w:p>
      <w:pPr>
        <w:pStyle w:val="Heading2"/>
      </w:pPr>
      <w:r>
        <w:t>Angel Crystal Harmony Mining</w:t>
      </w:r>
    </w:p>
    <w:p>
      <w:r>
        <w:t>Angels do not 'mine' in the human sense — they harvest Veyn Crystals through a symbiotic process with their crystal forests. Angel Crystal Harmony involves channeling Veyn into Crystal Trees, which absorb it and produce crystal formations over decades. When a crystal is ready, the Angel who nurtured it simply asks the tree to release it, and the crystal detaches gently. This process is non-destructive — the tree continues growing and producing. Angel Crystal harvesting is slower than human mining but produces higher-grade crystals with zero waste. A single Crystal Tree can produce one high-grade crystal per decade.</w:t>
      </w:r>
    </w:p>
    <w:p>
      <w:r>
        <w:t>Activation: Passive — the process requires Veyn channeling and patience, not technology.</w:t>
      </w:r>
    </w:p>
    <w:p>
      <w:r>
        <w:t>Usage: Angel crystal harvesting employs only a small portion of the population — the 'Crystal Gardeners' who tend the forests. The slow production rate means Angel Crystals are rare and valuable, commanding 3-5x the price of equivalent human-mined crystals. This scarcity is intentional — Angels limit crystal production to prevent over-saturation of the market.</w:t>
      </w:r>
    </w:p>
    <w:p>
      <w:r>
        <w:t>Story Relevance: Angel crystal harvesting provides a contrast to human mining — sustainable vs. extractive, patient vs. urgent. This philosophical difference creates natural cultural tension.</w:t>
      </w:r>
    </w:p>
    <w:p>
      <w:r>
        <w:t>Lore Connections: Crystal Trees, Angel economy, Crystal Gardeners, Angel-human trade differences</w:t>
      </w:r>
    </w:p>
    <w:p>
      <w:r>
        <w:t>Subcategory: Extraction</w:t>
      </w:r>
    </w:p>
    <w:p>
      <w:r>
        <w:t>Tags: resources</w:t>
      </w:r>
    </w:p>
    <w:p>
      <w:pPr>
        <w:pStyle w:val="Heading2"/>
      </w:pPr>
      <w:r>
        <w:t>Hidden Realm Scavenging Economy</w:t>
      </w:r>
    </w:p>
    <w:p>
      <w:r>
        <w:t>The Hidden Realm has no mines, no forests, and no industry. Its economy runs entirely on scavenging — recovering materials from ruins, repurposing equipment from previous inhabitants, and trading with the outside world through rare, dangerous border crossings. The most valuable scavenged items are: pre-Sundering Aelthar artifacts (extremely rare, worth fortunes), functioning Rune Star Circles (discovered in ruins, restored at enormous cost), and Corrupted Veyn Residue (dangerous but valuable as a fuel source). Hidden Realm scavengers operate in small teams, venturing into the most dangerous ruins where Aelthar traps and Corrupted Veyn beasts still lurk.</w:t>
      </w:r>
    </w:p>
    <w:p>
      <w:r>
        <w:t>Activation: Passive — scavenging is manual labor in dangerous conditions.</w:t>
      </w:r>
    </w:p>
    <w:p>
      <w:r>
        <w:t>Usage: A successful scavenging run might yield 50-500 Gold Crowns worth of materials — enough to feed a Hidden Realm settlement for months. Failed runs result in injury, death, or worse — becoming Corrupted. The death rate for scavengers is approximately 15% per year.</w:t>
      </w:r>
    </w:p>
    <w:p>
      <w:r>
        <w:t>Story Relevance: Scavenging expeditions provide dungeon-crawl style adventure with unique stakes — the characters are not heroes but survivalists. The risk-reward ratio creates natural tension and difficult choices.</w:t>
      </w:r>
    </w:p>
    <w:p>
      <w:r>
        <w:t>Lore Connections: Hidden Realm survival, Aelthar ruins, Corrupted Veyn beasts, Scavenging teams</w:t>
      </w:r>
    </w:p>
    <w:p>
      <w:r>
        <w:t>Subcategory: Extraction</w:t>
      </w:r>
    </w:p>
    <w:p>
      <w:r>
        <w:t>Tags: resources</w:t>
      </w:r>
    </w:p>
    <w:p>
      <w:pPr>
        <w:pStyle w:val="Heading2"/>
      </w:pPr>
      <w:r>
        <w:t>Demon Realm Forge Temperature Regulation</w:t>
      </w:r>
    </w:p>
    <w:p>
      <w:r>
        <w:t>The Eternal Forge's temperature must be carefully regulated — too hot and materials vaporize, too cool and they solidify prematurely. Regulation is achieved through three systems: natural volcanic vents (providing baseline heat), Corrupted Veyn dampeners (reducing temperature in specific zones), and worker rotation (no one works near active forges for more than 4 hours continuously). The optimal forging temperature for Demonic Iron is approximately 5,000 degrees — hot enough to liquify the metal but cool enough to control its flow. Master forgers can sense temperature by the color of the metal's glow, adjusting their techniques instinctively.</w:t>
      </w:r>
    </w:p>
    <w:p>
      <w:r>
        <w:t>Activation: Passive — infrastructure.</w:t>
      </w:r>
    </w:p>
    <w:p>
      <w:r>
        <w:t>Usage: Temperature regulation is critical to Demonic Iron production. Mistakes destroy materials and kill workers.</w:t>
      </w:r>
    </w:p>
    <w:p>
      <w:r>
        <w:t>Story Relevance: Forge scenes provide industrial spectacle — extreme heat, glowing metal, and the constant danger of working near volcanic vents.</w:t>
      </w:r>
    </w:p>
    <w:p>
      <w:r>
        <w:t>Lore Connections: Eternal Forge, Demonic Iron, Forge workers, Industrial processes</w:t>
      </w:r>
    </w:p>
    <w:p>
      <w:r>
        <w:t>Subcategory: Infrastructure</w:t>
      </w:r>
    </w:p>
    <w:p>
      <w:r>
        <w:t>Tags: resources</w:t>
      </w:r>
    </w:p>
    <w:p>
      <w:pPr>
        <w:pStyle w:val="Heading2"/>
      </w:pPr>
      <w:r>
        <w:t>Veyn Crystal Deposit Mapping</w:t>
      </w:r>
    </w:p>
    <w:p>
      <w:r>
        <w:t>The Academy maintains a comprehensive map of all known Veyn Crystal deposits in the Human Realm. The map is classified — access requires Academy clearance. It shows: deposit locations (marked with coordinates and estimated crystal grade), deposit sizes (small, medium, large, massive), deposit status (active, depleted, or suspected), and security level (how well each deposit is protected). The map is updated annually through a combination of mining reports, aerial surveys by Griffen riders, and Diviner assessments. Military forces use the map for strategic planning — controlling crystal deposits means controlling magical infrastructure.</w:t>
      </w:r>
    </w:p>
    <w:p>
      <w:r>
        <w:t>Activation: Passive — research infrastructure.</w:t>
      </w:r>
    </w:p>
    <w:p>
      <w:r>
        <w:t>Usage: Deposit mapping provides strategic intelligence for military and economic planning.</w:t>
      </w:r>
    </w:p>
    <w:p>
      <w:r>
        <w:t>Story Relevance: A map scene provides exposition — characters studying the map reveals the world's resource distribution.</w:t>
      </w:r>
    </w:p>
    <w:p>
      <w:r>
        <w:t>Lore Connections: Veyn Crystals, Academy research, Military strategy, Economic planning</w:t>
      </w:r>
    </w:p>
    <w:p>
      <w:r>
        <w:t>Subcategory: Research</w:t>
      </w:r>
    </w:p>
    <w:p>
      <w:r>
        <w:t>Tags: resources</w:t>
      </w:r>
    </w:p>
    <w:p>
      <w:pPr>
        <w:pStyle w:val="Heading2"/>
      </w:pPr>
      <w:r>
        <w:t>The Demon Realm Forge Heat Shielding</w:t>
      </w:r>
    </w:p>
    <w:p>
      <w:r>
        <w:t>Workers near the Eternal Forge wear Heat Shielding — layered volcanic rock armor that insulates against extreme temperatures. The shielding consists of: an inner layer of treated fungi-leather (heat-resistant), a middle layer of volcanic pumice (lightweight insulation), and an outer layer of polished obsidian (reflects radiant heat). The shielding allows workers to operate in temperatures up to 3,000 degrees for up to 4 hours. Beyond that, the shielding degrades and must be replaced. Each set of Heat Shielding costs 20 Gold Crowns and lasts approximately 6 months with regular use.</w:t>
      </w:r>
    </w:p>
    <w:p>
      <w:r>
        <w:t>Activation: Passive — equipment.</w:t>
      </w:r>
    </w:p>
    <w:p>
      <w:r>
        <w:t>Usage: Heat Shielding is essential safety equipment for forge workers.</w:t>
      </w:r>
    </w:p>
    <w:p>
      <w:r>
        <w:t>Story Relevance: Heat Shielding provides practical equipment details that ground the world in reality.</w:t>
      </w:r>
    </w:p>
    <w:p>
      <w:r>
        <w:t>Lore Connections: Eternal Forge, Demon workers, Forge infrastructure, Industrial equipment</w:t>
      </w:r>
    </w:p>
    <w:p>
      <w:r>
        <w:t>Subcategory: Equipment</w:t>
      </w:r>
    </w:p>
    <w:p>
      <w:r>
        <w:t>Tags: resources</w:t>
      </w:r>
    </w:p>
    <w:p>
      <w:pPr>
        <w:pStyle w:val="Heading2"/>
      </w:pPr>
      <w:r>
        <w:t>The Angel Realm Water Purification</w:t>
      </w:r>
    </w:p>
    <w:p>
      <w:r>
        <w:t>Angels purify water through Veyn resonance — channeling specific frequencies into contaminated water that causes impurities to crystallize and separate. The purification process is instant and perfect — Angel-purified water is the purest in the three realms. Purification requires a trained Water Channeler and a Veyn Crystal as a power source. A single purification session cleans approximately 100 gallons. Angels sell purified water to the Human Realm at premium prices — it is considered a luxury good with mild healing properties.</w:t>
      </w:r>
    </w:p>
    <w:p>
      <w:r>
        <w:t>Activation: Active — requires Veyn channeling.</w:t>
      </w:r>
    </w:p>
    <w:p>
      <w:r>
        <w:t>Usage: Water purification provides Angel economic advantage and health benefits.</w:t>
      </w:r>
    </w:p>
    <w:p>
      <w:r>
        <w:t>Story Relevance: Purified water provides a luxury item that creates trade relationships and cultural exchange.</w:t>
      </w:r>
    </w:p>
    <w:p>
      <w:r>
        <w:t>Lore Connections: Angel economy, Veyn technology, Water purification, Cross-realm trade</w:t>
      </w:r>
    </w:p>
    <w:p>
      <w:r>
        <w:t>Subcategory: Technology</w:t>
      </w:r>
    </w:p>
    <w:p>
      <w:r>
        <w:t>Tags: resources</w:t>
      </w:r>
    </w:p>
    <w:p>
      <w:pPr>
        <w:pStyle w:val="Heading2"/>
      </w:pPr>
      <w:r>
        <w:t>The Demon Realm Ash Soil Agriculture</w:t>
      </w:r>
    </w:p>
    <w:p>
      <w:r>
        <w:t>Despite the volcanic landscape, some Demon Clans have developed Ash Soil Agriculture — growing food in mineral-rich volcanic soil. The key technique: mixing volcanic ash with imported organic matter (food scraps, animal waste, and fungi compost) to create a growth medium that supports hardy plant species. Ash Soil Agriculture produces: Ember Wheat (a grain that grows in volcanic conditions), Fire Peppers (spicy fruits rich in Corrupted Veyn), and Ironroot (a root vegetable that absorbs minerals from the soil). Ash Soil Agriculture is labor-intensive and unreliable — crop yields vary wildly based on volcanic activity.</w:t>
      </w:r>
    </w:p>
    <w:p>
      <w:r>
        <w:t>Activation: Passive — agricultural practice.</w:t>
      </w:r>
    </w:p>
    <w:p>
      <w:r>
        <w:t>Usage: Ash Soil Agriculture provides limited but important food production in the Demon Realm.</w:t>
      </w:r>
    </w:p>
    <w:p>
      <w:r>
        <w:t>Story Relevance: Agricultural challenges create resource scarcity that drives Demon behavior.</w:t>
      </w:r>
    </w:p>
    <w:p>
      <w:r>
        <w:t>Lore Connections: Demon agriculture, Volcanic soil, Food production, Demon economy</w:t>
      </w:r>
    </w:p>
    <w:p>
      <w:r>
        <w:t>Subcategory: Agriculture</w:t>
      </w:r>
    </w:p>
    <w:p>
      <w:r>
        <w:t>Tags: resources</w:t>
      </w:r>
    </w:p>
    <w:p>
      <w:pPr>
        <w:pStyle w:val="Heading2"/>
      </w:pPr>
      <w:r>
        <w:t>The Demon Realm Forge Waste Management</w:t>
      </w:r>
    </w:p>
    <w:p>
      <w:r>
        <w:t>The Eternal Forge produces massive amounts of waste material: slag (impurities removed from metal), ash (from combustion), and runoff (liquid containing Corrupted Veyn residue). Waste management is a major industry: slag is crushed and used as building material, ash is collected and processed for agricultural use, and runoff is channeled into designated containment pools. Runoff containment is critical — uncontained Corrupted Veyn runoff contaminates water sources and causes mutation in nearby organisms. The Forge's waste management employs approximately 500 workers.</w:t>
      </w:r>
    </w:p>
    <w:p>
      <w:r>
        <w:t>Activation: Passive — infrastructure.</w:t>
      </w:r>
    </w:p>
    <w:p>
      <w:r>
        <w:t>Usage: Waste management prevents environmental catastrophe around the Forge.</w:t>
      </w:r>
    </w:p>
    <w:p>
      <w:r>
        <w:t>Story Relevance: Waste management provides mundane industrial details that ground Demon civilization.</w:t>
      </w:r>
    </w:p>
    <w:p>
      <w:r>
        <w:t>Lore Connections: Eternal Forge, Corrupted Veyn, Environmental management, Demon industry</w:t>
      </w:r>
    </w:p>
    <w:p>
      <w:r>
        <w:t>Subcategory: Infrastructure</w:t>
      </w:r>
    </w:p>
    <w:p>
      <w:r>
        <w:t>Tags: resources</w:t>
      </w:r>
    </w:p>
    <w:p>
      <w:pPr>
        <w:pStyle w:val="Heading2"/>
      </w:pPr>
      <w:r>
        <w:t>The Demon Realm Forge Energy Systems</w:t>
      </w:r>
    </w:p>
    <w:p>
      <w:r>
        <w:t>The Eternal Forge is powered by three energy sources: volcanic heat (primary, providing base temperature), Corrupted Veyn generators (secondary, providing precise temperature control), and worker muscle power (tertiary, operating bellows and hammers). The energy balance is critical — too much volcanic heat causes uncontrolled melting, too much Corrupted Veyn creates dangerous resonance, and too much manual labor causes worker burnout. Forge energy management is overseen by the Energy Warden — a specialized Clan position that monitors and adjusts energy inputs. The current Energy Warden, Vex of Clan Ironheart, has maintained optimal energy balance for 30 years.</w:t>
      </w:r>
    </w:p>
    <w:p>
      <w:r>
        <w:t>Activation: Passive — energy infrastructure.</w:t>
      </w:r>
    </w:p>
    <w:p>
      <w:r>
        <w:t>Usage: Forge energy systems are the backbone of Demon weapon production.</w:t>
      </w:r>
    </w:p>
    <w:p>
      <w:r>
        <w:t>Story Relevance: An energy system failure creates a crisis scenario — the Forge becomes a danger rather than a resource.</w:t>
      </w:r>
    </w:p>
    <w:p>
      <w:r>
        <w:t>Lore Connections: Eternal Forge, Corrupted Veyn generators, Forge workers, Energy management</w:t>
      </w:r>
    </w:p>
    <w:p>
      <w:r>
        <w:t>Subcategory: Technology</w:t>
      </w:r>
    </w:p>
    <w:p>
      <w:r>
        <w:t>Tags: resources</w:t>
      </w:r>
    </w:p>
    <w:p>
      <w:pPr>
        <w:pStyle w:val="Heading2"/>
      </w:pPr>
      <w:r>
        <w:t>The Angel Realm Crystal Energy Harvesting</w:t>
      </w:r>
    </w:p>
    <w:p>
      <w:r>
        <w:t>Angels harvest energy from Crystal Trees through a process called Energy Tapping — connecting to a tree's Veyn channel and drawing off excess energy. Energy Tapping provides: power for Crystal Shaping operations, fuel for heating and lighting, and raw Veyn for defensive barriers. The process must be carefully managed — over-tapping weakens the tree and can eventually kill it. Sustainable harvesting requires rotating between trees and allowing recovery periods. The Angel Realm's energy production is estimated at 10x the Human Realm's — a significant strategic advantage.</w:t>
      </w:r>
    </w:p>
    <w:p>
      <w:r>
        <w:t>Activation: Active — requires trained Energy Tap operators.</w:t>
      </w:r>
    </w:p>
    <w:p>
      <w:r>
        <w:t>Usage: Energy harvesting provides the power for all Angel infrastructure and technology.</w:t>
      </w:r>
    </w:p>
    <w:p>
      <w:r>
        <w:t>Story Relevance: Energy infrastructure provides context for Angel technological capabilities.</w:t>
      </w:r>
    </w:p>
    <w:p>
      <w:r>
        <w:t>Lore Connections: Angel technology, Crystal Trees, Veyn energy, Sustainable harvesting</w:t>
      </w:r>
    </w:p>
    <w:p>
      <w:r>
        <w:t>Subcategory: Technology</w:t>
      </w:r>
    </w:p>
    <w:p>
      <w:r>
        <w:t>Tags: resources</w:t>
      </w:r>
    </w:p>
    <w:p>
      <w:pPr>
        <w:pStyle w:val="Heading2"/>
      </w:pPr>
      <w:r>
        <w:t>The Demon Realm Forge Worker Rotation</w:t>
      </w:r>
    </w:p>
    <w:p>
      <w:r>
        <w:t>Forge workers follow strict rotation schedules to prevent overexposure to Corrupted Veyn and extreme heat. The standard rotation: 4 hours active work, 8 hours rest, repeat. Workers rotate between three positions: Furnace (direct heat exposure, most dangerous), Anvil (hammering and shaping, moderate risk), and Preparation (material handling, lowest risk). Workers who develop Ash Lung symptoms are reassigned to Preparation permanently. Workers who develop Corrupted Veyn symptoms are quarantined and treated. The rotation system reduces injury rates by 60% compared to continuous work.</w:t>
      </w:r>
    </w:p>
    <w:p>
      <w:r>
        <w:t>Activation: Passive — labor management.</w:t>
      </w:r>
    </w:p>
    <w:p>
      <w:r>
        <w:t>Usage: Rotation systems maintain worker health and productivity.</w:t>
      </w:r>
    </w:p>
    <w:p>
      <w:r>
        <w:t>Story Relevance: Rotation scenes show the mundane reality of Demon industrial life.</w:t>
      </w:r>
    </w:p>
    <w:p>
      <w:r>
        <w:t>Lore Connections: Eternal Forge, Worker safety, Corrupted Veyn exposure, Ash Lung prevention</w:t>
      </w:r>
    </w:p>
    <w:p>
      <w:r>
        <w:t>Subcategory: Labor System</w:t>
      </w:r>
    </w:p>
    <w:p>
      <w:r>
        <w:t>Tags: resources</w:t>
      </w:r>
    </w:p>
    <w:p>
      <w:pPr>
        <w:pStyle w:val="Heading2"/>
      </w:pPr>
      <w:r>
        <w:t>The Human Realm Water Mill Network</w:t>
      </w:r>
    </w:p>
    <w:p>
      <w:r>
        <w:t>A network of water mills along the Shudon River System that provide mechanical power for: grain milling (processing Crystal Wheat into flour), lumber cutting (preparing construction materials), textile weaving (producing cloth), and ore crushing (preparing Veyn Crystal ore for processing). The mills are owned by Trading Houses but operated by Guild-certified millers. The largest mill, the Grand Wheel at Silverpenny, processes 10,000 pounds of grain daily and employs 50 workers. Mill ownership is a source of significant wealth and political influence.</w:t>
      </w:r>
    </w:p>
    <w:p>
      <w:r>
        <w:t>Activation: Passive — industrial infrastructure.</w:t>
      </w:r>
    </w:p>
    <w:p>
      <w:r>
        <w:t>Usage: Water mills provide the mechanical power behind Human manufacturing.</w:t>
      </w:r>
    </w:p>
    <w:p>
      <w:r>
        <w:t>Story Relevance: A mill provides a peaceful industrial setting for character interaction.</w:t>
      </w:r>
    </w:p>
    <w:p>
      <w:r>
        <w:t>Lore Connections: Human industry, Trade infrastructure, Trading Houses, Manufacturing</w:t>
      </w:r>
    </w:p>
    <w:p>
      <w:r>
        <w:t>Subcategory: Infrastructure</w:t>
      </w:r>
    </w:p>
    <w:p>
      <w:r>
        <w:t>Tags: resources</w:t>
      </w:r>
    </w:p>
    <w:p>
      <w:pPr>
        <w:pStyle w:val="Heading2"/>
      </w:pPr>
      <w:r>
        <w:t>The Demon Realm Forge Dust Collection</w:t>
      </w:r>
    </w:p>
    <w:p>
      <w:r>
        <w:t>The dust produced during metalworking — called Forge Dust — is collected and processed. Forge Dust contains valuable materials: metal particles (recyclable), Corrupted Veyn residue (useful as fuel), and mineral compounds (useful in medicine). Collection is performed by specialized workers who sweep and vacuum the forge floors daily. The collected Dust is processed in separation chambers that sort materials by density and Corrupted Veyn content. Forge Dust collection reduces waste and provides supplementary income for the Clan. The Dust industry employs approximately 200 workers.</w:t>
      </w:r>
    </w:p>
    <w:p>
      <w:r>
        <w:t>Activation: Passive — industrial process.</w:t>
      </w:r>
    </w:p>
    <w:p>
      <w:r>
        <w:t>Usage: Forge Dust collection reduces waste and recovers valuable materials.</w:t>
      </w:r>
    </w:p>
    <w:p>
      <w:r>
        <w:t>Story Relevance: Dust collection provides mundane industrial details that ground the world.</w:t>
      </w:r>
    </w:p>
    <w:p>
      <w:r>
        <w:t>Lore Connections: Eternal Forge, Resource management, Corrupted Veyn, Industrial recycling</w:t>
      </w:r>
    </w:p>
    <w:p>
      <w:r>
        <w:t>Subcategory: Infrastructure</w:t>
      </w:r>
    </w:p>
    <w:p>
      <w:r>
        <w:t>Tags: resources</w:t>
      </w:r>
    </w:p>
    <w:p>
      <w:pPr>
        <w:pStyle w:val="Heading2"/>
      </w:pPr>
      <w:r>
        <w:t>The Demon Realm Forge Environmental Monitoring</w:t>
      </w:r>
    </w:p>
    <w:p>
      <w:r>
        <w:t>The Eternal Forge requires constant environmental monitoring to prevent disasters: temperature sensors (Veyn-enhanced thermometers placed throughout the forge), air quality monitors (detecting dangerous Corrupted Veyn concentrations), structural integrity inspectors (checking volcanic rock walls for stress fractures), and seismic monitors (detecting volcanic activity that could threaten the forge). Monitoring is performed by dedicated Environmental Wardens — specialists who combine Veyn sensitivity with engineering knowledge. Environmental Wardens have authority to halt production if conditions become unsafe.</w:t>
      </w:r>
    </w:p>
    <w:p>
      <w:r>
        <w:t>Activation: Passive — monitoring infrastructure.</w:t>
      </w:r>
    </w:p>
    <w:p>
      <w:r>
        <w:t>Usage: Environmental monitoring prevents catastrophic forge failures.</w:t>
      </w:r>
    </w:p>
    <w:p>
      <w:r>
        <w:t>Story Relevance: An environmental warning creates urgency — the forge itself becomes a threat.</w:t>
      </w:r>
    </w:p>
    <w:p>
      <w:r>
        <w:t>Lore Connections: Eternal Forge, Safety systems, Environmental management, Disaster prevention</w:t>
      </w:r>
    </w:p>
    <w:p>
      <w:r>
        <w:t>Subcategory: Technology</w:t>
      </w:r>
    </w:p>
    <w:p>
      <w:r>
        <w:t>Tags: resources</w:t>
      </w:r>
    </w:p>
    <w:p>
      <w:pPr>
        <w:pStyle w:val="Heading2"/>
      </w:pPr>
      <w:r>
        <w:t>The Demon Realm Forge Emergency Shutdown</w:t>
      </w:r>
    </w:p>
    <w:p>
      <w:r>
        <w:t>A safety system that can rapidly cool the Eternal Forge in case of emergency. Emergency Shutdown involves: sealing all volcanic vents (cutting off heat supply), activating Veyn dampeners (absorbing residual heat), and flooding the forge with cooled lava (rapidly reducing temperature). Shutdown can be activated by: the Demon Lord, the Forge Master, any Forge Master Council member, or three or more Environmental Wardens acting together. Full shutdown takes 4 hours and requires 24 hours to restart production. Shutdown is used approximately once per year — typically in response to volcanic activity or structural damage.</w:t>
      </w:r>
    </w:p>
    <w:p>
      <w:r>
        <w:t>Activation: Active — safety system.</w:t>
      </w:r>
    </w:p>
    <w:p>
      <w:r>
        <w:t>Usage: Emergency Shutdown prevents catastrophic forge failures.</w:t>
      </w:r>
    </w:p>
    <w:p>
      <w:r>
        <w:t>Story Relevance: A forge shutdown creates a production crisis — the Demon Realm loses its primary weapon manufacturing.</w:t>
      </w:r>
    </w:p>
    <w:p>
      <w:r>
        <w:t>Lore Connections: Eternal Forge, Safety systems, Emergency protocols, Industrial safety</w:t>
      </w:r>
    </w:p>
    <w:p>
      <w:r>
        <w:t>Subcategory: Infrastructure</w:t>
      </w:r>
    </w:p>
    <w:p>
      <w:r>
        <w:t>Tags: resources</w:t>
      </w:r>
    </w:p>
    <w:p>
      <w:pPr>
        <w:pStyle w:val="Heading1"/>
      </w:pPr>
      <w:r>
        <w:t>Skill Mechanics</w:t>
      </w:r>
    </w:p>
    <w:p>
      <w:pPr>
        <w:pStyle w:val="Heading2"/>
      </w:pPr>
      <w:r>
        <w:t>Veyn Skill Activation Guide</w:t>
      </w:r>
    </w:p>
    <w:p>
      <w:r>
        <w:t>How each Veyn-based class activates their skills</w:t>
      </w:r>
    </w:p>
    <w:p>
      <w:r>
        <w:t>Veyn-based skills follow a three-step activation process: Draw, Shape, Release.</w:t>
        <w:br/>
        <w:br/>
        <w:t>DRAW: The user pulls ambient Veyn into their channels through concentration and intent. This takes 0.5-3 seconds depending on the skill's complexity and the user's grade. F-rank Mages take 2-3 seconds; A-rank Mages take under 0.5 seconds.</w:t>
        <w:br/>
        <w:br/>
        <w:t>SHAPE: The user mentally shapes the drawn Veyn into the desired effect — a bolt, a shield, a healing wave, an enchantment. Shaping requires knowledge of the skill's specific pattern, which is learned through training. Simple shapes (bolts, basic shields) are intuitive; complex shapes (area healing, layered barriers) require years of practice.</w:t>
        <w:br/>
        <w:br/>
        <w:t>RELEASE: The user releases the shaped Veyn in the desired direction or target. Release can be triggered by incantation (verbal command), gesture (hand movement), or thought (mental command at higher ranks). The release point is when the skill actually takes effect.</w:t>
        <w:br/>
        <w:br/>
        <w:t>Cooldown: After release, the channels need 1-5 seconds to stabilize before another Draw can begin. During cooldown, the user is vulnerable. Skilled fighters learn to overlap cooldowns — beginning the Draw for the next skill while the previous skill is still resolving.</w:t>
        <w:br/>
        <w:br/>
        <w:t>Veyn Cost: Each skill consumes a portion of the user's Veyn reserves. Basic skills cost 1-5% of reserves; ultimate skills can cost 50% or more. Running out of Veyn mid-combat leaves the user helpless until they can rest and replenish.</w:t>
      </w:r>
    </w:p>
    <w:p>
      <w:r>
        <w:t>Step 1: Draw: Pull ambient Veyn into channels — 0.5 to 3 seconds depending on grade</w:t>
      </w:r>
    </w:p>
    <w:p>
      <w:r>
        <w:t>Step 2: Shape: Mentally shape Veyn into the effect — requires learned skill patterns</w:t>
      </w:r>
    </w:p>
    <w:p>
      <w:r>
        <w:t>Step 3: Release: Trigger by incantation, gesture, or thought — skill takes effect</w:t>
      </w:r>
    </w:p>
    <w:p>
      <w:r>
        <w:t>Cooldown: 1-5 seconds between casts — user is vulnerable during stabilization</w:t>
      </w:r>
    </w:p>
    <w:p>
      <w:r>
        <w:t>Veyn Cost: Basic 1-5% reserves; ultimates 50%+ — running out leaves user helpless</w:t>
      </w:r>
    </w:p>
    <w:p>
      <w:r>
        <w:t>Tags: skill, activation, veyn, casting, mechanics</w:t>
      </w:r>
    </w:p>
    <w:p>
      <w:pPr>
        <w:pStyle w:val="Heading2"/>
      </w:pPr>
      <w:r>
        <w:t>Ren Skill Activation Guide</w:t>
      </w:r>
    </w:p>
    <w:p>
      <w:r>
        <w:t>How each Ren-based class activates their skills</w:t>
      </w:r>
    </w:p>
    <w:p>
      <w:r>
        <w:t>Ren-based skills follow a different process: Channel, Focus, Burst.</w:t>
        <w:br/>
        <w:br/>
        <w:t>CHANNEL: The user pushes Vitality from their core outward through their body. Unlike Veyn which is drawn from outside, Ren is pushed from inside — it feels warm, physical, and draining. Channeling takes less conscious effort than Veyn drawing because the energy is already inside the body.</w:t>
        <w:br/>
        <w:br/>
        <w:t>FOCUS: The user directs the channeled Vitality to the desired body part or weapon. A Berserker channels to their muscles for enhanced strength; a Sentinel channels to their skin for iron defense; a Bladesinger channels to their sword for enhanced cutting power. Focusing requires physical awareness — knowing exactly where your body needs the energy.</w:t>
        <w:br/>
        <w:br/>
        <w:t>BURST: The user releases the focused Vitality in a sudden surge. Unlike Veyn's controlled release, Ren bursts are explosive and immediate — the power goes from internal to external in an instant. This is why Ren combat feels fast and physical while Veyn combat feels deliberate and controlled.</w:t>
        <w:br/>
        <w:br/>
        <w:t>Exhaustion: Ren depletes Vitality, which is finite and replenishes slowly through rest and food. A Berserker who burns through their Vitality collapses — their muscles stop responding, their vision darkens, and they cannot move until they recover. Unlike Veyn users who can replenish from the environment, Ren users must rest for hours or days.</w:t>
        <w:br/>
        <w:br/>
        <w:t>Self-Damage: Overusing Ren causes physical harm — torn muscles, burst blood vessels, and in extreme cases, organ failure. The Berserker's Mad Rampage skill explicitly accepts this damage as the cost of power.</w:t>
      </w:r>
    </w:p>
    <w:p>
      <w:r>
        <w:t>Step 1: Channel: Push Vitality from core outward — warm, physical, less conscious effort than Veyn</w:t>
      </w:r>
    </w:p>
    <w:p>
      <w:r>
        <w:t>Step 2: Focus: Direct Vitality to desired body part or weapon — requires physical awareness</w:t>
      </w:r>
    </w:p>
    <w:p>
      <w:r>
        <w:t>Step 3: Burst: Explosive immediate release — internal to external in an instant</w:t>
      </w:r>
    </w:p>
    <w:p>
      <w:r>
        <w:t>Exhaustion: Vitality depletion causes collapse — must rest hours or days to recover</w:t>
      </w:r>
    </w:p>
    <w:p>
      <w:r>
        <w:t>Self-Damage: Overuse causes torn muscles, burst vessels, organ failure at extreme levels</w:t>
      </w:r>
    </w:p>
    <w:p>
      <w:r>
        <w:t>Tags: skill, activation, ren, combat, mechanics</w:t>
      </w:r>
    </w:p>
    <w:p>
      <w:pPr>
        <w:pStyle w:val="Heading2"/>
      </w:pPr>
      <w:r>
        <w:t>Holy &amp; Corrupted Skill Activation</w:t>
      </w:r>
    </w:p>
    <w:p>
      <w:r>
        <w:t>How purified and corrupted Veyn skills work</w:t>
      </w:r>
    </w:p>
    <w:p>
      <w:r>
        <w:t>Holy and Corrupted skills modify the basic Veyn activation process.</w:t>
        <w:br/>
        <w:br/>
        <w:t>Holy Skills: The user draws raw Veyn and then purifies it through their own conviction and intent. The purification process adds an extra step — after Draw, the user must 'Brighten' the Veyn, transforming it from neutral silver-blue to gold. This requires strong moral conviction and clear purpose. A Saintess who doubts herself cannot purify Veyn; her spells fail or come out weakened. The Brightening step adds 0.5-1 second to the casting time but produces effects that burn corruption on contact.</w:t>
        <w:br/>
        <w:br/>
        <w:t>Corrupted Skills: The user draws raw Veyn and then corrupts it through rage, hatred, or demonic nature. The corruption step — called 'Darkening' — transforms Veyn from neutral silver-blue to deep purple or black. For demons, this is natural and requires no special effort; their Veyn channels are inherently corrupting. For humans attempting corrupted skills, the Darkening process damages their own channels over time, potentially triggering Corruption Sickness.</w:t>
        <w:br/>
        <w:br/>
        <w:t>Dual-Aspect Skills: Vireth, the Fallen Grace, is the only weapon that channels both Holy and Corrupted Veyn simultaneously through a skill called Split Grace. This is theoretically impossible for any individual to achieve naturally — the Veyn would cancel itself out. Vireth's unique corrupted-divine nature allows it to bypass this restriction.</w:t>
      </w:r>
    </w:p>
    <w:p>
      <w:r>
        <w:t>Holy Brightening: Extra step after Draw — purify Veyn to gold through conviction; adds 0.5-1 second</w:t>
      </w:r>
    </w:p>
    <w:p>
      <w:r>
        <w:t>Holy Failure: Doubt weakens or fails the spell — moral conviction is required for purification</w:t>
      </w:r>
    </w:p>
    <w:p>
      <w:r>
        <w:t>Corrupt Darkening: Transforms Veyn to purple/black; natural for demons, damages human channels over time</w:t>
      </w:r>
    </w:p>
    <w:p>
      <w:r>
        <w:t>Human Corruption Risk: Humans using corrupted skills risk Corruption Sickness from channel damage</w:t>
      </w:r>
    </w:p>
    <w:p>
      <w:r>
        <w:t>Dual-Aspect: Vireth only — channels both simultaneously; naturally impossible for individuals</w:t>
      </w:r>
    </w:p>
    <w:p>
      <w:r>
        <w:t>Tags: skill, activation, holy, corrupted, magic</w:t>
      </w:r>
    </w:p>
    <w:p>
      <w:pPr>
        <w:pStyle w:val="Heading2"/>
      </w:pPr>
      <w:r>
        <w:t>Veyn Capacity Limits</w:t>
      </w:r>
    </w:p>
    <w:p>
      <w:r>
        <w:t>Every Veyn user has a maximum Veyn Capacity — the total amount of Veyn they can channel at once. Veyn Capacity is determined by: genetic Veyn sensitivity (fixed at birth), Veyn Conditioning quality (trainable), physical fitness (better fitness = higher capacity), and emotional state (strong emotions can temporarily increase or decrease capacity). Veyn Capacity is measured in 'Channels' — 1 Channel is the amount of Veyn needed to activate a basic skill once. Average human: 5-10 Channels. Academy graduate: 20-40 Channels. A-grade fighter: 100-200 Channels. S-grade fighter: 500-1000 Channels. Exceeding Capacity causes Veyn backlash — uncontrolled energy discharge that damages the user.</w:t>
      </w:r>
    </w:p>
    <w:p>
      <w:r>
        <w:t>Activation: Passive — Capacity is a physical/magical limit.</w:t>
      </w:r>
    </w:p>
    <w:p>
      <w:r>
        <w:t>Usage: Veyn Capacity determines combat strategy. A fighter with 50 Channels can use 50 basic skills or 5 advanced skills before exhaustion. Managing Channel usage is a core combat skill — wasting Channels on weak attacks leaves you vulnerable to counterattack.</w:t>
      </w:r>
    </w:p>
    <w:p>
      <w:r>
        <w:t>Story Relevance: Channel management creates tactical depth. Characters must make meaningful choices about resource allocation — do you use your Channels now or save them for a bigger threat?</w:t>
      </w:r>
    </w:p>
    <w:p>
      <w:r>
        <w:t>Lore Connections: Veyn Channeling, Grade System, Skill Activation, Veyn backlash</w:t>
      </w:r>
    </w:p>
    <w:p>
      <w:r>
        <w:t>Subcategory: Power Scaling</w:t>
      </w:r>
    </w:p>
    <w:p>
      <w:r>
        <w:t>Tags: skill mechanics</w:t>
      </w:r>
    </w:p>
    <w:p>
      <w:pPr>
        <w:pStyle w:val="Heading2"/>
      </w:pPr>
      <w:r>
        <w:t>Ren Vitality Budget</w:t>
      </w:r>
    </w:p>
    <w:p>
      <w:r>
        <w:t>Ren fighters operate on a Vitality Budget — the total Vitality they can burn before their body begins to fail. Unlike Veyn (which is external energy), Vitality is internal — it IS the user's life force. A Ren fighter's Vitality Budget is determined by: physical condition (healthier = more Vitality), Body Hardening level (better hardening = more efficient Vitality use), emotional control (calm = slower burn), and age (younger = more Vitality). Budget measurements: A fresh Ren fighter has approximately 100 'Burns' of Vitality. Each basic skill costs 2-5 Burns. Each advanced skill costs 10-20 Burns. At 50 Burns remaining, the fighter begins experiencing fatigue and reduced skill effectiveness. At 25 Burns, physical pain and tunnel vision. At 0 Burns, the fighter collapses — and may die if they pushed below their safe minimum (30 Burns).</w:t>
      </w:r>
    </w:p>
    <w:p>
      <w:r>
        <w:t>Activation: Passive — Vitality Budget is biological.</w:t>
      </w:r>
    </w:p>
    <w:p>
      <w:r>
        <w:t>Usage: Ren fighters must constantly monitor their Burns. The most dangerous moment is the 'second wind' — when a fighter pushes past 25 Burns, adrenaline masks pain, and they fight beyond safe limits. Second wind is effective but can cause permanent damage or death.</w:t>
      </w:r>
    </w:p>
    <w:p>
      <w:r>
        <w:t>Story Relevance: The Vitality Budget creates a ticking clock within every fight scene. Readers understand that every skill use brings the character closer to collapse. The second wind creates dramatic tension — will they win before the body gives out?</w:t>
      </w:r>
    </w:p>
    <w:p>
      <w:r>
        <w:t>Lore Connections: Ren Combat, Body Hardening, Vitality channeling, Second wind, Ren death</w:t>
      </w:r>
    </w:p>
    <w:p>
      <w:r>
        <w:t>Subcategory: Power Scaling</w:t>
      </w:r>
    </w:p>
    <w:p>
      <w:r>
        <w:t>Tags: skill mechanics</w:t>
      </w:r>
    </w:p>
    <w:p>
      <w:pPr>
        <w:pStyle w:val="Heading2"/>
      </w:pPr>
      <w:r>
        <w:t>Veyn Emotional Resonance</w:t>
      </w:r>
    </w:p>
    <w:p>
      <w:r>
        <w:t>Veyn interacts with human emotions in complex ways. Positive emotions (courage, love, determination) enhance Veyn flow — skills become more powerful, channeling becomes easier. Negative emotions (fear, rage, despair) disrupt Veyn flow — skills become erratic, channeling becomes difficult or dangerous. This is not a moral judgment on emotions — fear disrupts because it fragments focus, while rage disrupts because it overwhelms control. Calm determination is the ideal state for Veyn channeling. However, certain emotions create unique effects: **Grief** can cause spontaneous Veyn discharge (tears that cause small explosions). **Love** can create temporary Veyn bonds between individuals. **Terror** can cause Veyn rejection (the body expels stored Veyn violently). **Joy** can cause Veyn overflow (skills manifest without conscious activation).</w:t>
      </w:r>
    </w:p>
    <w:p>
      <w:r>
        <w:t>Activation: Passive — emotions affect Veyn channeling automatically.</w:t>
      </w:r>
    </w:p>
    <w:p>
      <w:r>
        <w:t>Usage: Emotional awareness is a core combat skill. Fighters learn to regulate their emotional state during battle. Emotional disruption (witnessing a companion's death, for example) can be weaponized — enemies might target emotional triggers to destabilize a fighter's Veyn control.</w:t>
      </w:r>
    </w:p>
    <w:p>
      <w:r>
        <w:t>Story Relevance: Emotional Resonance ties character development to power level. A character who masters their emotions becomes stronger. A character who loses emotional control becomes dangerous — to themselves and others.</w:t>
      </w:r>
    </w:p>
    <w:p>
      <w:r>
        <w:t>Lore Connections: Veyn Channeling, Skill Activation, Emotional combat tactics, Veyn backlash</w:t>
      </w:r>
    </w:p>
    <w:p>
      <w:r>
        <w:t>Subcategory: Psychological Effects</w:t>
      </w:r>
    </w:p>
    <w:p>
      <w:r>
        <w:t>Tags: skill mechanics</w:t>
      </w:r>
    </w:p>
    <w:p>
      <w:pPr>
        <w:pStyle w:val="Heading2"/>
      </w:pPr>
      <w:r>
        <w:t>Veyn Crystal Resonance Tuning</w:t>
      </w:r>
    </w:p>
    <w:p>
      <w:r>
        <w:t>The process of attuning a Veyn Crystal to a specific frequency so it amplifies a particular type of skill. Tuning requires a Veyn-sensitive individual to channel their personal Veyn signature into the crystal over several hours. A properly tuned crystal amplifies the attuned skill type by 30-50%. A mistuned crystal produces erratic effects. Master-level tuners can create crystals that respond to multiple frequencies, but these are extremely rare and valuable.</w:t>
      </w:r>
    </w:p>
    <w:p>
      <w:r>
        <w:t>Activation: Active — requires hours of focused channeling into the crystal.</w:t>
      </w:r>
    </w:p>
    <w:p>
      <w:r>
        <w:t>Usage: Tuned crystals are used by military forces to enhance specific units, by Academy researchers to study skill mechanics, and by wealthy individuals to boost their personal abilities.</w:t>
      </w:r>
    </w:p>
    <w:p>
      <w:r>
        <w:t>Story Relevance: Crystal tuning provides a preparation sequence that builds anticipation before a major event.</w:t>
      </w:r>
    </w:p>
    <w:p>
      <w:r>
        <w:t>Lore Connections: Veyn Crystals, Skill amplification, Crystal processing, Military equipment</w:t>
      </w:r>
    </w:p>
    <w:p>
      <w:r>
        <w:t>Subcategory: Advanced Technique</w:t>
      </w:r>
    </w:p>
    <w:p>
      <w:r>
        <w:t>Tags: skill mechanics</w:t>
      </w:r>
    </w:p>
    <w:p>
      <w:pPr>
        <w:pStyle w:val="Heading2"/>
      </w:pPr>
      <w:r>
        <w:t>Veyn Channeling Breath Control</w:t>
      </w:r>
    </w:p>
    <w:p>
      <w:r>
        <w:t>Advanced Veyn users learn to channel Veyn through breath control — inhaling draws ambient Veyn into the body, holding breath stores it temporarily, and exhaling releases it as a focused burst. Breath-channeling is faster than hand-gesture channeling and allows multitasking (fighting while channeling). The technique requires precise breathing rhythm: 4 seconds inhale, 4 seconds hold, 4 seconds exhale. Disrupting the rhythm (through physical impact, emotional shock, or surprise) causes Veyn release failure. Master users can maintain breath-channeling indefinitely.</w:t>
      </w:r>
    </w:p>
    <w:p>
      <w:r>
        <w:t>Activation: Active — requires practiced breathing technique.</w:t>
      </w:r>
    </w:p>
    <w:p>
      <w:r>
        <w:t>Usage: Breath-channeling provides sustained combat ability without losing physical mobility.</w:t>
      </w:r>
    </w:p>
    <w:p>
      <w:r>
        <w:t>Story Relevance: Breath control provides a visual tell — characters can be seen focusing their breathing before unleashing power.</w:t>
      </w:r>
    </w:p>
    <w:p>
      <w:r>
        <w:t>Lore Connections: Veyn Channeling, Combat techniques, Advanced training, Sustained channeling</w:t>
      </w:r>
    </w:p>
    <w:p>
      <w:r>
        <w:t>Subcategory: Advanced Technique</w:t>
      </w:r>
    </w:p>
    <w:p>
      <w:r>
        <w:t>Tags: skill mechanics</w:t>
      </w:r>
    </w:p>
    <w:p>
      <w:pPr>
        <w:pStyle w:val="Heading1"/>
      </w:pPr>
      <w:r>
        <w:t>Social Classes</w:t>
      </w:r>
    </w:p>
    <w:p>
      <w:pPr>
        <w:pStyle w:val="Heading2"/>
      </w:pPr>
      <w:r>
        <w:t>Human Class Hierarchy</w:t>
      </w:r>
    </w:p>
    <w:p>
      <w:r>
        <w:t>The five tiers of Human society</w:t>
      </w:r>
    </w:p>
    <w:p>
      <w:r>
        <w:t>Human society is divided into five tiers, each defined by power, knowledge, wealth, labor, or exile. Movement between tiers is possible but rare — it requires either birth, Academy admission, extraordinary wealth, or a fall from grace.</w:t>
        <w:br/>
        <w:br/>
        <w:t>Crown: Ruby Divina and her immediate family, plus the high-ranking officials she appoints — magistrates, senior military officers, and trusted advisors. They live in the capital's palace district, eat the finest food, wear silk and gold, and make decisions that affect millions. Moving into Crown requires either birth or extraordinary achievement recognized by the ruler.</w:t>
        <w:br/>
        <w:br/>
        <w:t>Inscribed: Academy-trained professionals with Veyn sensitivity — healers, enchanters, scholars, and researchers. They carry the Academy's mark and hold social prestige that rivals Crown in intellectual circles. They live in comfortable quarters near Academy branches, earn well, and are exempt from most labor taxes. Moving from Dustborn to Inscribed requires Academy admission, which demands Veyn sensitivity that most Dustborn lack.</w:t>
        <w:br/>
        <w:br/>
        <w:t>Bartered: Wealthy merchants, guild masters, and successful traders. They live comfortably in the merchant quarters, eat well, and wear fine clothes. They have more gold than most Crown officials but less political power. Some Bartered buy their way into minor noble titles. They are defined by the contracts they hold and the deals they make — the Broker's Guild enforces their agreements.</w:t>
        <w:br/>
        <w:br/>
        <w:t>Dustborn: Laborers, farmers, servants, craftsmen, and unskilled workers. They live day-to-day, earning 1-2 Silver Marks per day. They eat simple food, wear practical clothing, and have little savings. Most humans are Dustborn — they are the backbone of the economy, the hands that build and harvest. Their name comes from the dust of the fields and workshops.</w:t>
        <w:br/>
        <w:br/>
        <w:t>Shorn: Criminals, exiles, and those without realm affiliation. They have been cut from society — no legal protection, no guild membership, no social standing. They survive on the margins, begging, scavenging, or working illegal jobs. Being Shorn is a permanent mark; even if a Shorn person reforms, society rarely accepts them back.</w:t>
      </w:r>
    </w:p>
    <w:p>
      <w:r>
        <w:t>Crown: Ruby Divina and officials — palace district, silk and gold, political power</w:t>
      </w:r>
    </w:p>
    <w:p>
      <w:r>
        <w:t>Inscribed: Academy-trained Veyn users — scholars, healers, enchanters, social prestige</w:t>
      </w:r>
    </w:p>
    <w:p>
      <w:r>
        <w:t>Bartered: Merchants and guild masters — wealth through trade, contracts enforced by Broker's Guild</w:t>
      </w:r>
    </w:p>
    <w:p>
      <w:r>
        <w:t>Dustborn: Laborers, farmers, craftsmen — day-to-day, 1-2sm per day, most humans are Dustborn</w:t>
      </w:r>
    </w:p>
    <w:p>
      <w:r>
        <w:t>Shorn: Criminals, exiles — cut from society, no legal protection, survive on margins</w:t>
      </w:r>
    </w:p>
    <w:p>
      <w:r>
        <w:t>Tags: social, class, hierarchy, status, society, human realm, crown, inscribed, bartered, dustborn, shorn</w:t>
      </w:r>
    </w:p>
    <w:p>
      <w:pPr>
        <w:pStyle w:val="Heading2"/>
      </w:pPr>
      <w:r>
        <w:t>Angel Class Hierarchy</w:t>
      </w:r>
    </w:p>
    <w:p>
      <w:r>
        <w:t>The social strata of the Angel Realm</w:t>
      </w:r>
    </w:p>
    <w:p>
      <w:r>
        <w:t>Angel society is defined by rank, but rank does not equal class.</w:t>
        <w:br/>
        <w:br/>
        <w:t>The Serapharch: Clint Ashborn and the ruling position. Absolute authority over the Angel Realm. Lives in the Cathedral of the First Vow. The Serapharch's word is law.</w:t>
        <w:br/>
        <w:br/>
        <w:t>The Six Pillars: The six Aetherblade Lord Angels who serve as the highest military and political officers. They are the closest thing angels have to a noble class. Each Pillar commands a section of the Angel Army and oversees a district of the Angel Realm.</w:t>
        <w:br/>
        <w:br/>
        <w:t>The Noble Tier: High-ranking Aetherblade Lords and senior Virtues who hold political or military positions. They live in the upper districts of angel cities, with larger homes and more Veyn-rich environments.</w:t>
        <w:br/>
        <w:br/>
        <w:t>The Common Tier: Lumen and lower Virtues who work as civilians — craftsmen, merchants, farmers, scholars. They live in the lower districts. Most angels are Lumen, and most Lumen live quiet, ordinary lives.</w:t>
        <w:br/>
        <w:br/>
        <w:t>The Fallen: Cast-out angels with broken halos. They have no class, no standing, and no community. They survive in the Human Realm behind Dawnveil, hiding their true nature.</w:t>
      </w:r>
    </w:p>
    <w:p>
      <w:r>
        <w:t>Serapharch: Absolute authority — Clint Ashborn, word is law</w:t>
      </w:r>
    </w:p>
    <w:p>
      <w:r>
        <w:t>Six Pillars: Six Aetherblade Lords — military/political officers, district commanders</w:t>
      </w:r>
    </w:p>
    <w:p>
      <w:r>
        <w:t>Noble Tier: Senior Aetherblade Lords and Virtues — upper districts, larger homes</w:t>
      </w:r>
    </w:p>
    <w:p>
      <w:r>
        <w:t>Common Tier: Lumen and lower Virtues — civilians, lower districts, quiet lives</w:t>
      </w:r>
    </w:p>
    <w:p>
      <w:r>
        <w:t>Fallen: Broken halos — no class, no standing, survive hidden in Human Realm</w:t>
      </w:r>
    </w:p>
    <w:p>
      <w:r>
        <w:t>Tags: social, class, hierarchy, angel, society</w:t>
      </w:r>
    </w:p>
    <w:p>
      <w:pPr>
        <w:pStyle w:val="Heading2"/>
      </w:pPr>
      <w:r>
        <w:t>Demon Class Hierarchy</w:t>
      </w:r>
    </w:p>
    <w:p>
      <w:r>
        <w:t>The social strata of the Demon Realm</w:t>
      </w:r>
    </w:p>
    <w:p>
      <w:r>
        <w:t>Demon society is the most brutal and straightforward — power determines everything.</w:t>
        <w:br/>
        <w:br/>
        <w:t>The Mordrach: Tera Morage and the ruling position. Absolute authority. A Mordrach can kill any demon below them without consequence. The Mordrach's word is the only law.</w:t>
        <w:br/>
        <w:br/>
        <w:t>The Bloodward Elite: Bloodward-rank demons who serve as military commanders, city governors, and the Mordrach's inner circle. They enforce the Mordrach's will and maintain order through fear and strength.</w:t>
        <w:br/>
        <w:br/>
        <w:t>The Scourge Warriors: Mid-rank demons who form the backbone of the demon army. They are soldiers, laborers, and fighters. Most demons are Scourge.</w:t>
        <w:br/>
        <w:br/>
        <w:t>The Gnash Underclass: The lowest rank. Gnash are laborers, traders, and the most expendable members of demon society. They can make contracts with anyone — a ability that gives them economic value but also makes them targets. Many Gnash flee to the Human Realm behind Duskveil.</w:t>
        <w:br/>
        <w:br/>
        <w:t>The Nameless: Demons who have lost their rank through failure or cowardice. They are stripped of their name and forced to live as scavengers. Being Nameless is worse than death in demon culture.</w:t>
      </w:r>
    </w:p>
    <w:p>
      <w:r>
        <w:t>Mordrach: Tera Morage — absolute authority; can kill any lesser demon without consequence</w:t>
      </w:r>
    </w:p>
    <w:p>
      <w:r>
        <w:t>Bloodward Elite: Military commanders and governors — enforce Mordrach's will through fear</w:t>
      </w:r>
    </w:p>
    <w:p>
      <w:r>
        <w:t>Scourge Warriors: Mid-rank backbone — soldiers, laborers, fighters; most demons are Scourge</w:t>
      </w:r>
    </w:p>
    <w:p>
      <w:r>
        <w:t>Gnash Underclass: Lowest rank — laborers, traders, expendable; many flee to Human Realm</w:t>
      </w:r>
    </w:p>
    <w:p>
      <w:r>
        <w:t>Nameless: Stripped of rank for failure — worse than death in demon culture</w:t>
      </w:r>
    </w:p>
    <w:p>
      <w:r>
        <w:t>Tags: social, class, hierarchy, demon, society</w:t>
      </w:r>
    </w:p>
    <w:p>
      <w:pPr>
        <w:pStyle w:val="Heading1"/>
      </w:pPr>
      <w:r>
        <w:t>Travel</w:t>
      </w:r>
    </w:p>
    <w:p>
      <w:pPr>
        <w:pStyle w:val="Heading2"/>
      </w:pPr>
      <w:r>
        <w:t>Realm Travel Methods</w:t>
      </w:r>
    </w:p>
    <w:p>
      <w:r>
        <w:t>How people move between the three main realms</w:t>
      </w:r>
    </w:p>
    <w:p>
      <w:r>
        <w:t>Travel between the three main realms follows established paths through the world barrier — the invisible boundary that separates the realms and prevents casual crossing.</w:t>
        <w:br/>
        <w:br/>
        <w:t>The primary method of realm crossing is through the Realm Gates — large, permanent stone arches located at the borders of each realm. There are three Realm Gates: one at the Human Realm border, one at the Angel Realm border, and one at the Demon Realm border. Each is guarded by a Shudon (currently inactive, which is why the gates function without obstruction).</w:t>
        <w:br/>
        <w:br/>
        <w:t>When the Shudon are active, the gates will require authorization to pass — anyone bearing the world curse mark will be attacked, and unauthorized crossing will be blocked. For now, anyone can walk through, though the transition is disorienting: a brief flash of Veyn distortion, a sensation of falling, and then you're in the next realm.</w:t>
        <w:br/>
        <w:br/>
        <w:t>The Hidden Realm cannot be reached through Realm Gates. Its only entrance is the wandering portal, which moves every leap year by drawing in ambient Veyn until it can relocate. Predicting where the portal will appear requires sensing Veyn density — someone with a strong enough sense of Veyn density could theoretically predict roughly where it might appear next.</w:t>
        <w:br/>
        <w:br/>
        <w:t>Within each realm, travel follows standard medieval methods: roads, horses, Griffens (for Pallantine Elves), and on foot. The Sunward Road between the Human and Angel Realms is well-maintained and safe. The Thorn Road between the Human and Demon Realms is dangerous and requires hired guards.</w:t>
      </w:r>
    </w:p>
    <w:p>
      <w:r>
        <w:t>Realm Gates: Permanent stone arches at realm borders — currently unguarded (Shudon inactive)</w:t>
      </w:r>
    </w:p>
    <w:p>
      <w:r>
        <w:t>Gate Transition: Brief Veyn distortion, sensation of falling, then arrival in the next realm</w:t>
      </w:r>
    </w:p>
    <w:p>
      <w:r>
        <w:t>Shudon Restriction: When active, gates will require authorization — curse-mark bearers attacked</w:t>
      </w:r>
    </w:p>
    <w:p>
      <w:r>
        <w:t>Hidden Realm: Only reachable via the wandering portal — moves every leap year</w:t>
      </w:r>
    </w:p>
    <w:p>
      <w:r>
        <w:t>Portal Prediction: Requires sensing Veyn density — those with strong Veyn sense can predict location</w:t>
      </w:r>
    </w:p>
    <w:p>
      <w:r>
        <w:t>Internal Travel: Roads, horses, Griffens, foot — standard medieval methods within each realm</w:t>
      </w:r>
    </w:p>
    <w:p>
      <w:r>
        <w:t>Tags: travel, realm, gates, crossing, transportation</w:t>
      </w:r>
    </w:p>
    <w:p>
      <w:pPr>
        <w:pStyle w:val="Heading2"/>
      </w:pPr>
      <w:r>
        <w:t>Road Network &amp; Infrastructure</w:t>
      </w:r>
    </w:p>
    <w:p>
      <w:r>
        <w:t>The paths and stops that connect settlements</w:t>
      </w:r>
    </w:p>
    <w:p>
      <w:r>
        <w:t>The Half-Made World has a network of roads maintained by each realm's government, though quality varies dramatically.</w:t>
        <w:br/>
        <w:br/>
        <w:t>The Human Realm has the most developed road network. The Sunward Road is the crown jewel — a wide, paved road connecting the capital to the Angel Realm border, lined with waystones every mile. Side roads connect major cities and towns, maintained by local lords who tax merchants for their use. The roads are patrolled by human soldiers, and roadside inns appear every 20-30 miles — roughly a day's travel for a caravan.</w:t>
        <w:br/>
        <w:br/>
        <w:t>The Angel Realm has fewer roads but better ones. Angel roads are built from Veyn-infused stone that resists weathering and glows faintly at night, making night travel safe. The roads connect the major angel cities but are rarely used by non-angels — most travelers find the glowing stones unsettling.</w:t>
        <w:br/>
        <w:br/>
        <w:t>The Demon Realm has almost no roads. Demons travel by trail, instinct, and territorial knowledge. The Umbrage Forest has no paths — anyone entering must navigate by Veyn sense or follow the rare markers left by Gnash traders. This makes the Demon Realm the most dangerous to travel through.</w:t>
        <w:br/>
        <w:br/>
        <w:t>Roadside infrastructure includes inns, taverns, blacksmiths, and general stores in the Human Realm. In the Angel Realm, waystation shelters appear along major routes — simple stone buildings with beds, water, and basic supplies, maintained by Lumen volunteers. The Demon Realm has nothing — you sleep where you stop, or you don't sleep at all.</w:t>
      </w:r>
    </w:p>
    <w:p>
      <w:r>
        <w:t>Human Roads: Wide, paved, patrolled — Sunward Road is the crown jewel, inns every 20-30 miles</w:t>
      </w:r>
    </w:p>
    <w:p>
      <w:r>
        <w:t>Angel Roads: Veyn-infused stone, glows at night, connects major cities, rarely used by non-angels</w:t>
      </w:r>
    </w:p>
    <w:p>
      <w:r>
        <w:t>Demon Trails: Almost no roads — travel by instinct and territorial knowledge, no infrastructure</w:t>
      </w:r>
    </w:p>
    <w:p>
      <w:r>
        <w:t>Waystones: Mile markers along the Sunward Road, used for navigation and distance tracking</w:t>
      </w:r>
    </w:p>
    <w:p>
      <w:r>
        <w:t>Angel Waystations: Stone shelters with beds and supplies along major routes, maintained by Lumen volunteers</w:t>
      </w:r>
    </w:p>
    <w:p>
      <w:r>
        <w:t>Demon Realm: No inns, no taverns — you sleep where you stop, or you don't sleep</w:t>
      </w:r>
    </w:p>
    <w:p>
      <w:r>
        <w:t>Tags: travel, roads, infrastructure, inns, paths</w:t>
      </w:r>
    </w:p>
    <w:p>
      <w:pPr>
        <w:pStyle w:val="Heading2"/>
      </w:pPr>
      <w:r>
        <w:t>Communication &amp; News</w:t>
      </w:r>
    </w:p>
    <w:p>
      <w:r>
        <w:t>How information travels across the realms</w:t>
      </w:r>
    </w:p>
    <w:p>
      <w:r>
        <w:t>In the Half-Made World, news travels at the speed of the fastest available messenger — which varies dramatically by realm.</w:t>
        <w:br/>
        <w:br/>
        <w:t>The primary method of long-distance communication is through trained messenger birds called Swiftwings — small, fast birds that can carry messages across realms. Each realm maintains its own Swiftwing corps. The Human Realm's Swiftwings are the most numerous, with relay stations every 50 miles along major roads. A message from the Human Realm capital to the Angel Realm border takes roughly two days via Swiftwing relay.</w:t>
        <w:br/>
        <w:br/>
        <w:t>The Angel Realm uses a more elegant system: Lumen messengers who can fly. A Lumen carrying a message can cover the distance between Angel cities in hours rather than days. The problem is that Lumen messengers are rare — most Lumen are civilians who don't want to serve as postal workers.</w:t>
        <w:br/>
        <w:br/>
        <w:t>The Demon Realm has no formal communication system. Demons rely on rumor, word-of-mouth, and the Gnash trader network. News travels fast in the Demon Realm because demons gossip relentlessly, but accuracy is low. A rumor that starts as 'there's trouble in the Umbrage' can become 'the world is ending' within a day.</w:t>
        <w:br/>
        <w:br/>
        <w:t>The Academy maintains its own communication network — a series of enchanted mirrors that allow instant communication between the Academy and each realm's ruler. This is the fastest communication method in the world, but it is strictly limited to Academy-ruler correspondence. Using the mirrors for personal communication is forbidden.</w:t>
        <w:br/>
        <w:br/>
        <w:t>Newspapers, books, and printed materials are rare. Books are hand-copied by scribes and are expensive luxury items. The Academy maintains the largest library in the world, but access is restricted to students and faculty.</w:t>
      </w:r>
    </w:p>
    <w:p>
      <w:r>
        <w:t>Swiftwings: Trained messenger birds — primary long-distance communication; relay stations every 50 miles</w:t>
      </w:r>
    </w:p>
    <w:p>
      <w:r>
        <w:t>Angel Messengers: Lumen who fly — fastest method but rare; most Lumen are civilians</w:t>
      </w:r>
    </w:p>
    <w:p>
      <w:r>
        <w:t>Demon Rumor Network: No formal system — gossip travels fast but accuracy is low</w:t>
      </w:r>
    </w:p>
    <w:p>
      <w:r>
        <w:t>Academy Mirrors: Enchanted mirrors for instant ruler communication — fastest method, strictly limited</w:t>
      </w:r>
    </w:p>
    <w:p>
      <w:r>
        <w:t>Books: Hand-copied by scribes, expensive luxury items; Academy library is the largest</w:t>
      </w:r>
    </w:p>
    <w:p>
      <w:r>
        <w:t>Message Speed: Swiftwing relay: 2 days Human→Angel border; Lumen flyer: hours Angel city to city</w:t>
      </w:r>
    </w:p>
    <w:p>
      <w:r>
        <w:t>Tags: travel, communication, news, messengers, information</w:t>
      </w:r>
    </w:p>
    <w:p>
      <w:pPr>
        <w:pStyle w:val="Heading2"/>
      </w:pPr>
      <w:r>
        <w:t>Lodging &amp; Rest Stops</w:t>
      </w:r>
    </w:p>
    <w:p>
      <w:r>
        <w:t>Where travelers sleep and rest across the realms</w:t>
      </w:r>
    </w:p>
    <w:p>
      <w:r>
        <w:t>Travelers in the Half-Made World have varying options for rest depending on the realm they're in.</w:t>
        <w:br/>
        <w:br/>
        <w:t>In the Human Realm, inns and taverns are the standard accommodation. Every town has at least one inn, and major crossroads have several competing establishments. A bed in a shared room costs 5 cp; a private room costs 1 sm; a luxury suite at a high-end inn costs 1 gc. Inns typically serve food and drink as well, making them one-stop shops for travelers. The best-known inn chain is the Resting Stone network — a series of identical inns along the Sunward Road, each offering the same menu and prices regardless of location.</w:t>
        <w:br/>
        <w:br/>
        <w:t>The Angel Realm has waystation shelters along major routes — simple stone buildings with beds, water, and basic supplies, maintained by Lumen volunteers. These are free to use but offer no food or luxury. For angels traveling to other realms, the Angel Realm maintains guest houses in the Human Realm's capital, provided free of charge to any angel showing Dawnveil.</w:t>
        <w:br/>
        <w:br/>
        <w:t>The Demon Realm has nothing for travelers. Demons sleep in the wild, in caves, or in the homes of those they trust. Gnash traders sometimes offer shelter to those willing to pay Gold Crowns, but this comes with strings attached — a Gnash who shelters you expects a favor in return.</w:t>
        <w:br/>
        <w:br/>
        <w:t>The Hidden Realm offers no permanent lodging. The time-slowed environment means travelers don't need to eat or sleep as often, but there are no structures built for comfort. The Wanderer occasionally appears and offers shelter, but always at a price.</w:t>
      </w:r>
    </w:p>
    <w:p>
      <w:r>
        <w:t>Human Inns: Standard accommodation — 5cp shared, 1sm private, 1gc luxury; Resting Stone chain along Sunward Road</w:t>
      </w:r>
    </w:p>
    <w:p>
      <w:r>
        <w:t>Angel Waystations: Free stone shelters with beds and water — maintained by Lumen volunteers</w:t>
      </w:r>
    </w:p>
    <w:p>
      <w:r>
        <w:t>Angel Guest Houses: Free accommodation in Human Realm capital for angels using Dawnveil</w:t>
      </w:r>
    </w:p>
    <w:p>
      <w:r>
        <w:t>Demon Realm: Nothing — sleep in the wild, caves, or trusted homes; Gnash shelter costs Gold Crowns and favors</w:t>
      </w:r>
    </w:p>
    <w:p>
      <w:r>
        <w:t>Hidden Realm: No permanent lodging — time-slowed environment reduces need; Wanderer offers shelter at a price</w:t>
      </w:r>
    </w:p>
    <w:p>
      <w:r>
        <w:t>Tags: travel, lodging, inns, rest, accommodation</w:t>
      </w:r>
    </w:p>
    <w:p>
      <w:pPr>
        <w:pStyle w:val="Heading2"/>
      </w:pPr>
      <w:r>
        <w:t>Swiftwing Messenger System</w:t>
      </w:r>
    </w:p>
    <w:p>
      <w:r>
        <w:t>The primary long-distance communication method in the Human Realm. Swiftwings are trained birds similar to falcons but larger and faster, carrying written messages in sealed tubes. A trained Swiftwing can fly 500 miles in a day. The Swiftwing Messenger Service is operated by the Broker's Guild. Service tiers: Standard (delivery within 3 days, 2 Silver Marks), Priority (delivery within 1 day, 10 Silver Marks), Urgent (delivery within 6 hours using relay stations, 50 Silver Marks), and Sealed (encrypted message with Veyn-seal, 20 Silver Marks).</w:t>
      </w:r>
    </w:p>
    <w:p>
      <w:r>
        <w:t>Activation: Swiftwings respond to their handler's Veyn signature — they won't carry messages from unauthorized individuals.</w:t>
      </w:r>
    </w:p>
    <w:p>
      <w:r>
        <w:t>Usage: Swiftwings are the backbone of commerce and diplomacy. The Guild maintains relay stations every 100 miles along major roads.</w:t>
      </w:r>
    </w:p>
    <w:p>
      <w:r>
        <w:t>Story Relevance: Swiftwing messages provide natural plot devices — a message arriving too late, being intercepted, or revealing critical information at the worst possible moment.</w:t>
      </w:r>
    </w:p>
    <w:p>
      <w:r>
        <w:t>Lore Connections: Broker's Guild, Swiftwing Messenger Service, Relay stations</w:t>
      </w:r>
    </w:p>
    <w:p>
      <w:r>
        <w:t>Subcategory: Communication</w:t>
      </w:r>
    </w:p>
    <w:p>
      <w:r>
        <w:t>Tags: travel</w:t>
      </w:r>
    </w:p>
    <w:p>
      <w:pPr>
        <w:pStyle w:val="Heading2"/>
      </w:pPr>
      <w:r>
        <w:t>Realm Gate Construction</w:t>
      </w:r>
    </w:p>
    <w:p>
      <w:r>
        <w:t>Realm Gates are not natural — they are constructed from Aelthar technology that was reverse-engineered by each realm's scholars. Construction requires: a source of concentrated Veyn (at least 10 high-grade crystals), a frame of Demonic Iron (for structural stability), a Angel-blessed anchor point (to prevent dimensional drift), and a coordinating Veyn pattern (the 'frequency' that locks the Gate to specific locations). Building a new Gate takes 2-5 years and costs 100,000+ Gold Crowns. There are currently 7 functional Realm Gates: 3 connecting Human and Angel Realms, 2 connecting Human and Demon Realms (through the Shattered Lands), and 2 connecting Angel and Demon Realms.</w:t>
      </w:r>
    </w:p>
    <w:p>
      <w:r>
        <w:t>Activation: Gates activate when a compatible Veyn signature is presented — individuals with Veyn sensitivity can pass through; those without cannot.</w:t>
      </w:r>
    </w:p>
    <w:p>
      <w:r>
        <w:t>Usage: Realm Gates are the most strategically important infrastructure in the world. Controlling a Gate means controlling cross-realm access.</w:t>
      </w:r>
    </w:p>
    <w:p>
      <w:r>
        <w:t>Story Relevance: A damaged or captured Gate creates crisis — characters must repair, defend, or contest it.</w:t>
      </w:r>
    </w:p>
    <w:p>
      <w:r>
        <w:t>Lore Connections: Realm Gates, Aelthar technology, Cross-realm access, Strategic infrastructure</w:t>
      </w:r>
    </w:p>
    <w:p>
      <w:r>
        <w:t>Subcategory: Infrastructure</w:t>
      </w:r>
    </w:p>
    <w:p>
      <w:r>
        <w:t>Tags: travel</w:t>
      </w:r>
    </w:p>
    <w:p>
      <w:pPr>
        <w:pStyle w:val="Heading2"/>
      </w:pPr>
      <w:r>
        <w:t>Shudon Gate Operations</w:t>
      </w:r>
    </w:p>
    <w:p>
      <w:r>
        <w:t>The Shudon — the massive stone guardians that protect each Realm Gate — are not just doorways but operational centers. Each Shudon contains: a guard barracks (12 Shudon Guard rotating in 4 shifts), a Veyn monitoring station (tracking ambient Veyn levels to detect tampering), an emergency lockdown mechanism (activated by any guard to seal the Gate), and a communication relay (connected to the Academy Mirror Network). Gate operations follow strict protocols: all travelers are scanned for Corrupted Veyn, authorized passage requires documentation, and unauthorized passage is met with immediate force.</w:t>
      </w:r>
    </w:p>
    <w:p>
      <w:r>
        <w:t>Activation: Passive — infrastructure.</w:t>
      </w:r>
    </w:p>
    <w:p>
      <w:r>
        <w:t>Usage: Realm Gates are the most heavily guarded locations in the world. Security is layered: physical guards, Veyn monitoring, and automated defenses.</w:t>
      </w:r>
    </w:p>
    <w:p>
      <w:r>
        <w:t>Story Relevance: A Realm Gate sequence provides a checkpoint where characters must pass scrutiny — showing documents, submitting to scans, and explaining their purpose.</w:t>
      </w:r>
    </w:p>
    <w:p>
      <w:r>
        <w:t>Lore Connections: Realm Gates, Shudon Guards, Veyn monitoring, Academy Mirror Network</w:t>
      </w:r>
    </w:p>
    <w:p>
      <w:r>
        <w:t>Subcategory: Infrastructure</w:t>
      </w:r>
    </w:p>
    <w:p>
      <w:r>
        <w:t>Tags: travel</w:t>
      </w:r>
    </w:p>
    <w:p>
      <w:pPr>
        <w:pStyle w:val="Heading2"/>
      </w:pPr>
      <w:r>
        <w:t>The Ironvein Trading Route</w:t>
      </w:r>
    </w:p>
    <w:p>
      <w:r>
        <w:t>The most profitable and dangerous trade route in the world: a path through the Demon Realm's Ironvein region that allows direct access to Demonic Iron deposits. The route is approximately 200 miles long, passes through 3 Demon Clan territories, and takes 10-14 days to traverse with a fully loaded caravan. Caravans pay tribute to each Clan they pass through (50-200 Gold Crowns per Clan), hire Demon guides (who know safe passage), and travel in large groups (minimum 30 fighters). The route operates year-round despite its dangers — the profit margins (5-10x cost) make it worthwhile.</w:t>
      </w:r>
    </w:p>
    <w:p>
      <w:r>
        <w:t>Activation: Passive — established trade route.</w:t>
      </w:r>
    </w:p>
    <w:p>
      <w:r>
        <w:t>Usage: The Ironvein Route is the primary source of Demonic Iron for the Black Market. Legal trade through the Demon Realm is officially banned, but the route operates openly.</w:t>
      </w:r>
    </w:p>
    <w:p>
      <w:r>
        <w:t>Story Relevance: The Ironvein Route provides an adventure setting — a dangerous journey through enemy territory with constant threats.</w:t>
      </w:r>
    </w:p>
    <w:p>
      <w:r>
        <w:t>Lore Connections: Demonic Iron, Black Market, Demon Clan territories, Trade economics</w:t>
      </w:r>
    </w:p>
    <w:p>
      <w:r>
        <w:t>Subcategory: Trade Route</w:t>
      </w:r>
    </w:p>
    <w:p>
      <w:r>
        <w:t>Tags: travel</w:t>
      </w:r>
    </w:p>
    <w:p>
      <w:pPr>
        <w:pStyle w:val="Heading2"/>
      </w:pPr>
      <w:r>
        <w:t>The Pallantine Forest Patrol Routes</w:t>
      </w:r>
    </w:p>
    <w:p>
      <w:r>
        <w:t>The Pallantine Rangers maintain 12 primary patrol routes through the forest, each approximately 100 miles long. Routes are marked with hidden Veyn indicators visible only to Rangers. Each route has: a base camp (stocked with supplies and emergency equipment), 3-4 waypoints (rest stops with fresh water and shelter), and a danger zone (areas where Corrupted Veyn beasts are known to lurk). Rangers patrol their assigned route on a 7-day cycle, covering approximately 15 miles per day on foot and 50 miles per day on Griffen back. Patrol reports are filed at Ranger's Roost weekly.</w:t>
      </w:r>
    </w:p>
    <w:p>
      <w:r>
        <w:t>Activation: Passive — infrastructure.</w:t>
      </w:r>
    </w:p>
    <w:p>
      <w:r>
        <w:t>Usage: Patrol routes ensure the forest remains safe for travelers and settlements.</w:t>
      </w:r>
    </w:p>
    <w:p>
      <w:r>
        <w:t>Story Relevance: Following a patrol route provides a structured journey with built-in checkpoints and danger zones.</w:t>
      </w:r>
    </w:p>
    <w:p>
      <w:r>
        <w:t>Lore Connections: Pallantine Rangers, Forest protection, Patrol infrastructure, Ranger's Roost</w:t>
      </w:r>
    </w:p>
    <w:p>
      <w:r>
        <w:t>Subcategory: Infrastructure</w:t>
      </w:r>
    </w:p>
    <w:p>
      <w:r>
        <w:t>Tags: travel</w:t>
      </w:r>
    </w:p>
    <w:p>
      <w:pPr>
        <w:pStyle w:val="Heading2"/>
      </w:pPr>
      <w:r>
        <w:t>The Human Realm Watchtower Network</w:t>
      </w:r>
    </w:p>
    <w:p>
      <w:r>
        <w:t>A chain of 200 stone watchtowers along the Human Realm's borders, staffed by soldiers who monitor for threats. Each tower is 80 feet tall, Veyn-warded against attack, and connected to the Mirror Network for instant communication. Towers are spaced 5 miles apart along the border, providing overlapping surveillance. Each tower is garrisoned by 4 soldiers on 12-hour rotations. The network can detect approaching armies, monitor monster activity, and provide early warning for Corrupted Veyn outbreaks. Tower garrison duty is considered the most boring but important military assignment.</w:t>
      </w:r>
    </w:p>
    <w:p>
      <w:r>
        <w:t>Activation: Passive — military infrastructure.</w:t>
      </w:r>
    </w:p>
    <w:p>
      <w:r>
        <w:t>Usage: Watchtowers provide border security and early warning capabilities.</w:t>
      </w:r>
    </w:p>
    <w:p>
      <w:r>
        <w:t>Story Relevance: A watchtower provides an isolated setting for character interaction and early warning of threats.</w:t>
      </w:r>
    </w:p>
    <w:p>
      <w:r>
        <w:t>Lore Connections: Human military, Border defense, Mirror Network, Early warning</w:t>
      </w:r>
    </w:p>
    <w:p>
      <w:r>
        <w:t>Subcategory: Infrastructure</w:t>
      </w:r>
    </w:p>
    <w:p>
      <w:r>
        <w:t>Tags: travel</w:t>
      </w:r>
    </w:p>
    <w:p>
      <w:pPr>
        <w:pStyle w:val="Heading2"/>
      </w:pPr>
      <w:r>
        <w:t>The Human Realm Road Maintenance</w:t>
      </w:r>
    </w:p>
    <w:p>
      <w:r>
        <w:t>The Human Realm's road network requires constant maintenance — approximately 500 miles of road are repaired annually. Maintenance includes: pothole filling (stone and Veyn-enhanced mortar), bridge inspection (structural integrity checks), drainage clearing (preventing washouts), and ward renewal (Veyn-warded roads must be re-inscribed every 5 years). Road maintenance is funded by the Crown through trade taxes and is overseen by the Department of Infrastructure — a civilian agency that employs 3,000 workers. Roads in disrepair are a sign of political weakness or economic decline.</w:t>
      </w:r>
    </w:p>
    <w:p>
      <w:r>
        <w:t>Activation: Passive — infrastructure maintenance.</w:t>
      </w:r>
    </w:p>
    <w:p>
      <w:r>
        <w:t>Usage: Road maintenance provides the mundane foundation for trade and travel.</w:t>
      </w:r>
    </w:p>
    <w:p>
      <w:r>
        <w:t>Story Relevance: A road maintenance scene provides quiet, grounded world-building.</w:t>
      </w:r>
    </w:p>
    <w:p>
      <w:r>
        <w:t>Lore Connections: Human infrastructure, Trade routes, Crown administration, Veyn-enhanced construction</w:t>
      </w:r>
    </w:p>
    <w:p>
      <w:r>
        <w:t>Subcategory: Infrastructure</w:t>
      </w:r>
    </w:p>
    <w:p>
      <w:r>
        <w:t>Tags: travel</w:t>
      </w:r>
    </w:p>
    <w:p>
      <w:pPr>
        <w:pStyle w:val="Heading2"/>
      </w:pPr>
      <w:r>
        <w:t>The Human Realm Navigation System</w:t>
      </w:r>
    </w:p>
    <w:p>
      <w:r>
        <w:t>Human travelers navigate using a combination of methods: road markers (stone pillars at every mile with distance and direction), the Veyn Compass (a device that points toward the nearest Veyn Crystal deposit — useful for finding cities near mines), star navigation (using constellations that are visible year-round in the Human Realm), and hired guides (professional travelers who know routes and hazards). The Academy also publishes Navigation Guides — updated annually with road conditions, inn locations, and danger warnings. A Navigation Guide costs 5 Silver Marks and is considered essential equipment for any traveler.</w:t>
      </w:r>
    </w:p>
    <w:p>
      <w:r>
        <w:t>Activation: Passive — navigation infrastructure.</w:t>
      </w:r>
    </w:p>
    <w:p>
      <w:r>
        <w:t>Usage: Navigation provides the practical framework for travel.</w:t>
      </w:r>
    </w:p>
    <w:p>
      <w:r>
        <w:t>Story Relevance: Navigation challenges create natural travel obstacles — characters getting lost, misjudging distances, or relying on unreliable guides.</w:t>
      </w:r>
    </w:p>
    <w:p>
      <w:r>
        <w:t>Lore Connections: Human travel, Veyn Compass, Academy publications, Travel infrastructure</w:t>
      </w:r>
    </w:p>
    <w:p>
      <w:r>
        <w:t>Subcategory: Infrastructure</w:t>
      </w:r>
    </w:p>
    <w:p>
      <w:r>
        <w:t>Tags: travel</w:t>
      </w:r>
    </w:p>
    <w:p>
      <w:pPr>
        <w:pStyle w:val="Heading2"/>
      </w:pPr>
      <w:r>
        <w:t>The Human Realm Veyn Communication Network</w:t>
      </w:r>
    </w:p>
    <w:p>
      <w:r>
        <w:t>Beyond the Academy Mirror Network, the Human Realm maintains a secondary communication system: Veyn Relay Stations positioned every 50 miles along major trade routes. Each station has a trained operator who can transmit Veyn-encoded messages to the next station in the chain. Messages travel at approximately 100 miles per hour — significantly slower than the Mirror Network but covering areas the Mirrors cannot reach. Relay Stations also serve as: rest stops for travelers, emergency shelters during storms, and monitoring posts for Corrupted Veyn activity.</w:t>
      </w:r>
    </w:p>
    <w:p>
      <w:r>
        <w:t>Activation: Passive — infrastructure.</w:t>
      </w:r>
    </w:p>
    <w:p>
      <w:r>
        <w:t>Usage: The Relay Network provides communication coverage for areas beyond the Mirror Network.</w:t>
      </w:r>
    </w:p>
    <w:p>
      <w:r>
        <w:t>Story Relevance: Relay Station scenes provide isolated settings for character interaction.</w:t>
      </w:r>
    </w:p>
    <w:p>
      <w:r>
        <w:t>Lore Connections: Communication infrastructure, Trade routes, Veyn technology, Travel support</w:t>
      </w:r>
    </w:p>
    <w:p>
      <w:r>
        <w:t>Subcategory: Infrastructure</w:t>
      </w:r>
    </w:p>
    <w:p>
      <w:r>
        <w:t>Tags: travel</w:t>
      </w:r>
    </w:p>
    <w:p>
      <w:pPr>
        <w:pStyle w:val="Heading2"/>
      </w:pPr>
      <w:r>
        <w:t>The Human Realm Merchant Caravans</w:t>
      </w:r>
    </w:p>
    <w:p>
      <w:r>
        <w:t>Long-distance trade is conducted through merchant caravans — organized groups of traders who travel together for protection. A typical caravan includes: 20-50 merchants, 10-20 guards (hired from the Scout Guild), 5-10 pack animals (horses or mules), and a caravan master (elected by the merchants). Caravans travel established routes, stopping at designated inns and rest stops. The journey from the capital to the northern border takes approximately 30 days. Caravan travel is dangerous — bandits, monsters, and weather are constant threats. Caravan insurance through the Broker's Guild is strongly recommended.</w:t>
      </w:r>
    </w:p>
    <w:p>
      <w:r>
        <w:t>Activation: Passive — commerce infrastructure.</w:t>
      </w:r>
    </w:p>
    <w:p>
      <w:r>
        <w:t>Usage: Merchant caravans provide the primary means of long-distance trade.</w:t>
      </w:r>
    </w:p>
    <w:p>
      <w:r>
        <w:t>Story Relevance: A caravan journey provides a travel adventure with diverse characters and constant threats.</w:t>
      </w:r>
    </w:p>
    <w:p>
      <w:r>
        <w:t>Lore Connections: Human trade, Travel infrastructure, Broker's Guild insurance, Merchant culture</w:t>
      </w:r>
    </w:p>
    <w:p>
      <w:r>
        <w:t>Subcategory: Commerce</w:t>
      </w:r>
    </w:p>
    <w:p>
      <w:r>
        <w:t>Tags: travel</w:t>
      </w:r>
    </w:p>
    <w:p>
      <w:pPr>
        <w:pStyle w:val="Heading2"/>
      </w:pPr>
      <w:r>
        <w:t>The Angel Realm Veyn Compass Navigation</w:t>
      </w:r>
    </w:p>
    <w:p>
      <w:r>
        <w:t>Angels navigate using Veyn Compasses — devices that point toward the nearest Crystal Spire rather than magnetic north. Veyn Compasses are essential in the Crystal Oceans and Barrier Forests where visual landmarks are scarce. The compass is a small Crystal orb containing a suspended crystal fragment that aligns with the nearest Spire's Veyn resonance. Angel Veyn Compasses are far more accurate than Human equivalents — they can detect Crystal Spires up to 500 miles away. Multiple compass readings allow precise triangulation of position.</w:t>
      </w:r>
    </w:p>
    <w:p>
      <w:r>
        <w:t>Activation: Passive — navigational tool.</w:t>
      </w:r>
    </w:p>
    <w:p>
      <w:r>
        <w:t>Usage: Veyn Compasses provide reliable navigation across the Angel Realm.</w:t>
      </w:r>
    </w:p>
    <w:p>
      <w:r>
        <w:t>Story Relevance: A compass malfunction creates navigation challenges in dangerous territory.</w:t>
      </w:r>
    </w:p>
    <w:p>
      <w:r>
        <w:t>Lore Connections: Angel technology, Crystal Spires, Navigation, Crystal Oceans</w:t>
      </w:r>
    </w:p>
    <w:p>
      <w:r>
        <w:t>Subcategory: Technology</w:t>
      </w:r>
    </w:p>
    <w:p>
      <w:r>
        <w:t>Tags: travel</w:t>
      </w:r>
    </w:p>
    <w:p>
      <w:pPr>
        <w:pStyle w:val="Heading1"/>
      </w:pPr>
      <w:r>
        <w:t xml:space="preserve">Rules &amp; Notes</w:t>
      </w:r>
    </w:p>
    <w:p>
      <w:pPr>
        <w:pStyle w:val="Heading2"/>
      </w:pPr>
      <w:r>
        <w:t xml:space="preserve">MC Instability — Equilibrium &amp; Fray</w:t>
      </w:r>
    </w:p>
    <w:p>
      <w:r>
        <w:t xml:space="preserve">The MC's limit — he cannot lean on one nature, and power frays him</w:t>
      </w:r>
    </w:p>
    <w:p>
      <w:r>
        <w:t xml:space="preserve">Jaiden’s power has no seal-level punishment — his releases are permanent and cannot be reversed. So his limit is not taken from him; it is built into what he is. Two linked effects govern how much he can use his power, and for how long.
EQUILIBRIUM. His angel and demon natures must stay balanced. If he leans on one side too long, the other half begins to starve. Overuse of angelic power starves the demon half — a dark tremor sets in, violet flickers at his veins, cold surges run through him, and his demonic skills start to fire without command, letting corruption creep in even with no source. Overuse of demonic power starves the angel half — holy warmth drains away, his halo light dims even outside his forms, his holy skills refuse or misfire, and a hollow numbness takes hold. The only cure is balanced use of both sides, or rest in his normal form. He can never live as only an angel or only a demon.
FRAY. Every transformation, and every skill used, raises a running measure of fray — and higher forms raise it faster. Fray never fully resets; residue always remains, so it climbs across the story. As fray rises, control slips: at first his forms bleed into one another (a horn showing in his normal form, a wing flickering, his eyes shifting colour unbidden); higher, the unstable Chaos (4th) form surfaces uninvited and his skills surge and backlash; at the top, the Chaos form leaks out entirely and he risks lashing out at allies as much as enemies.
Together these are his true limit. He is not strong all the time — he is strong in short, heavy bursts, and every burst of power brings him closer to losing himself and to hurting the people he protects.</w:t>
      </w:r>
    </w:p>
    <w:p>
      <w:r>
        <w:t xml:space="preserve">Type: World Mechanic - Jaiden-Unique Limit</w:t>
      </w:r>
    </w:p>
    <w:p>
      <w:r>
        <w:t xml:space="preserve">Overview: Because his releases are permanent and cannot be reversed, his limit is built into what he is rather than taken from him. Two linked effects — Equilibrium and Fray — govern how long and how hard he can use his power.</w:t>
      </w:r>
    </w:p>
    <w:p>
      <w:r>
        <w:t xml:space="preserve">Equilibrium: His angel and demon natures must stay balanced. Leaning on one side starves the other, forcing him to alternate or rest instead of fighting as a single nature.</w:t>
      </w:r>
    </w:p>
    <w:p>
      <w:r>
        <w:t xml:space="preserve">Demon-Starved (angel overused): Dark tremor, violet flicker at the veins, cold surges, demonic skills firing without command, and corruption creeping in with no source.</w:t>
      </w:r>
    </w:p>
    <w:p>
      <w:r>
        <w:t xml:space="preserve">Angel-Starved (demon overused): Holy warmth drains away, halo light dims even out of form, holy skills refuse or misfire, and a hollow numbness takes hold.</w:t>
      </w:r>
    </w:p>
    <w:p>
      <w:r>
        <w:t xml:space="preserve">Fray: A running measure raised by every transformation and every skill used — higher forms raise it faster. It never fully resets; residue remains, so it climbs across the story.</w:t>
      </w:r>
    </w:p>
    <w:p>
      <w:r>
        <w:t xml:space="preserve">Fray - Low: No visible effect.</w:t>
      </w:r>
    </w:p>
    <w:p>
      <w:r>
        <w:t xml:space="preserve">Fray - Medium: Control slips — his forms bleed into one another: a horn in normal form, a flickering wing, eyes shifting colour unbidden.</w:t>
      </w:r>
    </w:p>
    <w:p>
      <w:r>
        <w:t xml:space="preserve">Fray - High: The unstable Chaos (4th) form surfaces uninvited; his skills surge and backlash; risk of lashing out at allies.</w:t>
      </w:r>
    </w:p>
    <w:p>
      <w:r>
        <w:t xml:space="preserve">Fray - Max: Full loss of control — the two natures fight to fuse violently; he becomes a danger to everyone, himself included.</w:t>
      </w:r>
    </w:p>
    <w:p>
      <w:r>
        <w:t xml:space="preserve">Recovery: Rest and balanced use of both natures lower fray and restore equilibrium, but residue remains — it never returns fully to zero.</w:t>
      </w:r>
    </w:p>
    <w:p>
      <w:r>
        <w:t xml:space="preserve">Story Role: The reason he must end fights fast and can never truly relax into his power. The stronger he fights, the closer he comes to losing himself — and the more he risks the people he protects.</w:t>
      </w:r>
    </w:p>
    <w:p>
      <w:r>
        <w:t xml:space="preserve">Lore Connections: Auralis Ruby (permanent releases), Chaos Form (unstable overflow), True Hybrid (highest fray), Veyn &amp; Ren Incompatibility, Corruption Sickness, Veyn Depletion, The Hybrid.</w:t>
      </w:r>
    </w:p>
    <w:p>
      <w:r>
        <w:t xml:space="preserve">Tags: jaiden, mc, hybrid, limit, disadvantage, instability, equilibrium, fray, mc limit, rule</w:t>
      </w:r>
    </w:p>
    <w:p>
      <w:pPr>
        <w:pStyle w:val="Heading2"/>
      </w:pPr>
      <w:r>
        <w:t xml:space="preserve">Angels promises</w:t>
      </w:r>
    </w:p>
    <w:p>
      <w:r>
        <w:t xml:space="preserve">an unbroken promise</w:t>
      </w:r>
    </w:p>
    <w:p>
      <w:r>
        <w:t xml:space="preserve">It is a promise that when an angel makes can and must never be broken when said the person who said it would be determined to the very end till the promise is accomplished but can be canceled by a slight break on their halo which can be healed by</w:t>
      </w:r>
    </w:p>
    <w:p>
      <w:r>
        <w:t xml:space="preserve">Tags: angel, rules &amp; notes</w:t>
      </w:r>
    </w:p>
    <w:p>
      <w:pPr>
        <w:pStyle w:val="Heading1"/>
      </w:pPr>
      <w:r>
        <w:t xml:space="preserve">Lore &amp; Myths</w:t>
      </w:r>
    </w:p>
    <w:p>
      <w:pPr>
        <w:pStyle w:val="Heading2"/>
      </w:pPr>
      <w:r>
        <w:t xml:space="preserve">Vireth's Five Eyes</w:t>
      </w:r>
    </w:p>
    <w:p>
      <w:r>
        <w:t xml:space="preserve">The original design of the corrupted sword — five eyes that opened one by one</w:t>
      </w:r>
    </w:p>
    <w:p>
      <w:r>
        <w:t xml:space="preserve">Before the sword was sealed, before it poisoned the Sentient River, before the vengeful souls gathered in its wake — Vireth had five eyes.
The eyes were carved into the blade in a straight line along the fuller, each one a closed lid etched into the dark metal. They were not decorative. They were functional. Each eye corresponded to a stage of the sword's true power, and each one opened in sequence as the wielder progressed.
The first eye, when opened, granted minor enhancement — the blade became lighter, sharper, its edge holding longer. The second eye amplified the wielder's aura, extending their presence into the space around them. The third eye allowed the sword to channel both holy and corrupted energy simultaneously, layering them into a single strike. The fourth eye let the sword feed on the target's Veyn, draining them with each cut. The fifth and final eye — the one no wielder ever reached — was said to merge the sword's consciousness with the wielder's, making them one being. The sword would become an extension of the body, not a tool held in the hand.
But the eyes were not a reward. Each one that opened meant the sword's corruption deepened. The first eye whispered. The second blurred the wielder's moral compass. The third made corruption visible — veins darkening, aura shifting. The fourth began to override the wielder's will. The fifth was full possession. The sword was not partnered with its wielder. It was consuming them.
The Aelthar who forged Vireth understood what the full form meant. They capped the sword — sealing three of the five eyes permanently, allowing only the first two to open under controlled conditions. The cap was their safeguard: a way to use the sword's power without being consumed by it. When the sword was later corrupted by the World Eater, the cap held. Even in its twisted state, Vireth could only access two of its five eyes.
Jaiden, upon claiming the sword, finds it stuck at one eye open. The second eye flickers occasionally — a threat, a promise, a warning. The sword wants to open its remaining eyes. It whispers for it. But the MC's Soul Sight lets him see the corruption in real time: the sword's influence reaching into him like a hand, trying to bend his will. He watches it happen and chooses, every day, to keep the other eyes closed.
The question the story asks: when the moment comes — when someone he loves is dying, when sealed power isn't enough — will he open the second eye knowing what it costs?</w:t>
      </w:r>
    </w:p>
    <w:p>
      <w:r>
        <w:t xml:space="preserve">Design: Five eyes carved in a straight line along the fuller of the blade. Each eye is a closed lid etched into dark metal. They open one by one as the wielder progresses.</w:t>
      </w:r>
    </w:p>
    <w:p>
      <w:r>
        <w:t xml:space="preserve">First Eye: Minor enhancement — blade becomes lighter, sharper, edge holds longer. The sword begins to whisper.</w:t>
      </w:r>
    </w:p>
    <w:p>
      <w:r>
        <w:t xml:space="preserve">Second Eye: Aura amplification — the wielder's presence extends into the space around them. The wielder's moral compass begins to blur.</w:t>
      </w:r>
    </w:p>
    <w:p>
      <w:r>
        <w:t xml:space="preserve">Third Eye: Dual-channel — the sword channels both holy and corrupted energy simultaneously, layering them into a single strike. Corruption becomes visible: veins darkening, aura shifting.</w:t>
      </w:r>
    </w:p>
    <w:p>
      <w:r>
        <w:t xml:space="preserve">Fourth Eye: Veyn drain — the sword feeds on the target's Veyn with each cut, adding it to the wielder's reserves. The sword begins to override the wielder's will — moments of blacking out, waking up somewhere unfamiliar.</w:t>
      </w:r>
    </w:p>
    <w:p>
      <w:r>
        <w:t xml:space="preserve">Fifth Eye: Full possession — the sword and wielder merge into one consciousness. The original personality is buried. The sword wears the wielder like a suit. No wielder has ever reached this stage willingly.</w:t>
      </w:r>
    </w:p>
    <w:p>
      <w:r>
        <w:t xml:space="preserve">The Cap: The Aelthar sealed three of the five eyes permanently, allowing only the first two to open. The cap survived the World Eater's corruption — Vireth remains stuck at two eyes maximum.</w:t>
      </w:r>
    </w:p>
    <w:p>
      <w:r>
        <w:t xml:space="preserve">Current State: The sword whispers for release. Jaiden's Soul Sight counters the corruption — he watches the influence in real time and chooses to keep the other eyes closed.</w:t>
      </w:r>
    </w:p>
    <w:p>
      <w:r>
        <w:t xml:space="preserve">Soul Sight Counter: Jaiden can see the sword's corruption moving toward him — the influence wrapping around his soul like a hand. He watches it happen and fights it off through vigilance. No one else has this ability. Anyone else who wields the sword is vulnerable.</w:t>
      </w:r>
    </w:p>
    <w:p>
      <w:r>
        <w:t xml:space="preserve">Story Function: Each eye opening is a cost, not a reward. The sword is not a partner — it is a predator. Jaiden's struggle is not 'when will he get stronger' but 'when will he stop resisting.' The eyes are a visual progress indicator of corruption, not power.</w:t>
      </w:r>
    </w:p>
    <w:p>
      <w:r>
        <w:t xml:space="preserve">Connection to Auralis Ruby: The Auralis Ruby seals Jaiden's forms (5 seals). The sword's eyes amplify those forms (5 eyes). One suppresses, one empowers. They mirror each other — but the sword's 'empowerment' is corruption disguised as strength.</w:t>
      </w:r>
    </w:p>
    <w:p>
      <w:r>
        <w:t xml:space="preserve">Tags: vireth, sword, eyes, corruption, five forms, soul sight</w:t>
      </w:r>
    </w:p>
    <w:p>
      <w:pPr>
        <w:pStyle w:val="Heading2"/>
      </w:pPr>
      <w:r>
        <w:t xml:space="preserve">The Vengeful Souls of the Sentient River</w:t>
      </w:r>
    </w:p>
    <w:p>
      <w:r>
        <w:t xml:space="preserve">What the sword left behind in the water</w:t>
      </w:r>
    </w:p>
    <w:p>
      <w:r>
        <w:t xml:space="preserve">Before the Sentient River was living water that sensed intent and resisted corruption, it was simply a river. The corruption came later — carried by Vireth.
When the Aelthar sealed the sword in the river, they believed the double seal and the Sirens would be enough to contain its influence. They were wrong. The sword's evil aura seeped into the water over centuries, not as a physical poison but as a spiritual one. The river didn't just become hostile — it became haunted.
Every soul that Vireth consumed during its time as a sentient, hungry weapon didn't simply die. The sword's corruption trapped them. Their consciousness — their anger, their grief, their confusion — bled into the river like ink into water. The river became made of people. Their souls swam in the corrupted current, screaming without sound, reaching for bodies they no longer had.
The river is 'sentient' because it is composed of the dead. It moves with intent because the souls within it still have intent. It reacts violently to anyone who comes looking for the sword because the souls remember what the sword did to them, and they want it to stay buried.
The Sirens, who were bound as guardians, adapted to this environment. They didn't survive despite the corruption — they were shaped by it. Their hypnotic song is not a natural ability. It is a side effect of the sword's influence on them. They lure people in not just to protect the river, but because the sword wants sacrifices. The souls in the water want company. The Sirens give them what they want.
Jaiden, with Soul Sight, can see every soul in the river. Every name. Every face. Every person who was consumed by the sword and now swims in the corrupted water. He can see them reaching for him. He can see their pain. And he can see the sword's influence pulling at them, using them, keeping them trapped.
The river is not a natural hazard. It is a graveyard. And the sword is the murderer that built it.</w:t>
      </w:r>
    </w:p>
    <w:p>
      <w:r>
        <w:t xml:space="preserve">Origin: The river was once a normal waterway. Vireth's corruption poisoned it over centuries, trapping the souls of everyone the sword consumed.</w:t>
      </w:r>
    </w:p>
    <w:p>
      <w:r>
        <w:t xml:space="preserve">The Souls: Every soul Vireth consumed didn't die — it was trapped. Their consciousness bled into the river: anger, grief, confusion. The river is made of people.</w:t>
      </w:r>
    </w:p>
    <w:p>
      <w:r>
        <w:t xml:space="preserve">Why It's Sentient: The river moves with intent because the souls within it still have intent. It reacts violently to seekers because the souls remember the sword and want it buried.</w:t>
      </w:r>
    </w:p>
    <w:p>
      <w:r>
        <w:t xml:space="preserve">The Sirens: Shaped by the corruption, not natural. Their hypnotic song is a side effect of the sword's influence. They lure people in because the sword wants sacrifices.</w:t>
      </w:r>
    </w:p>
    <w:p>
      <w:r>
        <w:t xml:space="preserve">Soul Sight Connection: Jaiden can see every soul in the river — every name, every face, every person consumed by the sword. He sees them reaching for him, trapped in the corrupted water.</w:t>
      </w:r>
    </w:p>
    <w:p>
      <w:r>
        <w:t xml:space="preserve">Story Function: It is a graveyard. This reframes the Sentient River from 'dangerous location' to 'crime scene.'</w:t>
      </w:r>
    </w:p>
    <w:p>
      <w:r>
        <w:t xml:space="preserve">Tags: vireth, sentient river, vengeful souls, corruption, siren</w:t>
      </w:r>
    </w:p>
    <w:p>
      <w:pPr>
        <w:pStyle w:val="Heading2"/>
      </w:pPr>
      <w:r>
        <w:t xml:space="preserve">The Three Great Catastrophes</w:t>
      </w:r>
    </w:p>
    <w:p>
      <w:r>
        <w:t xml:space="preserve">The Abyssal Wyrm, the Void Colossus, and the World Eater — the three horrors born of the First Ascendant</w:t>
      </w:r>
    </w:p>
    <w:p>
      <w:r>
        <w:t xml:space="preserve">All three are the split remains of the First Ascendant, who tried to merge with the World Core and was rejected. The rejection caused the Ascendant to fracture into the three horrors.
The Aelthar sealed the Abyssal Wyrm and the Void Colossus, while the Shudon contained the World Eater. The two sealed cages are weakening, and the World Eater is already feeding on the core.
These three are the only catastrophes the world counts as “world-ending” because they are the only remnants of the First Ascendant.
**1 — the Abyssal Wyrm.** The Ascendant’s fury, sealed beneath the world’s crust by the Aelthar in a cage of world-core Veyn. When it breaks, its null-breath will leave a dead zone the size of a kingdom.
**2 — the Void Colossus.** The Ascendant’s cast-off body, exiled to the void between realms. It cannot be killed; it is drawn to any breach in the realm barrier and returns to new ones. Only closing the breach forces it to withdraw.
**3 — the World Eater.** The Ascendant’s hunger. The only one of the three that was never caged — the Shudon contain it while it feeds on the World Core. It is a rift creature: wherever the world grows thin from its feeding, the fabric tears open into rifts. Every rift is the World Eater showing through, and the Ossk and everything that pours out of them came with it.</w:t>
      </w:r>
    </w:p>
    <w:p>
      <w:r>
        <w:t xml:space="preserve">Origin: Split remains of the First Ascendant, fractured by rejection from the World Core.</w:t>
      </w:r>
    </w:p>
    <w:p>
      <w:r>
        <w:t xml:space="preserve">Containment: Aelthar sealed the Abyssal Wyrm and the Void Colossus. The Shudon contained the World Eater.</w:t>
      </w:r>
    </w:p>
    <w:p>
      <w:r>
        <w:t xml:space="preserve">Status: The two sealed cages are weakening, and the World Eater is already feeding on the core.</w:t>
      </w:r>
    </w:p>
    <w:p>
      <w:r>
        <w:t xml:space="preserve">Significance: These three are the only catastrophes the world counts as “world-ending” because they are the only remnants of the First Ascendant.</w:t>
      </w:r>
    </w:p>
    <w:p>
      <w:r>
        <w:t xml:space="preserve">Lore Connections: The Failed Ascension, Abyssal Wyrm, Void Colossus, World Eater, Rifts — Overview, The Ossk, The World Core, Aelthar, Shudon, The World Barrier</w:t>
      </w:r>
    </w:p>
    <w:p>
      <w:r>
        <w:t xml:space="preserve">Tags: lore &amp; myths, three great catastrophes, world eater, abyssal wyrm, void colossus</w:t>
      </w:r>
    </w:p>
    <w:p>
      <w:pPr>
        <w:pStyle w:val="Heading1"/>
      </w:pPr>
      <w:r>
        <w:t xml:space="preserve">Rifts</w:t>
      </w:r>
    </w:p>
    <w:p>
      <w:pPr>
        <w:pStyle w:val="Heading2"/>
      </w:pPr>
      <w:r>
        <w:t xml:space="preserve">Rifts — Overview</w:t>
      </w:r>
    </w:p>
    <w:p>
      <w:r>
        <w:t xml:space="preserve">Tears in the world — the Ossk’s only road in</w:t>
      </w:r>
    </w:p>
    <w:p>
      <w:r>
        <w:t xml:space="preserve">Rifts are tears in the world — thin places where the fabric of reality has come apart, and the only roads the Ossk have into it. They open without warning and do not close on their own, because every rift is the World Eater showing through: a tear that opens where its feeding on the world core eats the world thin, and stays open while the drain continues. Most cluster near the old weak points left by the Sundering, where the world was already patched and never fully healed.
A rift is not a place so much as a wound with something on the other side. Through it, the Ossk seed — spore-things that drift out and root into land, beast, and flesh, growing into a hive. Left alone, a rift goes from a handful of rooted Seeds to a Seeding that spreads the hush, and finally to a Bloom: a breeding stronghold with castes, a Root-Queen, and a widening tear. At that point the rift is no longer a problem to clear; it is an invasion to survive.
The Silver Concord ranks every known rift from D (Low) to SS (Hell) and posts a bounty and a commission on each. The rank tracks how far the Ossk inside have spread, not how big the tear is — a small rift that has sat undisturbed for a century is the deadliest thing a hunter will ever meet.</w:t>
      </w:r>
    </w:p>
    <w:p>
      <w:r>
        <w:t xml:space="preserve">Type: World feature — tear in reality; Ossk incursion point</w:t>
      </w:r>
    </w:p>
    <w:p>
      <w:r>
        <w:t xml:space="preserve">Origin: The World Eater’s drain on the world core — tears open where the feeding eats deepest, clustering at Sundering weak points; a few are older than the barrier itself</w:t>
      </w:r>
    </w:p>
    <w:p>
      <w:r>
        <w:t xml:space="preserve">Lifecycle: Tear opens → Seeds root → Seeding spreads the hush → Root-Queen matures → Bloom → second wave</w:t>
      </w:r>
    </w:p>
    <w:p>
      <w:r>
        <w:t xml:space="preserve">Ranks: D (Low) → C (Middle) → B (Upper) → A (High) → S (Extreme) → SS (Hell)</w:t>
      </w:r>
    </w:p>
    <w:p>
      <w:r>
        <w:t xml:space="preserve">The Hush: The zone of dead Veyn the Ossk create as they feed. Suppresses all magic near a Seeding or Bloom</w:t>
      </w:r>
    </w:p>
    <w:p>
      <w:r>
        <w:t xml:space="preserve">Managed By: Silver Concord — registers, ranks, and commissions every known rift</w:t>
      </w:r>
    </w:p>
    <w:p>
      <w:r>
        <w:t xml:space="preserve">Danger: A rift left to Bloom widens and begins a second wave. Severity scales with rank — a field at D, a realm-level invasion at SS</w:t>
      </w:r>
    </w:p>
    <w:p>
      <w:r>
        <w:t xml:space="preserve">Lore Connections: The Ossk, Ossk Castes, Rift Materials, Seeding &amp; Blooming, Clearing a Rift &amp; Rewards, Silver Concord — Rift Hunts, The World Barrier, Veyn-Dead Zones, World Eater</w:t>
      </w:r>
    </w:p>
    <w:p>
      <w:r>
        <w:t xml:space="preserve">Tags: rift, overview, ossk, invasion, sundering, world eater</w:t>
      </w:r>
    </w:p>
    <w:p>
      <w:pPr>
        <w:pStyle w:val="Heading2"/>
      </w:pPr>
      <w:r>
        <w:t xml:space="preserve">The Ossk</w:t>
      </w:r>
    </w:p>
    <w:p>
      <w:r>
        <w:t xml:space="preserve">An invasive hive from outside the world — not of Veyn</w:t>
      </w:r>
    </w:p>
    <w:p>
      <w:r>
        <w:t xml:space="preserve">The Ossk are not from any realm, and not from the planet. They come from outside the world — the same void the World Barrier holds back and the Void Colossus patrols — but where those are cosmic, the Ossk are alive: they breed, spread, and can be burned. Scholars who study them argue they are not invaders at all but a species doing what every invasive species does — finding a new place and remaking it into more of itself.
What makes them unlike anything native is what they are made of. The world runs on Veyn; the Ossk are not made of it, and more than that, they consume it. Their living tissue nullifies magic on contact, and in numbers they raise the hush — a spreading zone where Veyn runs thin and then dies. A hunter who relies on magic near a mature hive is a hunter standing in a dead zone.
They have no language, no names, and no individuality as the world understands it. Their name — Ossk — is not theirs; it is the closest a human or angel tongue can come to the resonance of a hive’s collective drone. They reproduce by seeding, grow by harvesting the world’s Veyn, and coordinate through nerve-castes. Kill the right nerve and a region of the hive goes blind; kill the Root-Queen and the Bloom dies with her.</w:t>
      </w:r>
    </w:p>
    <w:p>
      <w:r>
        <w:t xml:space="preserve">Type: Alien hive species — invasive, extra-worldly</w:t>
      </w:r>
    </w:p>
    <w:p>
      <w:r>
        <w:t xml:space="preserve">Origin: Outside the world, beyond the World Barrier — not any realm, not the planet</w:t>
      </w:r>
    </w:p>
    <w:p>
      <w:r>
        <w:t xml:space="preserve">Nature: Living, breedable, and killable — a species, not a cosmic entity</w:t>
      </w:r>
    </w:p>
    <w:p>
      <w:r>
        <w:t xml:space="preserve">Composition: Not of Veyn. Their tissue nullifies magic; in numbers they create the hush</w:t>
      </w:r>
    </w:p>
    <w:p>
      <w:r>
        <w:t xml:space="preserve">Name: “Ossk” is the world’s best approximation of a hive’s collective resonance, not a word the Ossk use</w:t>
      </w:r>
    </w:p>
    <w:p>
      <w:r>
        <w:t xml:space="preserve">Reproduction: By seeding — spore-things that root and grow into a hive</w:t>
      </w:r>
    </w:p>
    <w:p>
      <w:r>
        <w:t xml:space="preserve">Coordination: Nerve-castes and a Root-Queen. Kill a nerve and its region collapses; kill the Root-Queen and the Bloom dies</w:t>
      </w:r>
    </w:p>
    <w:p>
      <w:r>
        <w:t xml:space="preserve">Weaknesses: Steel, fire, and force. Veyn magic is weak near them, so hunters fight with what survives the hush</w:t>
      </w:r>
    </w:p>
    <w:p>
      <w:r>
        <w:t xml:space="preserve">Lore Connections: Ossk Castes, Rift Materials, Seeding &amp; Blooming, The World Barrier, Null Energy, Veyn-Dead Zones, Void Colossus</w:t>
      </w:r>
    </w:p>
    <w:p>
      <w:r>
        <w:t xml:space="preserve">Tags: rift, ossk, species, invasion, hush, null</w:t>
      </w:r>
    </w:p>
    <w:p>
      <w:pPr>
        <w:pStyle w:val="Heading2"/>
      </w:pPr>
      <w:r>
        <w:t xml:space="preserve">Ossk Castes</w:t>
      </w:r>
    </w:p>
    <w:p>
      <w:r>
        <w:t xml:space="preserve">The hive has one body — and it comes in forms</w:t>
      </w:r>
    </w:p>
    <w:p>
      <w:r>
        <w:t xml:space="preserve">The Ossk are a single colony wearing many shapes. Each caste is a role grown to fit: a Seed to travel, a Drudge to build, a Harvester to feed, a Stalker to kill, a Weaver to raise the hive’s structures, a Nerve to think, and a Root-Queen to be the heart of it all. A hunter who can read which castes are present can read how old a Seeding is and how close it is to Blooming.
Several castes are dangerous, but only two decide whether a hunt is won. A nerve-caste is the hive’s local mind — take it out and every Ossk it commanded goes feral and aimless for a time, which is often the difference between fighting a swarm and fighting a mob. The Root-Queen is the hive’s heart; kill her and the Bloom rots from the center, even if the tear remains open.</w:t>
      </w:r>
    </w:p>
    <w:p>
      <w:r>
        <w:t xml:space="preserve">Seed: A fist-sized spore that drifts through a rift and roots into soil, beast, or flesh. The origin of every Ossk. Harmless alone</w:t>
      </w:r>
    </w:p>
    <w:p>
      <w:r>
        <w:t xml:space="preserve">Drudge: Slow, countless, mindless. Digs the seam, carries, and expands the hive’s ground</w:t>
      </w:r>
    </w:p>
    <w:p>
      <w:r>
        <w:t xml:space="preserve">Harvester: Drains Veyn from the land and feeds it — nullified — to the hive. Harvesters are what raise the hush</w:t>
      </w:r>
    </w:p>
    <w:p>
      <w:r>
        <w:t xml:space="preserve">Stalker: Fast, silent, and made to kill. Guards the hive’s edge and hunts anything that approaches a Seeding</w:t>
      </w:r>
    </w:p>
    <w:p>
      <w:r>
        <w:t xml:space="preserve">Weaver: Spins the grey lattice — the hive’s walls, tunnels, and Bloom-structures. Light as bone, dead to magic</w:t>
      </w:r>
    </w:p>
    <w:p>
      <w:r>
        <w:t xml:space="preserve">Nerve: A mobile synapse that commands a region of the hive. Kill it and that region loses cohesion and turns feral</w:t>
      </w:r>
    </w:p>
    <w:p>
      <w:r>
        <w:t xml:space="preserve">Root-Queen: The heart of a Bloom. Roots at the seam’s center, breeds, and anchors the growing tear. Her maturity turns a Seeding into a Bloom</w:t>
      </w:r>
    </w:p>
    <w:p>
      <w:r>
        <w:t xml:space="preserve">Reading a Hive: Seeds alone = fresh. Drudges + Harvesters = established Seeding. Weavers + Stalkers = nearing Bloom. A Queen = Bloom</w:t>
      </w:r>
    </w:p>
    <w:p>
      <w:r>
        <w:t xml:space="preserve">Castes by Rank: D: Seeds and a few Drudges. C: + Harvesters and the first Stalkers. B: + Weavers, common Stalkers, and the first Nerves. A: full castes and a Root-Queen. S: full castes, many Nerves, a matured Queen. SS: castes the registry has no entry for</w:t>
      </w:r>
    </w:p>
    <w:p>
      <w:r>
        <w:t xml:space="preserve">Lore Connections: The Ossk, Seeding &amp; Blooming, Clearing a Rift &amp; Rewards, Rift Materials</w:t>
      </w:r>
    </w:p>
    <w:p>
      <w:r>
        <w:t xml:space="preserve">Tags: rift, ossk, castes, hive, invasion</w:t>
      </w:r>
    </w:p>
    <w:p>
      <w:pPr>
        <w:pStyle w:val="Heading2"/>
      </w:pPr>
      <w:r>
        <w:t xml:space="preserve">Rift Materials</w:t>
      </w:r>
    </w:p>
    <w:p>
      <w:r>
        <w:t xml:space="preserve">What an Ossk body is worth — and why</w:t>
      </w:r>
    </w:p>
    <w:p>
      <w:r>
        <w:t xml:space="preserve">An Ossk body is a material no smith can otherwise forge. Because the Ossk nullify magic, what is harvested from them dampens it too — and in a world that fights with Veyn, that makes hush-chitin, nerve-thread, and seed-cores worth more than gold to anyone who expects to face a mage. The Concord’s hunters are as much harvesters as fighters; a cleanly sealed rift is a harvest.
Every material has its own trade: what it is cut from, what it is good for, and what is made of it. The trade is tightly ruled. Ossk material is volatile in the wrong hands and forbidden to sell raw to anyone uncertified — a seed-core in a thief’s pocket is a theft waiting to happen. All of it is declared at the guild hall and the Concord takes its cut before anything leaves the building. Material taken from an Ossk still drawing breath spoils within the hour, so a hunter has to finish the kill and the harvest before the body goes quiet.</w:t>
      </w:r>
    </w:p>
    <w:p>
      <w:r>
        <w:t xml:space="preserve">Hush-Chitin: Cut from — Ossk hide and body plates. Good for — dampening Veyn on contact. Made into — hush-plate mail, hush-shields, bracers, greaves, and the plate an anti-mage wears</w:t>
      </w:r>
    </w:p>
    <w:p>
      <w:r>
        <w:t xml:space="preserve">Nerve-Thread: Cut from — nerve-castes. Good for — suppressing Veyn rather than channelling it. Made into — anti-magic collars, cuffs, binding cords, and restraint manacles for captured casters</w:t>
      </w:r>
    </w:p>
    <w:p>
      <w:r>
        <w:t xml:space="preserve">Seed-Core: Cut from — the kernel inside a Seed. Good for — nullifying a spell, a channel, or a poison. Made into — null-powder, dampening draughts, and thrown charges that quiet a room’s magic</w:t>
      </w:r>
    </w:p>
    <w:p>
      <w:r>
        <w:t xml:space="preserve">Root-Resin: Cut from — a Root-Queen. Good for — nullification in salve or venom form. Made into — nullifying salves, blade-venoms against casters, and the sealing paste that quiets an anchor</w:t>
      </w:r>
    </w:p>
    <w:p>
      <w:r>
        <w:t xml:space="preserve">Grey Lattice: Cut from — Weaver-spun structure. Good for — strength with zero Veyn signature. Made into — shield frames, staff-hafts, scaffolding, and the walls of a cell built to hold a mage</w:t>
      </w:r>
    </w:p>
    <w:p>
      <w:r>
        <w:t xml:space="preserve">Harvester Gland: Cut from — Harvester castes. Good for — draining Veyn. Made into — hush-wards, Veyn-dampening lamps, and the rift-anchors that keep a sealed tear quiet</w:t>
      </w:r>
    </w:p>
    <w:p>
      <w:r>
        <w:t xml:space="preserve">Stalker Tendon: Cut from — Stalker castes. Good for — tension that ignores wards. Made into — bowstrings and crossbow prods that carry true through a hush</w:t>
      </w:r>
    </w:p>
    <w:p>
      <w:r>
        <w:t xml:space="preserve">Rule of Spoilage: Material from a living Ossk spoils within the hour. Kill first, then harvest</w:t>
      </w:r>
    </w:p>
    <w:p>
      <w:r>
        <w:t xml:space="preserve">Harvesting: Kill first, then harvest — material from a living Ossk spoils within the hour. Work fast and clean: cut what you came for, declare it at the guild hall, and let the Concord take its cut before anything leaves the building. Raw Ossk material may not be sold to the uncertified</w:t>
      </w:r>
    </w:p>
    <w:p>
      <w:r>
        <w:t xml:space="preserve">Regulation: Selling raw Ossk material to the uncertified is illegal. All of it is declared at the guild hall, and the Concord takes its cut first</w:t>
      </w:r>
    </w:p>
    <w:p>
      <w:r>
        <w:t xml:space="preserve">Lore Connections: Ossk Castes, Clearing a Rift &amp; Rewards, Price Guide, Mining &amp; Raw Materials, Null Energy</w:t>
      </w:r>
    </w:p>
    <w:p>
      <w:r>
        <w:t xml:space="preserve">Tags: rift, materials, ossk, harvest, resources, hush</w:t>
      </w:r>
    </w:p>
    <w:p>
      <w:pPr>
        <w:pStyle w:val="Heading2"/>
      </w:pPr>
      <w:r>
        <w:t xml:space="preserve">Seeding &amp; Blooming</w:t>
      </w:r>
    </w:p>
    <w:p>
      <w:r>
        <w:t xml:space="preserve">How a rift grows — and what happens if it is not cleared</w:t>
      </w:r>
    </w:p>
    <w:p>
      <w:r>
        <w:t xml:space="preserve">A rift does not stay a rift. It goes through stages, and the Concord’s whole trade is built around reading them. It begins as a Seeding: Seeds drift through the tear and root, Drudges and Harvesters spread the hush, and the hive grows — but there is no Root-Queen yet, and a Seeding can still be burned out. Then the Queen matures, the Weaver lattice closes around the seam, and the rift becomes a Bloom: a stronghold with a heart, a widening tear, and castes it can send outward.
The Bloom is the point of no return. A Bloom harvests the land around it into a Veyn-dead zone, and once its rift has widened enough it stops being a place and becomes a direction — a second wave of Ossk pours out with nothing to seed behind them but land already dead. The Concord calls that moment a broodfall, and a region that suffers one does not recover for a generation.
This is why every commission is run on a clock. The window is the Root-Queen’s maturity; the guild posts it, and the guild does not forgive a missed one.</w:t>
      </w:r>
    </w:p>
    <w:p>
      <w:r>
        <w:t xml:space="preserve">1 — The Tear: A rift opens, usually at a Sundering weak point. Seeds drift through and root</w:t>
      </w:r>
    </w:p>
    <w:p>
      <w:r>
        <w:t xml:space="preserve">Seeding: A rooted, spreading hive without a Root-Queen. Drudges expand it, Harvesters raise the hush. Burnable — this is the window</w:t>
      </w:r>
    </w:p>
    <w:p>
      <w:r>
        <w:t xml:space="preserve">Root-Queen Matures: The turning point. Once she matures, the hive can no longer be simply cleared</w:t>
      </w:r>
    </w:p>
    <w:p>
      <w:r>
        <w:t xml:space="preserve">Bloom: A breeding stronghold — full castes, grey-lattice walls, a widening tear, a spreading Veyn-dead zone</w:t>
      </w:r>
    </w:p>
    <w:p>
      <w:r>
        <w:t xml:space="preserve">The Hush: Grows with the hive. Near a Bloom, Veyn fails entirely; hunters fight on steel and nerve</w:t>
      </w:r>
    </w:p>
    <w:p>
      <w:r>
        <w:t xml:space="preserve">Broodfall: A Bloom widens its rift far enough to send a second wave outward. The final stage — an invasion, not a hunt</w:t>
      </w:r>
    </w:p>
    <w:p>
      <w:r>
        <w:t xml:space="preserve">The Window: The Concord’s deadline is the Root-Queen’s maturity. Miss it and a Seeding becomes a Bloom on your watch</w:t>
      </w:r>
    </w:p>
    <w:p>
      <w:r>
        <w:t xml:space="preserve">Lore Connections: Rifts — Overview, The Ossk, Ossk Castes, Clearing a Rift &amp; Rewards, Silver Concord — Rift Hunts, Veyn-Dead Zones</w:t>
      </w:r>
    </w:p>
    <w:p>
      <w:r>
        <w:t xml:space="preserve">Tags: rift, lifecycle, seeding, bloom, ossk, outbreak</w:t>
      </w:r>
    </w:p>
    <w:p>
      <w:pPr>
        <w:pStyle w:val="Heading2"/>
      </w:pPr>
      <w:r>
        <w:t xml:space="preserve">Clearing a Rift &amp; Rewards</w:t>
      </w:r>
    </w:p>
    <w:p>
      <w:r>
        <w:t xml:space="preserve">What clearing takes — and what a hunter is paid</w:t>
      </w:r>
    </w:p>
    <w:p>
      <w:r>
        <w:t xml:space="preserve">Clearing a rift is not one act but four, and a party that skips one leaves a Seeding behind to Bloom. First, break the hush: hunt down the Harvester castes, or no magic the party brought will work. Second, burn the roots: find and destroy the rooted Seeds and the grey lattice, or the hive regrows from what was left. Third, kill the Root-Queen — if one exists — because a Bloom with its heart intact will simply heal. Fourth, seal the tear: close the rift itself, or the Ossk will only seed back through it.
Sealing is the part no member is allowed to improvise. A rift that is only half-sealed slides open again within a season, and the guild counts a half-seal as a failure. Only a certified sealer, a Shudonkeeper’s rite, or the Concord’s own anchors close a rift for good — which is why every commission carries a sealer or an anchor-kit.
The reward is the bounty and the harvest. Bounty is set by rank and paid only on a cleanly sealed rift; harvest is everything the party can carry out of an Ossk body and declare at the hall. Rank advances on clean seals, not kill counts — a member who kills a thousand Ossk and leaves the tear open is going backward.</w:t>
      </w:r>
    </w:p>
    <w:p>
      <w:r>
        <w:t xml:space="preserve">Step 1 — Break the Hush: Kill the Harvester castes. Until they are dead, Veyn magic fails and the party fights on steel alone</w:t>
      </w:r>
    </w:p>
    <w:p>
      <w:r>
        <w:t xml:space="preserve">Step 2 — Burn the Roots: Destroy the rooted Seeds and the grey lattice, or the hive regrows from what remains</w:t>
      </w:r>
    </w:p>
    <w:p>
      <w:r>
        <w:t xml:space="preserve">Step 3 — Kill the Root-Queen: If a Bloom has one. A Bloom whose Queen lives will heal its wounds and keep breeding</w:t>
      </w:r>
    </w:p>
    <w:p>
      <w:r>
        <w:t xml:space="preserve">Step 4 — Seal the Tear: Close the rift itself. Half-seals slide open within a season and count as failure. Only certified methods seal for good</w:t>
      </w:r>
    </w:p>
    <w:p>
      <w:r>
        <w:t xml:space="preserve">The Clock: Every commission sets a deadline at the Root-Queen’s maturity. Overrun it and a Seeding Blooms on the party’s watch</w:t>
      </w:r>
    </w:p>
    <w:p>
      <w:r>
        <w:t xml:space="preserve">Party Makeup: Scaled to rank — small fast groups for D/C Seedings; full expeditions with a sealer, anchors, and a supply line for A/S</w:t>
      </w:r>
    </w:p>
    <w:p>
      <w:r>
        <w:t xml:space="preserve">Bounty: Set by rank; paid only on a cleanly sealed rift</w:t>
      </w:r>
    </w:p>
    <w:p>
      <w:r>
        <w:t xml:space="preserve">Harvest: Hush-chitin, nerve-thread, seed-cores, root-resin, grey lattice — declared at the hall, Concord cut taken first</w:t>
      </w:r>
    </w:p>
    <w:p>
      <w:r>
        <w:t xml:space="preserve">Advancement: Rank rises on clean seals, not kills. An open tear cancels the achievement</w:t>
      </w:r>
    </w:p>
    <w:p>
      <w:r>
        <w:t xml:space="preserve">Failure: A missed deadline or a half-seal: the Seeding Blooms, and the Concord records every member on the commission by name</w:t>
      </w:r>
    </w:p>
    <w:p>
      <w:r>
        <w:t xml:space="preserve">Lore Connections: Seeding &amp; Blooming, Ossk Castes, Rift Materials, Silver Concord — Rift Hunts, Shudonkeeper, Threat Level Classification</w:t>
      </w:r>
    </w:p>
    <w:p>
      <w:r>
        <w:t xml:space="preserve">Tags: rift, clearing, rewards, bounty, seal, ossk</w:t>
      </w:r>
    </w:p>
    <w:p>
      <w:pPr>
        <w:pStyle w:val="Heading2"/>
      </w:pPr>
      <w:r>
        <w:t xml:space="preserve">Known Rifts</w:t>
      </w:r>
    </w:p>
    <w:p>
      <w:r>
        <w:t xml:space="preserve">The Concord registry — every documented tear</w:t>
      </w:r>
    </w:p>
    <w:p>
      <w:r>
        <w:t xml:space="preserve">Every rift the Silver Concord finds is registered, ranked, and posted. The registry is a living document: rifts are added when they open, re-ranked as the Ossk spread inside them, and struck through when they are cleanly sealed — or, more often than the guild cares to admit, marked with a line through the hunters’ names when they are not.
A few entries are famous enough to be known by name outside the guild. A few are kept on a sealed list, accessible only to Mithril hands, because posting a bounty on a rift that has been open for centuries would draw exactly the kind of confidence that gets people killed.</w:t>
      </w:r>
    </w:p>
    <w:p>
      <w:r>
        <w:t xml:space="preserve">The Quiet Meadow: D (Low) — Human Realm — a fresh Seeding in a field</w:t>
      </w:r>
    </w:p>
    <w:p>
      <w:r>
        <w:t xml:space="preserve">The Rooted Village: C (Middle) — Human Realm — a Seeding that took a mining town</w:t>
      </w:r>
    </w:p>
    <w:p>
      <w:r>
        <w:t xml:space="preserve">The Salt Wound: C (Middle) — Human Realm coast — a Seeding in a drowned shore</w:t>
      </w:r>
    </w:p>
    <w:p>
      <w:r>
        <w:t xml:space="preserve">The Whisper Sink: B (Upper) — Demon Realm quarry — a Seeding nearing Bloom</w:t>
      </w:r>
    </w:p>
    <w:p>
      <w:r>
        <w:t xml:space="preserve">The Grey Bloom: A (High) — Demon Realm basin — a matured Bloom</w:t>
      </w:r>
    </w:p>
    <w:p>
      <w:r>
        <w:t xml:space="preserve">The Second Mouth: S (Extreme) — The Shattered Lands — a widened rift and its second wave</w:t>
      </w:r>
    </w:p>
    <w:p>
      <w:r>
        <w:t xml:space="preserve">The First Tear: SS (Hell) — location sealed — an ancient rift, contained not cleared</w:t>
      </w:r>
    </w:p>
    <w:p>
      <w:r>
        <w:t xml:space="preserve">The Far Hive: SS (Hell) — location sealed — Primordial Rift, permanently open, contained not cleared</w:t>
      </w:r>
    </w:p>
    <w:p>
      <w:r>
        <w:t xml:space="preserve">Monster Rule: Every rift monster matches its rift’s rank, and no strain is found outside its own rift type</w:t>
      </w:r>
    </w:p>
    <w:p>
      <w:r>
        <w:t xml:space="preserve">Sealed List: The oldest rifts are registered but not posted. Access is restricted to Mithril members and the Guildmaster</w:t>
      </w:r>
    </w:p>
    <w:p>
      <w:r>
        <w:t xml:space="preserve">Registry Rule: No member may enter a registered rift without a commission. Unregistered rifts found by members must be reported at once</w:t>
      </w:r>
    </w:p>
    <w:p>
      <w:r>
        <w:t xml:space="preserve">Lore Connections: Rifts — Overview, Clearing a Rift &amp; Rewards, Silver Concord — Rift Hunts, The Sealing of Vireth, The Shattered Lands</w:t>
      </w:r>
    </w:p>
    <w:p>
      <w:r>
        <w:t xml:space="preserve">Tags: rift, known rifts, registry, silver concord</w:t>
      </w:r>
    </w:p>
    <w:p>
      <w:pPr>
        <w:pStyle w:val="Heading2"/>
      </w:pPr>
      <w:r>
        <w:t xml:space="preserve">The Quiet Meadow</w:t>
      </w:r>
    </w:p>
    <w:p>
      <w:r>
        <w:t xml:space="preserve">D (Low) — a fresh Seeding in a field</w:t>
      </w:r>
    </w:p>
    <w:p>
      <w:r>
        <w:t xml:space="preserve">The Quiet Meadow is the most-cleared rift on the registry — the first commission every Copper is sent to, and a rift that opens and is sealed again roughly once a season. It appears in a farm field in the Human Realm as nothing more than a shimmer and a wrongness in the air, and seeds a handful of Seed-nodes into the soil around the mouth. There is no Root-Queen, no grey lattice, and only a thin hush — barely enough to dull a novice’s first spell.
It is called the Quiet Meadow because of what it does to sound. The hush deadens the field so completely that birds avoid it and the wind has nothing to move. That silence is the only sign a fresh rift leaves, and it is the first thing the Concord teaches its members to notice. The commission pays little, but a clean seal here is a Copper’s first step toward Bronze.</w:t>
      </w:r>
    </w:p>
    <w:p>
      <w:r>
        <w:t xml:space="preserve">Rank: D (Low)</w:t>
      </w:r>
    </w:p>
    <w:p>
      <w:r>
        <w:t xml:space="preserve">Type: Field Rift</w:t>
      </w:r>
    </w:p>
    <w:p>
      <w:r>
        <w:t xml:space="preserve">Realm: Human Realm</w:t>
      </w:r>
    </w:p>
    <w:p>
      <w:r>
        <w:t xml:space="preserve">Stage: Fresh Seeding — no Root-Queen, no lattice</w:t>
      </w:r>
    </w:p>
    <w:p>
      <w:r>
        <w:t xml:space="preserve">Monsters: Blight-Sower (D), Field Drudges, Seed-nodes</w:t>
      </w:r>
    </w:p>
    <w:p>
      <w:r>
        <w:t xml:space="preserve">Castes Present: Seeds and a few Drudges (rank-appropriate — D holds no higher castes)</w:t>
      </w:r>
    </w:p>
    <w:p>
      <w:r>
        <w:t xml:space="preserve">Inside: The mouth is a faint vertical shimmer hanging over the field. Through it the pocket is a shallow, grey-dusted copy of the meadow — grass gone ash-grey, the sky a flat nothing, and no sound but your own. Seed-nodes sit in rows where the plough turned them</w:t>
      </w:r>
    </w:p>
    <w:p>
      <w:r>
        <w:t xml:space="preserve">The Hush: Thin — dulls magic nearby but does not yet kill it</w:t>
      </w:r>
    </w:p>
    <w:p>
      <w:r>
        <w:t xml:space="preserve">Bounty: Low; the guild’s standing first commission</w:t>
      </w:r>
    </w:p>
    <w:p>
      <w:r>
        <w:t xml:space="preserve">Status: Active — cleaned out and reseeded on a rotation</w:t>
      </w:r>
    </w:p>
    <w:p>
      <w:r>
        <w:t xml:space="preserve">Note: The silence is the tell. Learn it here or learn it somewhere it matters</w:t>
      </w:r>
    </w:p>
    <w:p>
      <w:r>
        <w:t xml:space="preserve">Tags: rift, known rifts, d-rank, human realm, seeding</w:t>
      </w:r>
    </w:p>
    <w:p>
      <w:pPr>
        <w:pStyle w:val="Heading2"/>
      </w:pPr>
      <w:r>
        <w:t xml:space="preserve">The Rooted Village</w:t>
      </w:r>
    </w:p>
    <w:p>
      <w:r>
        <w:t xml:space="preserve">C (Middle) — the Seeding that took a town</w:t>
      </w:r>
    </w:p>
    <w:p>
      <w:r>
        <w:t xml:space="preserve">The Rooted Village was, until recently, a mining town. Then a rift opened in the shaft beneath it, and the Ossk seeded upward through the mine into the streets. The town is still standing, but it is no longer a town — grey lattice has fused the houses into walls, Harvesters have spread the hush across the whole valley, and Drudges work the mine for something the surface never saw. The miners are gone; some of them came back out of the shaft as Stalkers.
It is a C-rank commission because the hive has no Root-Queen yet — but it is the Concord’s standing warning about the middle rank. A Seeding with a whole town to feed on grows fast, and the hunters sent to the Rooted Village are told plainly: the window is short, the hush is deep, and the sealer rides with you, because this one is close to Blooming.</w:t>
      </w:r>
    </w:p>
    <w:p>
      <w:r>
        <w:t xml:space="preserve">Rank: C (Middle)</w:t>
      </w:r>
    </w:p>
    <w:p>
      <w:r>
        <w:t xml:space="preserve">Type: Delved Rift</w:t>
      </w:r>
    </w:p>
    <w:p>
      <w:r>
        <w:t xml:space="preserve">Realm: Human Realm</w:t>
      </w:r>
    </w:p>
    <w:p>
      <w:r>
        <w:t xml:space="preserve">Stage: Established Seeding — nearing Bloom</w:t>
      </w:r>
    </w:p>
    <w:p>
      <w:r>
        <w:t xml:space="preserve">Monsters: Stoneborer (C), Drudges, first Stalkers</w:t>
      </w:r>
    </w:p>
    <w:p>
      <w:r>
        <w:t xml:space="preserve">Castes Present: Seeds, Drudges, Harvesters, and the first Stalkers</w:t>
      </w:r>
    </w:p>
    <w:p>
      <w:r>
        <w:t xml:space="preserve">Inside: The mouth gapes at the bottom of the mine shaft; inside, the town hangs remade — streets fused into grey-lattice corridors, houses grown into honeycomb cells, and a hush so deep that a shout dies at the lips. The mine below goes deeper than the town ever dug</w:t>
      </w:r>
    </w:p>
    <w:p>
      <w:r>
        <w:t xml:space="preserve">The Hush: Deep — Veyn fails across the valley; the party fights on steel</w:t>
      </w:r>
    </w:p>
    <w:p>
      <w:r>
        <w:t xml:space="preserve">Bounty: Standard C-rank schedule</w:t>
      </w:r>
    </w:p>
    <w:p>
      <w:r>
        <w:t xml:space="preserve">Status: Active — cleared on a forced rotation</w:t>
      </w:r>
    </w:p>
    <w:p>
      <w:r>
        <w:t xml:space="preserve">Warning: A whole town to feed on. Short window before it Blooms</w:t>
      </w:r>
    </w:p>
    <w:p>
      <w:r>
        <w:t xml:space="preserve">Tags: rift, known rifts, c-rank, human realm, seeding</w:t>
      </w:r>
    </w:p>
    <w:p>
      <w:pPr>
        <w:pStyle w:val="Heading2"/>
      </w:pPr>
      <w:r>
        <w:t xml:space="preserve">The Grey Bloom</w:t>
      </w:r>
    </w:p>
    <w:p>
      <w:r>
        <w:t xml:space="preserve">A (High) — a matured Bloom in the Demon Realm</w:t>
      </w:r>
    </w:p>
    <w:p>
      <w:r>
        <w:t xml:space="preserve">The Grey Bloom is a matured hive — the Concord’s clearest record of what a Seeding becomes when it is left alone. It sits in a dead basin in the Demon Realm, a sprawling grey lattice fused over a rift that has been widening for years. At its center roots a living Root-Queen, and around her the hive runs its slow work: Harvesters grinding the last Veyn out of the basin, Weavers reaching the lattice toward the ridge, Stalkers patrolling an edge that moves a little further out every season.
It is an A-rank expedition, not a hunt. The hush over the basin is total — no magic crosses the ridge line, so parties go in on steel, alchemy, and nerve. Killing the Queen does not close the rift; it only stops the Bloom from breeding long enough for a sealer to reach the seam. The Concord has cleared the Grey Bloom twice and it has rooted again both times, which is why the registry keeps its entry open.</w:t>
      </w:r>
    </w:p>
    <w:p>
      <w:r>
        <w:t xml:space="preserve">Rank: A (High)</w:t>
      </w:r>
    </w:p>
    <w:p>
      <w:r>
        <w:t xml:space="preserve">Type: Hollow Rift</w:t>
      </w:r>
    </w:p>
    <w:p>
      <w:r>
        <w:t xml:space="preserve">Realm: Demon Realm</w:t>
      </w:r>
    </w:p>
    <w:p>
      <w:r>
        <w:t xml:space="preserve">Stage: Matured Bloom — living Root-Queen</w:t>
      </w:r>
    </w:p>
    <w:p>
      <w:r>
        <w:t xml:space="preserve">Monsters: Hollow Stalker (A), Nerves, Root-Queen</w:t>
      </w:r>
    </w:p>
    <w:p>
      <w:r>
        <w:t xml:space="preserve">Castes Present: Full castes — Drudges, Harvesters, Stalkers, Weavers, Nerves, and a Root-Queen</w:t>
      </w:r>
    </w:p>
    <w:p>
      <w:r>
        <w:t xml:space="preserve">Inside: The mouth is a horizon-wide seam in the basin floor; inside, the Bloom is a city of grey lattice — galleries, vats, and Weaver spires, all in total hush. At the center roots the Queen, ringed by Nerves</w:t>
      </w:r>
    </w:p>
    <w:p>
      <w:r>
        <w:t xml:space="preserve">The Hush: Total — no magic crosses the basin; expeditions go in on steel and nerve</w:t>
      </w:r>
    </w:p>
    <w:p>
      <w:r>
        <w:t xml:space="preserve">Bounty: Elite — one of the largest standing A-rank postings</w:t>
      </w:r>
    </w:p>
    <w:p>
      <w:r>
        <w:t xml:space="preserve">Status: Active — cleared twice, rooted again both times</w:t>
      </w:r>
    </w:p>
    <w:p>
      <w:r>
        <w:t xml:space="preserve">Note: Killing the Queen does not close the rift. It only buys time for the sealer</w:t>
      </w:r>
    </w:p>
    <w:p>
      <w:r>
        <w:t xml:space="preserve">Tags: rift, known rifts, a-rank, demon realm, bloom</w:t>
      </w:r>
    </w:p>
    <w:p>
      <w:pPr>
        <w:pStyle w:val="Heading2"/>
      </w:pPr>
      <w:r>
        <w:t xml:space="preserve">The First Tear</w:t>
      </w:r>
    </w:p>
    <w:p>
      <w:r>
        <w:t xml:space="preserve">SS (Hell) — the oldest rift in the registry</w:t>
      </w:r>
    </w:p>
    <w:p>
      <w:r>
        <w:t xml:space="preserve">The First Tear is the oldest rift on record, and the reason the Concord keeps a sealed list at all. It sits at a Sundering Barrier Point, and the guild’s oldest ledgers claim it was already open when the World Barrier was raised — that the Ossk found their way in before the world was ever whole. Nothing official confirms it. Nothing about the First Tear is official; its registry entry stays open, and no bounty on it has ever been posted.
Its rift gapes in cycles, once every few generations, and each time it opens the Ossk come through a little further than before. The land around it has been Veyn-dead for longer than anyone keeps records, and the Concord does not call the work there a clear — it calls it a containment. Only Mithril hands and the Guildmaster are ever told where it is.</w:t>
      </w:r>
    </w:p>
    <w:p>
      <w:r>
        <w:t xml:space="preserve">Rank: SS (Hell)</w:t>
      </w:r>
    </w:p>
    <w:p>
      <w:r>
        <w:t xml:space="preserve">Type: Primordial Rift</w:t>
      </w:r>
    </w:p>
    <w:p>
      <w:r>
        <w:t xml:space="preserve">Realm: A Sundering Barrier Point (location sealed by the Concord)</w:t>
      </w:r>
    </w:p>
    <w:p>
      <w:r>
        <w:t xml:space="preserve">Stage: Ancient rift — cycles open each generation; never cleared</w:t>
      </w:r>
    </w:p>
    <w:p>
      <w:r>
        <w:t xml:space="preserve">Monsters: Firstborn Choir (SS); castes unregistered</w:t>
      </w:r>
    </w:p>
    <w:p>
      <w:r>
        <w:t xml:space="preserve">Castes Present: Unknown in full — expeditions report castes the registry has no entry for</w:t>
      </w:r>
    </w:p>
    <w:p>
      <w:r>
        <w:t xml:space="preserve">Inside: No expedition has mapped it. What returns describes a country of grey — a deadland that runs on past where the eye can follow, and structures that answer to no caste in the registry</w:t>
      </w:r>
    </w:p>
    <w:p>
      <w:r>
        <w:t xml:space="preserve">The Hush: Permanent — the region has been Veyn-dead for longer than any record</w:t>
      </w:r>
    </w:p>
    <w:p>
      <w:r>
        <w:t xml:space="preserve">Bounty: None. The entry is sealed — containment only, Mithril hands only</w:t>
      </w:r>
    </w:p>
    <w:p>
      <w:r>
        <w:t xml:space="preserve">Status: Contained, never cleared. Registry entry kept open</w:t>
      </w:r>
    </w:p>
    <w:p>
      <w:r>
        <w:t xml:space="preserve">Lore Connections: The World Barrier, The Sundering Barrier Points, The Ossk, Seeding &amp; Blooming</w:t>
      </w:r>
    </w:p>
    <w:p>
      <w:r>
        <w:t xml:space="preserve">Tags: rift, known rifts, s-rank, ss-rank, sealed list, ancient</w:t>
      </w:r>
    </w:p>
    <w:p>
      <w:pPr>
        <w:pStyle w:val="Heading2"/>
      </w:pPr>
      <w:r>
        <w:t xml:space="preserve">The Salt Wound</w:t>
      </w:r>
    </w:p>
    <w:p>
      <w:r>
        <w:t xml:space="preserve">C (Middle) — a Seeding in a drowned coast</w:t>
      </w:r>
    </w:p>
    <w:p>
      <w:r>
        <w:t xml:space="preserve">The Salt Wound opened beneath a fishing coast, and the sea has been helping the Ossk ever since. The rift sits in a tidal cave below the tideline — at low water the mouth is a black seam on the cave floor, and at high water the Ossk seed out with the tide. Harvesters have spread the hush across the shallows, so the water has gone silent: no gulls, no fish, nothing but grey. It is a C-rank commission, but the Concord rates the Salt Wound by the water as much as by the hive, and only members who can fight submerged take it.</w:t>
      </w:r>
    </w:p>
    <w:p>
      <w:r>
        <w:t xml:space="preserve">Rank: C (Middle)</w:t>
      </w:r>
    </w:p>
    <w:p>
      <w:r>
        <w:t xml:space="preserve">Type: Drowned Rift</w:t>
      </w:r>
    </w:p>
    <w:p>
      <w:r>
        <w:t xml:space="preserve">Realm: Human Realm — coast</w:t>
      </w:r>
    </w:p>
    <w:p>
      <w:r>
        <w:t xml:space="preserve">Stage: Established Seeding — no Root-Queen yet</w:t>
      </w:r>
    </w:p>
    <w:p>
      <w:r>
        <w:t xml:space="preserve">Monsters: Tidewalker (C), Drudges, Harvesters</w:t>
      </w:r>
    </w:p>
    <w:p>
      <w:r>
        <w:t xml:space="preserve">Castes Present: Seeds, Drudges, Harvesters, and Stalkers</w:t>
      </w:r>
    </w:p>
    <w:p>
      <w:r>
        <w:t xml:space="preserve">Inside: A drowned mine of black water and grey lattice barnacled to the walls, lit by nothing. Drudges work the flooded galleries, and Stalkers move through the dark faster than a swimmer can turn</w:t>
      </w:r>
    </w:p>
    <w:p>
      <w:r>
        <w:t xml:space="preserve">The Hush: Deep in the shallows — the sea itself has gone quiet</w:t>
      </w:r>
    </w:p>
    <w:p>
      <w:r>
        <w:t xml:space="preserve">Bounty: Standard C-rank schedule, with a water-hazard premium</w:t>
      </w:r>
    </w:p>
    <w:p>
      <w:r>
        <w:t xml:space="preserve">Status: Active — cleared on a tide-timed rotation</w:t>
      </w:r>
    </w:p>
    <w:p>
      <w:r>
        <w:t xml:space="preserve">Hazard: Tidal seeding and submerged fighting; the hive seeds out with every high tide until the tear is sealed</w:t>
      </w:r>
    </w:p>
    <w:p>
      <w:r>
        <w:t xml:space="preserve">Tags: rift, known rifts, c-rank, human realm, coast, seeding</w:t>
      </w:r>
    </w:p>
    <w:p>
      <w:pPr>
        <w:pStyle w:val="Heading2"/>
      </w:pPr>
      <w:r>
        <w:t xml:space="preserve">The Whisper Sink</w:t>
      </w:r>
    </w:p>
    <w:p>
      <w:r>
        <w:t xml:space="preserve">B (Upper) — a Seeding nearing Bloom in a stone quarry</w:t>
      </w:r>
    </w:p>
    <w:p>
      <w:r>
        <w:t xml:space="preserve">The Whisper Sink was a quarry until its floor opened. The rift sits at the bottom of the pit, and the Ossk have seeded up the worked stone onto the terraces above. It takes its name from the sound the first Nerve-castes make — a low, constant whisper that carries up the pit and is the surest sign a hive is close to Blooming. Weavers have begun raising grey-lattice galleries along the terraces, and the Stalkers use the quarry switchbacks as kill-lanes.
It is a B-rank commission and a warning in one. This hive has Nerves, which means a party can cripple whole regions of it at a stroke — or lose everything by cutting the wrong nexus first. The Concord keeps it on a short rotation and sends a sealer with every team.</w:t>
      </w:r>
    </w:p>
    <w:p>
      <w:r>
        <w:t xml:space="preserve">Rank: B (Upper)</w:t>
      </w:r>
    </w:p>
    <w:p>
      <w:r>
        <w:t xml:space="preserve">Type: Delved Rift</w:t>
      </w:r>
    </w:p>
    <w:p>
      <w:r>
        <w:t xml:space="preserve">Realm: Demon Realm — worked quarry</w:t>
      </w:r>
    </w:p>
    <w:p>
      <w:r>
        <w:t xml:space="preserve">Stage: Seeding nearing Bloom — Weaver lattice forming, Nerves active</w:t>
      </w:r>
    </w:p>
    <w:p>
      <w:r>
        <w:t xml:space="preserve">Monsters: Stoneborer (C), Pit-Mother (B), Weavers, first Nerves</w:t>
      </w:r>
    </w:p>
    <w:p>
      <w:r>
        <w:t xml:space="preserve">Castes Present: Seeds, Drudges, Harvesters, Stalkers, Weavers, and the first Nerves</w:t>
      </w:r>
    </w:p>
    <w:p>
      <w:r>
        <w:t xml:space="preserve">Inside: Grey lattice climbs the quarry terraces like scaffolding; galleries open off the switchbacks, and the whisper is everywhere — in the stone and in the skull. The deepest galleries are pure Weaver-work: smooth, silent, seamless</w:t>
      </w:r>
    </w:p>
    <w:p>
      <w:r>
        <w:t xml:space="preserve">The Hush: Deep — Veyn thins all the way up the pit rim</w:t>
      </w:r>
    </w:p>
    <w:p>
      <w:r>
        <w:t xml:space="preserve">Bounty: High; among the larger standing B-rank postings</w:t>
      </w:r>
    </w:p>
    <w:p>
      <w:r>
        <w:t xml:space="preserve">Status: Active — nearing Bloom, kept on a short rotation</w:t>
      </w:r>
    </w:p>
    <w:p>
      <w:r>
        <w:t xml:space="preserve">Warning: Nerves present — cut the wrong nexus and the wrong region turns feral</w:t>
      </w:r>
    </w:p>
    <w:p>
      <w:r>
        <w:t xml:space="preserve">Tags: rift, known rifts, b-rank, demon realm, quarry, seeding</w:t>
      </w:r>
    </w:p>
    <w:p>
      <w:pPr>
        <w:pStyle w:val="Heading2"/>
      </w:pPr>
      <w:r>
        <w:t xml:space="preserve">The Second Mouth</w:t>
      </w:r>
    </w:p>
    <w:p>
      <w:r>
        <w:t xml:space="preserve">S (Extreme) — a widened rift and its second wave</w:t>
      </w:r>
    </w:p>
    <w:p>
      <w:r>
        <w:t xml:space="preserve">The Second Mouth opened in the Shattered Lands and has been growing for a decade. Its rift is wide enough that hunters do not enter a dungeon so much as a deadland: the first wave seeded and Bloomed, the Root-Queen matured, and the rift widened until a second wave could pass straight through into open country. A Bloom sends Seeds outward; a rift this wide sends the hive itself.
The Concord posts no open bounty here — it posts a containment. Hold the line, thin the wave, and keep the Second Mouth from reaching the river that feeds the frontier towns. Killing a Root-Queen resets a Bloom; against a widened rift it only buys a season.</w:t>
      </w:r>
    </w:p>
    <w:p>
      <w:r>
        <w:t xml:space="preserve">Rank: S (Extreme)</w:t>
      </w:r>
    </w:p>
    <w:p>
      <w:r>
        <w:t xml:space="preserve">Type: Hollow Rift</w:t>
      </w:r>
    </w:p>
    <w:p>
      <w:r>
        <w:t xml:space="preserve">Realm: The Shattered Lands</w:t>
      </w:r>
    </w:p>
    <w:p>
      <w:r>
        <w:t xml:space="preserve">Stage: Widened rift — second wave ongoing</w:t>
      </w:r>
    </w:p>
    <w:p>
      <w:r>
        <w:t xml:space="preserve">Monsters: Hollow Stalker (A), Grey Sovereign (S), Root-Queen</w:t>
      </w:r>
    </w:p>
    <w:p>
      <w:r>
        <w:t xml:space="preserve">Castes Present: Full castes, many Nerves, a matured Root-Queen, and castes beyond the registry</w:t>
      </w:r>
    </w:p>
    <w:p>
      <w:r>
        <w:t xml:space="preserve">Inside: Beyond the mouth there is no pocket — only a country of grey that runs past where the eye can follow. No floor that holds, no fixed horizon, and Ossk in numbers no expedition has ever counted</w:t>
      </w:r>
    </w:p>
    <w:p>
      <w:r>
        <w:t xml:space="preserve">The Hush: Absolute — the region is a Veyn-dead zone that grows with the rift</w:t>
      </w:r>
    </w:p>
    <w:p>
      <w:r>
        <w:t xml:space="preserve">Bounty: Containment contract only — no clear bounty is posted</w:t>
      </w:r>
    </w:p>
    <w:p>
      <w:r>
        <w:t xml:space="preserve">Status: Active — contained, never cleared. Second wave ongoing</w:t>
      </w:r>
    </w:p>
    <w:p>
      <w:r>
        <w:t xml:space="preserve">Lore Connections: The Shattered Lands, The First Tear, Seeding &amp; Blooming, Threat Level Classification</w:t>
      </w:r>
    </w:p>
    <w:p>
      <w:r>
        <w:t xml:space="preserve">Tags: rift, known rifts, s-rank, shattered lands, bloom, second wave</w:t>
      </w:r>
    </w:p>
    <w:p>
      <w:pPr>
        <w:pStyle w:val="Heading2"/>
      </w:pPr>
      <w:r>
        <w:t xml:space="preserve">Rift Types</w:t>
      </w:r>
    </w:p>
    <w:p>
      <w:r>
        <w:t xml:space="preserve">Five kinds of tear — and what each breeds</w:t>
      </w:r>
    </w:p>
    <w:p>
      <w:r>
        <w:t xml:space="preserve">No two rifts look alike from the inside, but the Concord has sorted every one it has registered into five types, set by the ground the tear opened in. The type decides how the hive builds, how it hunts, and — most importantly — which strains of Ossk it breeds. A monster found in one type is not found in another; the Ossk adapt their bodies to the place they are eating.
Field rifts are the shallow, quiet tears that open on open ground. Delved rifts open into worked stone — mines, quarries, cellars. Drowned rifts open into water. Hollow rifts open into dead land and grow widest and worst. Primordial rifts are the ancient wounds at the world’s barrier points, and they breed things the registry has never fully named.</w:t>
      </w:r>
    </w:p>
    <w:p>
      <w:r>
        <w:t xml:space="preserve">Field Rift: Opened on open ground. Shallow, quiet, sparse. Rank D–C. Breeds Blight-Sowers and Field Drudges. The Quiet Meadow</w:t>
      </w:r>
    </w:p>
    <w:p>
      <w:r>
        <w:t xml:space="preserve">Delved Rift: Opened into mines, quarries, and worked stone. The hive builds into the existing tunnels. C–B. Breeds Stoneborers and Pit-Mothers</w:t>
      </w:r>
    </w:p>
    <w:p>
      <w:r>
        <w:t xml:space="preserve">Drowned Rift: Opened in water or on a coast. Flooded galleries; seeds out with the tide. C–B. Breeds Tidewalkers and Drownmaws</w:t>
      </w:r>
    </w:p>
    <w:p>
      <w:r>
        <w:t xml:space="preserve">Hollow Rift: Opened in deadlands, basins, and the Shattered Lands. Wide, spreading, total hush. A–S. Breeds Hollow Stalkers and Grey Sovereigns</w:t>
      </w:r>
    </w:p>
    <w:p>
      <w:r>
        <w:t xml:space="preserve">Primordial Rift: Ancient tears at barrier points, open since before the barrier. SS. Never cleared, only contained. Breeds Firstborn Choir and Nameless Queens</w:t>
      </w:r>
    </w:p>
    <w:p>
      <w:r>
        <w:t xml:space="preserve">Rule of Exclusivity: A strain bred to one type is not found in any other. Reading a rift’s type tells a hunter exactly what it is about to fight</w:t>
      </w:r>
    </w:p>
    <w:p>
      <w:r>
        <w:t xml:space="preserve">Lore Connections: Rift Monsters, Rifts — Overview, The Ossk, Ossk Castes, The World Barrier</w:t>
      </w:r>
    </w:p>
    <w:p>
      <w:r>
        <w:t xml:space="preserve">Tags: rift, types, ossk, monster, bestiary</w:t>
      </w:r>
    </w:p>
    <w:p>
      <w:pPr>
        <w:pStyle w:val="Heading2"/>
      </w:pPr>
      <w:r>
        <w:t xml:space="preserve">Rift Monsters</w:t>
      </w:r>
    </w:p>
    <w:p>
      <w:r>
        <w:t xml:space="preserve">The Ossk strains — one type, one rank, one monster</w:t>
      </w:r>
    </w:p>
    <w:p>
      <w:r>
        <w:t xml:space="preserve">What a rift breeds depends on where it opened. The Ossk grow a body to fit the ground they are eating, so every rift type has its own strains — and each strain belongs to that type alone. A hunter who has learned the bestiary can read a rift’s type from the first monster they meet.
Rank and monster move together. A Field rift breeds only Blight-Sowers and Drudges; a Delved rift adds Stoneborers and, once it nears Blooming, a Pit-Mother. The Hollow rifts breed the apex strains, and the Primordial tears breed the oldest ones — the Firstborn Choir and the Nameless Queens, which nothing under SS should ever be sent against.</w:t>
      </w:r>
    </w:p>
    <w:p>
      <w:r>
        <w:t xml:space="preserve">Blight-Sower: Field Rift — D (Low)</w:t>
      </w:r>
    </w:p>
    <w:p>
      <w:r>
        <w:t xml:space="preserve">Stoneborer: Delved Rift — C (Middle)</w:t>
      </w:r>
    </w:p>
    <w:p>
      <w:r>
        <w:t xml:space="preserve">Pit-Mother: Delved Rift — B (Upper)</w:t>
      </w:r>
    </w:p>
    <w:p>
      <w:r>
        <w:t xml:space="preserve">Tidewalker: Drowned Rift — C (Middle)</w:t>
      </w:r>
    </w:p>
    <w:p>
      <w:r>
        <w:t xml:space="preserve">Drownmaw: Drowned Rift — B (Upper)</w:t>
      </w:r>
    </w:p>
    <w:p>
      <w:r>
        <w:t xml:space="preserve">Hollow Stalker: Hollow Rift — A (High)</w:t>
      </w:r>
    </w:p>
    <w:p>
      <w:r>
        <w:t xml:space="preserve">Grey Sovereign: Hollow Rift — S (Extreme)</w:t>
      </w:r>
    </w:p>
    <w:p>
      <w:r>
        <w:t xml:space="preserve">Firstborn Choir: Primordial Rift — SS (Hell)</w:t>
      </w:r>
    </w:p>
    <w:p>
      <w:r>
        <w:t xml:space="preserve">Nameless Queen: Primordial Rift — SS (Hell)</w:t>
      </w:r>
    </w:p>
    <w:p>
      <w:r>
        <w:t xml:space="preserve">Rule of Exclusivity: Each strain is exclusive to its rift type. No overlap</w:t>
      </w:r>
    </w:p>
    <w:p>
      <w:r>
        <w:t xml:space="preserve">Lore Connections: Rift Types, Ossk Castes, Seeding &amp; Blooming, Clearing a Rift &amp; Rewards</w:t>
      </w:r>
    </w:p>
    <w:p>
      <w:r>
        <w:t xml:space="preserve">Tags: rift, monster, bestiary, ossk, strains</w:t>
      </w:r>
    </w:p>
    <w:p>
      <w:pPr>
        <w:pStyle w:val="Heading2"/>
      </w:pPr>
      <w:r>
        <w:t xml:space="preserve">Blight-Sower</w:t>
      </w:r>
    </w:p>
    <w:p>
      <w:r>
        <w:t xml:space="preserve">Field Rift — D (Low)</w:t>
      </w:r>
    </w:p>
    <w:p>
      <w:r>
        <w:t xml:space="preserve">The Blight-Sower is the lowest monster a rift breeds and the first thing a new hunter learns to kill. It is a slow, six-legged carrier with a row of Seed-nodes embedded in its back, and it does nothing but walk the ground around a Field rift, sowing one Seed at every step. It cannot fight — it does not try. Its only trick is that it bursts into a cloud of choking spores when it dies, and if it is not killed before it finishes its circuit, a D-rank Field rift becomes a C-rank one overnight.
The Concord pairs every Blight-Sower with a warning to its Coppers: the quiet ones matter most. A fresh rift left alone for a week may only have a few of them working, and a whole field planted before anyone notices.</w:t>
      </w:r>
    </w:p>
    <w:p>
      <w:r>
        <w:t xml:space="preserve">Rift Type: Field Rift (exclusive — not found in any other type)</w:t>
      </w:r>
    </w:p>
    <w:p>
      <w:r>
        <w:t xml:space="preserve">Rank: D (Low)</w:t>
      </w:r>
    </w:p>
    <w:p>
      <w:r>
        <w:t xml:space="preserve">Role: Seed-bearer</w:t>
      </w:r>
    </w:p>
    <w:p>
      <w:r>
        <w:t xml:space="preserve">Threat: Negligible in a fight — dangerous only for what it plants</w:t>
      </w:r>
    </w:p>
    <w:p>
      <w:r>
        <w:t xml:space="preserve">Abilities: Sows Seed-nodes as it walks; bursts into a mild spore-cloud on death</w:t>
      </w:r>
    </w:p>
    <w:p>
      <w:r>
        <w:t xml:space="preserve">Materials: Seed-cores (rich), blight-hide</w:t>
      </w:r>
    </w:p>
    <w:p>
      <w:r>
        <w:t xml:space="preserve">Harvest: Seed-cores (3–6, cut from the spine while the body still twitches) → null-powder and dampening draughts. Blight-hide (peeled and cured) → hush-linings, gloves, cheap hush-plate. Spore-sac (cut free intact — do not burst it) → blinding charges and field blight-wards. Ten-minute job; the hide tears if the kill is messy</w:t>
      </w:r>
    </w:p>
    <w:p>
      <w:r>
        <w:t xml:space="preserve">Found In: Field rifts — The Quiet Meadow</w:t>
      </w:r>
    </w:p>
    <w:p>
      <w:r>
        <w:t xml:space="preserve">Note: Kill it before it finishes its circuit, or a D becomes a C</w:t>
      </w:r>
    </w:p>
    <w:p>
      <w:r>
        <w:t xml:space="preserve">Tags: rift, monster, ossk, field, d-rank</w:t>
      </w:r>
    </w:p>
    <w:p>
      <w:pPr>
        <w:pStyle w:val="Heading2"/>
      </w:pPr>
      <w:r>
        <w:t xml:space="preserve">Stoneborer</w:t>
      </w:r>
    </w:p>
    <w:p>
      <w:r>
        <w:t xml:space="preserve">Delved Rift — C (Middle)</w:t>
      </w:r>
    </w:p>
    <w:p>
      <w:r>
        <w:t xml:space="preserve">The Stoneborer is what a Delved rift grows out of a Drudge to eat stone. It is a pale, segmented borer that tunnels through worked rock and mine walls, leaving a smooth-grooved passage behind it and collapsing the tunnel a few paces later. Parties sent into a Delved rift die to Stoneborers more than to any other strain — not because a borer is deadly alone, but because it decides where the party can go and where the ceiling comes down.
A borer fights by ambush: it waits in a wall at the height of a man’s throat and strikes when the tunnel narrows. Its chitin is heavy — heavy enough that most blades turn — and its bile etches steel.</w:t>
      </w:r>
    </w:p>
    <w:p>
      <w:r>
        <w:t xml:space="preserve">Rift Type: Delved Rift (exclusive — not found in any other type)</w:t>
      </w:r>
    </w:p>
    <w:p>
      <w:r>
        <w:t xml:space="preserve">Rank: C (Middle)</w:t>
      </w:r>
    </w:p>
    <w:p>
      <w:r>
        <w:t xml:space="preserve">Role: Drudge/Stalker hybrid</w:t>
      </w:r>
    </w:p>
    <w:p>
      <w:r>
        <w:t xml:space="preserve">Threat: High — ambusher and tunnel-collapser</w:t>
      </w:r>
    </w:p>
    <w:p>
      <w:r>
        <w:t xml:space="preserve">Abilities: Burrows through worked stone; collapses tunnels; ambushes at chokepoints</w:t>
      </w:r>
    </w:p>
    <w:p>
      <w:r>
        <w:t xml:space="preserve">Materials: Hush-chitin (heavy grade), borer-bile</w:t>
      </w:r>
    </w:p>
    <w:p>
      <w:r>
        <w:t xml:space="preserve">Harvest: Hush-chitin, heavy grade (chiselled off the back plates) → hush-plate mail, shield faces. Borer-bile (drawn into clay — never metal — from the mouth-sac) → stone-cutting, etching, dissolving anti-mage traps. Borer mandibles (pulled and kept dry) → pick-heads and stone augers. Drain the bile first or it eats the carcass before you finish</w:t>
      </w:r>
    </w:p>
    <w:p>
      <w:r>
        <w:t xml:space="preserve">Found In: Delved rifts — The Rooted Village, The Whisper Sink</w:t>
      </w:r>
    </w:p>
    <w:p>
      <w:r>
        <w:t xml:space="preserve">Note: It chooses where the party can walk — and where the ceiling drops</w:t>
      </w:r>
    </w:p>
    <w:p>
      <w:r>
        <w:t xml:space="preserve">Tags: rift, monster, ossk, delved, c-rank</w:t>
      </w:r>
    </w:p>
    <w:p>
      <w:pPr>
        <w:pStyle w:val="Heading2"/>
      </w:pPr>
      <w:r>
        <w:t xml:space="preserve">Pit-Mother</w:t>
      </w:r>
    </w:p>
    <w:p>
      <w:r>
        <w:t xml:space="preserve">Delved Rift — B (Upper)</w:t>
      </w:r>
    </w:p>
    <w:p>
      <w:r>
        <w:t xml:space="preserve">The Pit-Mother is the breeder that marks a Delved rift on the edge of Blooming — not a Root-Queen, but close enough that a party can mistake one for the other. She roots in the deepest gallery, bloats against the wall, and spawns Drudges without end; killing her slows the hive, but the rift is not cleared until the seam is sealed. She calls Stalkers when she is threatened, and she does not move — she does not need to.
A Delved rift with a Pit-Mother is a B-rank commission because of the count, not the Queen: while she lives, the party is fighting a hive that grows faster than it can be killed.</w:t>
      </w:r>
    </w:p>
    <w:p>
      <w:r>
        <w:t xml:space="preserve">Rift Type: Delved Rift (exclusive — not found in any other type)</w:t>
      </w:r>
    </w:p>
    <w:p>
      <w:r>
        <w:t xml:space="preserve">Rank: B (Upper)</w:t>
      </w:r>
    </w:p>
    <w:p>
      <w:r>
        <w:t xml:space="preserve">Role: Local breeder — a near-Queen</w:t>
      </w:r>
    </w:p>
    <w:p>
      <w:r>
        <w:t xml:space="preserve">Threat: Very high — endless spawning</w:t>
      </w:r>
    </w:p>
    <w:p>
      <w:r>
        <w:t xml:space="preserve">Abilities: Spawns Drudges endlessly; roots in place; calls Stalkers; do not mistake her for a Root-Queen</w:t>
      </w:r>
    </w:p>
    <w:p>
      <w:r>
        <w:t xml:space="preserve">Materials: Root-resin (lesser), Harvester gland</w:t>
      </w:r>
    </w:p>
    <w:p>
      <w:r>
        <w:t xml:space="preserve">Harvest: Root-resin, lesser (bled from the rooting tendrils into sealed vessels) → nullifying salves and sealing paste. Harvester gland (excised before the body goes quiet) → hush-wards, Veyn-dampening lamps, rift-anchors. Drudge-seed clutch (unspawned sacs) → surrendered to the guild for study; selling a live clutch is what gets poachers hanged</w:t>
      </w:r>
    </w:p>
    <w:p>
      <w:r>
        <w:t xml:space="preserve">Found In: Delved rifts — The Whisper Sink</w:t>
      </w:r>
    </w:p>
    <w:p>
      <w:r>
        <w:t xml:space="preserve">Note: Killing her slows the hive; it does not seal the rift</w:t>
      </w:r>
    </w:p>
    <w:p>
      <w:r>
        <w:t xml:space="preserve">Tags: rift, monster, ossk, delved, b-rank</w:t>
      </w:r>
    </w:p>
    <w:p>
      <w:pPr>
        <w:pStyle w:val="Heading2"/>
      </w:pPr>
      <w:r>
        <w:t xml:space="preserve">Tidewalker</w:t>
      </w:r>
    </w:p>
    <w:p>
      <w:r>
        <w:t xml:space="preserve">Drowned Rift — C (Middle)</w:t>
      </w:r>
    </w:p>
    <w:p>
      <w:r>
        <w:t xml:space="preserve">The Tidewalker is the Stalker a Drowned rift grows for water. Long-limbed and grey, it moves through the shallows faster than it can on land and seeds out with the flood tide, so a coast can fall to a Drowned rift without a single hunter seeing it happen. It hunts anything that enters the water, drags it under, and leaves it rooted.
Its advantages vanish on dry ground, which is the only mercy a party gets: fight it at low tide, on the sand, or not at all.</w:t>
      </w:r>
    </w:p>
    <w:p>
      <w:r>
        <w:t xml:space="preserve">Rift Type: Drowned Rift (exclusive — not found in any other type)</w:t>
      </w:r>
    </w:p>
    <w:p>
      <w:r>
        <w:t xml:space="preserve">Rank: C (Middle)</w:t>
      </w:r>
    </w:p>
    <w:p>
      <w:r>
        <w:t xml:space="preserve">Role: Stalker</w:t>
      </w:r>
    </w:p>
    <w:p>
      <w:r>
        <w:t xml:space="preserve">Threat: High in water — weak on dry ground</w:t>
      </w:r>
    </w:p>
    <w:p>
      <w:r>
        <w:t xml:space="preserve">Abilities: Fast swimming; drags prey under; seeds with the flood tide</w:t>
      </w:r>
    </w:p>
    <w:p>
      <w:r>
        <w:t xml:space="preserve">Materials: Stalker tendon (water-cured), Hush-chitin</w:t>
      </w:r>
    </w:p>
    <w:p>
      <w:r>
        <w:t xml:space="preserve">Harvest: Stalker tendon, water-cured (the long leg cords, harvested wet) → bowstrings and crossbow prods that carry true through a hush. Hush-chitin, light (scraped and oiled) → hush-leather and waterproofing. Gill-nodes (cut from the throat) → water-breathing draughts and dive-wards. Cure the tendon in brine before it dries or it snaps</w:t>
      </w:r>
    </w:p>
    <w:p>
      <w:r>
        <w:t xml:space="preserve">Found In: Drowned rifts — The Salt Wound</w:t>
      </w:r>
    </w:p>
    <w:p>
      <w:r>
        <w:t xml:space="preserve">Note: Fight it at low tide, on the sand, or not at all</w:t>
      </w:r>
    </w:p>
    <w:p>
      <w:r>
        <w:t xml:space="preserve">Tags: rift, monster, ossk, drowned, c-rank</w:t>
      </w:r>
    </w:p>
    <w:p>
      <w:pPr>
        <w:pStyle w:val="Heading2"/>
      </w:pPr>
      <w:r>
        <w:t xml:space="preserve">Drownmaw</w:t>
      </w:r>
    </w:p>
    <w:p>
      <w:r>
        <w:t xml:space="preserve">Drowned Rift — B (Upper)</w:t>
      </w:r>
    </w:p>
    <w:p>
      <w:r>
        <w:t xml:space="preserve">The Drownmaw is the heavy of a Drowned rift — a vast, jawed strain that nests in flooded galleries and swallows a swimmer whole. Its body is one long filter: it drains Veyn from the water around it, which is why the shallows around a Drowned rift go silent before anyone sees a single Ossk. It is armored enough that spears skid, and it does not chase — it waits where the current brings food to it.
The Concord rates a Drowned rift with a Drownmaw at B rather than C for one reason: a party must kill it in its own element.</w:t>
      </w:r>
    </w:p>
    <w:p>
      <w:r>
        <w:t xml:space="preserve">Rift Type: Drowned Rift (exclusive — not found in any other type)</w:t>
      </w:r>
    </w:p>
    <w:p>
      <w:r>
        <w:t xml:space="preserve">Rank: B (Upper)</w:t>
      </w:r>
    </w:p>
    <w:p>
      <w:r>
        <w:t xml:space="preserve">Role: Heavy / harvester-filter</w:t>
      </w:r>
    </w:p>
    <w:p>
      <w:r>
        <w:t xml:space="preserve">Threat: Very high — engulf and armor</w:t>
      </w:r>
    </w:p>
    <w:p>
      <w:r>
        <w:t xml:space="preserve">Abilities: Engulfs swimmers; filters Veyn from water (raises the hush); heavy armor</w:t>
      </w:r>
    </w:p>
    <w:p>
      <w:r>
        <w:t xml:space="preserve">Materials: Harvester gland (large), Drownmaw plate</w:t>
      </w:r>
    </w:p>
    <w:p>
      <w:r>
        <w:t xml:space="preserve">Harvest: Harvester gland, large (excised under water and kept submerged) → hush-wards, lamps, rift-anchors. Drownmaw plate (crowbarred off in a barge-works) → heavy hush-plate, ship-armor, shield bosses. Filter-membrane (peeled from the throat) → water-purifiers and hush-buoys. Maw-teeth and jaw (sawn out) → tools, weapons, and sprung traps</w:t>
      </w:r>
    </w:p>
    <w:p>
      <w:r>
        <w:t xml:space="preserve">Found In: Drowned rifts — The Salt Wound</w:t>
      </w:r>
    </w:p>
    <w:p>
      <w:r>
        <w:t xml:space="preserve">Note: It does not chase. It waits where the current brings it food</w:t>
      </w:r>
    </w:p>
    <w:p>
      <w:r>
        <w:t xml:space="preserve">Tags: rift, monster, ossk, drowned, b-rank</w:t>
      </w:r>
    </w:p>
    <w:p>
      <w:pPr>
        <w:pStyle w:val="Heading2"/>
      </w:pPr>
      <w:r>
        <w:t xml:space="preserve">Hollow Stalker</w:t>
      </w:r>
    </w:p>
    <w:p>
      <w:r>
        <w:t xml:space="preserve">Hollow Rift — A (High)</w:t>
      </w:r>
    </w:p>
    <w:p>
      <w:r>
        <w:t xml:space="preserve">The Hollow Stalker is the apex hunter of a Hollow rift — tall, gaunt, and wrapped in the hush it carries. Inside a deadland it cannot be found by Veyn-sense at all, because there is nothing there to sense with; it moves in a silence so complete that a party hears its own heartbeat before it hears the Stalker, and by then it is already close.
It is named for the Hollow rifts it belongs to — deadlands and basins and the Shattered Lands — and it is found nowhere else. A party entering an A-rank Hollow rift is warned that the Stalker does not ambush so much as arrive.</w:t>
      </w:r>
    </w:p>
    <w:p>
      <w:r>
        <w:t xml:space="preserve">Rift Type: Hollow Rift (exclusive — not found in any other type)</w:t>
      </w:r>
    </w:p>
    <w:p>
      <w:r>
        <w:t xml:space="preserve">Rank: A (High)</w:t>
      </w:r>
    </w:p>
    <w:p>
      <w:r>
        <w:t xml:space="preserve">Role: Apex hunter</w:t>
      </w:r>
    </w:p>
    <w:p>
      <w:r>
        <w:t xml:space="preserve">Threat: Extreme — undetectable in the hush</w:t>
      </w:r>
    </w:p>
    <w:p>
      <w:r>
        <w:t xml:space="preserve">Abilities: Invisible to Veyn-sense in a deadland; silent movement; fast</w:t>
      </w:r>
    </w:p>
    <w:p>
      <w:r>
        <w:t xml:space="preserve">Materials: Nerve-thread (fine), Hollow chitin</w:t>
      </w:r>
    </w:p>
    <w:p>
      <w:r>
        <w:t xml:space="preserve">Harvest: Nerve-thread, fine (pulled from the spine while fresh and kept dry — it frays as the body cools) → anti-magic collars, cuffs, binding cords, restraint manacles. Hollow chitin (stripped) → hush-cloaks, stealth-mail, silent boots. Hush-veil gland (cut from behind the eyes) → silence-charms and stealth wards. Must be harvested inside the hush or it loses its quiet</w:t>
      </w:r>
    </w:p>
    <w:p>
      <w:r>
        <w:t xml:space="preserve">Found In: Hollow rifts — The Grey Bloom, The Second Mouth</w:t>
      </w:r>
    </w:p>
    <w:p>
      <w:r>
        <w:t xml:space="preserve">Note: It does not ambush. It arrives</w:t>
      </w:r>
    </w:p>
    <w:p>
      <w:r>
        <w:t xml:space="preserve">Tags: rift, monster, ossk, hollow, a-rank</w:t>
      </w:r>
    </w:p>
    <w:p>
      <w:pPr>
        <w:pStyle w:val="Heading2"/>
      </w:pPr>
      <w:r>
        <w:t xml:space="preserve">Grey Sovereign</w:t>
      </w:r>
    </w:p>
    <w:p>
      <w:r>
        <w:t xml:space="preserve">Hollow Rift — S (Extreme)</w:t>
      </w:r>
    </w:p>
    <w:p>
      <w:r>
        <w:t xml:space="preserve">The Grey Sovereign is a nerve-caste grown vast — a thinking thing the size of a house that commands every Ossk for miles of a Hollow hive. It is not a Queen and does not breed; it thinks, and it dies hard. Kill it and the region it commanded turns feral at a stroke; but reaching it means crossing the whole hive it is ordering to stop you.
Its call is a resonance that passes through stone and flesh alike and deadens Veyn as it goes, so a party senses the Sovereign’s command as a pressure in the teeth before they ever see it.</w:t>
      </w:r>
    </w:p>
    <w:p>
      <w:r>
        <w:t xml:space="preserve">Rift Type: Hollow Rift (exclusive — not found in any other type)</w:t>
      </w:r>
    </w:p>
    <w:p>
      <w:r>
        <w:t xml:space="preserve">Rank: S (Extreme)</w:t>
      </w:r>
    </w:p>
    <w:p>
      <w:r>
        <w:t xml:space="preserve">Role: Nerve-king — regional commander</w:t>
      </w:r>
    </w:p>
    <w:p>
      <w:r>
        <w:t xml:space="preserve">Threat: Severe — commands a region and fights on its own</w:t>
      </w:r>
    </w:p>
    <w:p>
      <w:r>
        <w:t xml:space="preserve">Abilities: Commands miles of hive; resonant scream that stuns Veyn; regenerates</w:t>
      </w:r>
    </w:p>
    <w:p>
      <w:r>
        <w:t xml:space="preserve">Materials: Nerve-thread (prime), Sovereign nucleus</w:t>
      </w:r>
    </w:p>
    <w:p>
      <w:r>
        <w:t xml:space="preserve">Harvest: Nerve-thread, prime (miles of it, spooled while fresh) → the finest anti-magic binding in the world. Sovereign nucleus (the command organ, cut out and sealed in a null-vessel or it keeps commanding) → hush-ward hearts and regional dampening. Voice-node (the resonant organ) → a sovereign horn that can loose a hush-scream. Harvest fast — once it is dead its hive goes feral and swarms the body</w:t>
      </w:r>
    </w:p>
    <w:p>
      <w:r>
        <w:t xml:space="preserve">Found In: Hollow rifts — The Second Mouth, The Grey Bloom</w:t>
      </w:r>
    </w:p>
    <w:p>
      <w:r>
        <w:t xml:space="preserve">Note: Kill it and its region goes feral. Reach it first</w:t>
      </w:r>
    </w:p>
    <w:p>
      <w:r>
        <w:t xml:space="preserve">Tags: rift, monster, ossk, hollow, s-rank</w:t>
      </w:r>
    </w:p>
    <w:p>
      <w:pPr>
        <w:pStyle w:val="Heading2"/>
      </w:pPr>
      <w:r>
        <w:t xml:space="preserve">Firstborn Choir</w:t>
      </w:r>
    </w:p>
    <w:p>
      <w:r>
        <w:t xml:space="preserve">Primordial Rift — SS (Hell)</w:t>
      </w:r>
    </w:p>
    <w:p>
      <w:r>
        <w:t xml:space="preserve">The Firstborn Choir is the strain the Ossk brought with them when the world still had no name for the outside. It is not one creature; it is a resonance given many bodies at once — hundreds of voices in one will, all of them speaking the same dead note. It does not hunt, because it does not need to: wherever it moves, it seeds a region into a Seeding faster than any hive could, and the hush follows it like a shadow. Kill its bodies and it simply speaks through the ones that remain.
A Primordial rift is rated SS because of the Choir. The Concord has never recorded a clean clear of a Primordial rift, only containments, and the Firstborn Choir is the reason why.</w:t>
      </w:r>
    </w:p>
    <w:p>
      <w:r>
        <w:t xml:space="preserve">Rift Type: Primordial Rift (exclusive — not found in any other type)</w:t>
      </w:r>
    </w:p>
    <w:p>
      <w:r>
        <w:t xml:space="preserve">Rank: SS (Hell)</w:t>
      </w:r>
    </w:p>
    <w:p>
      <w:r>
        <w:t xml:space="preserve">Role: Collective — the original strain</w:t>
      </w:r>
    </w:p>
    <w:p>
      <w:r>
        <w:t xml:space="preserve">Threat: Existential — mass seeding, absolute hush</w:t>
      </w:r>
    </w:p>
    <w:p>
      <w:r>
        <w:t xml:space="preserve">Abilities: Collective will (not an individual); mass seeding; absolute hush aura; regrows from any survivors</w:t>
      </w:r>
    </w:p>
    <w:p>
      <w:r>
        <w:t xml:space="preserve">Materials: Firstborn resonance-core (priceless), prime nerve-thread</w:t>
      </w:r>
    </w:p>
    <w:p>
      <w:r>
        <w:t xml:space="preserve">Harvest: Firstborn resonance-core (one per voice — priceless) → barrier anchors and the strongest warding artifacts; claimed by the Concord, never sold. Prime nerve-thread (as a Sovereign, but rarer) → the highest grade of binding. Choir bodies regrow and relink, so the harvest must be total — leave one voice and the Choir speaks again. Nothing leaves without the Guildmaster’s seal</w:t>
      </w:r>
    </w:p>
    <w:p>
      <w:r>
        <w:t xml:space="preserve">Found In: Primordial rifts — The First Tear, The Far Hive</w:t>
      </w:r>
    </w:p>
    <w:p>
      <w:r>
        <w:t xml:space="preserve">Note: It does not hunt. It overwrites</w:t>
      </w:r>
    </w:p>
    <w:p>
      <w:r>
        <w:t xml:space="preserve">Tags: rift, monster, ossk, primordial, ss-rank</w:t>
      </w:r>
    </w:p>
    <w:p>
      <w:pPr>
        <w:pStyle w:val="Heading2"/>
      </w:pPr>
      <w:r>
        <w:t xml:space="preserve">Nameless Queen</w:t>
      </w:r>
    </w:p>
    <w:p>
      <w:r>
        <w:t xml:space="preserve">Primordial Rift — SS (Hell)</w:t>
      </w:r>
    </w:p>
    <w:p>
      <w:r>
        <w:t xml:space="preserve">The Nameless Queen is a Root-Queen from before names — an Ossk heart that has been rooted so long through a Primordial tear that she is less a creature than a piece of the land with a will. She does not breed quickly, because she does not need to: what she has rooted is already everywhere, on both sides of the tear, and killing her body does not kill what she has grown into.
She is the only strain that commands a Firstborn Choir, and the reason the Concord keeps two Primordial rifts on a sealed list rather than a bounty board. A Nameless Queen cannot be killed while her tear is open — only kept asleep, and only by Mithril hands.</w:t>
      </w:r>
    </w:p>
    <w:p>
      <w:r>
        <w:t xml:space="preserve">Rift Type: Primordial Rift (exclusive — not found in any other type)</w:t>
      </w:r>
    </w:p>
    <w:p>
      <w:r>
        <w:t xml:space="preserve">Rank: SS (Hell)</w:t>
      </w:r>
    </w:p>
    <w:p>
      <w:r>
        <w:t xml:space="preserve">Role: Root-Queen (primordial)</w:t>
      </w:r>
    </w:p>
    <w:p>
      <w:r>
        <w:t xml:space="preserve">Threat: Existential — commands Firstborn; rooted across realms</w:t>
      </w:r>
    </w:p>
    <w:p>
      <w:r>
        <w:t xml:space="preserve">Abilities: Rooted through the tear into the land itself; commands a Firstborn Choir; near-unkillable while the tear is open</w:t>
      </w:r>
    </w:p>
    <w:p>
      <w:r>
        <w:t xml:space="preserve">Materials: Root-resin (primordial), Queen-core</w:t>
      </w:r>
    </w:p>
    <w:p>
      <w:r>
        <w:t xml:space="preserve">Harvest: Queen-core (the rooted heart) → the greatest barrier-sealing works and the craft that keeps other tears asleep. Root-resin, primordial (bled from the roots) → sealing paste for anchors and the salves that quiet a rift. Rooted mass (the tissue grown into the land) → mostly destroyed, never carried. Cannot be harvested while her tear is open — Mithril ritual only, and only after the binding holds</w:t>
      </w:r>
    </w:p>
    <w:p>
      <w:r>
        <w:t xml:space="preserve">Found In: Primordial rifts — The Far Hive</w:t>
      </w:r>
    </w:p>
    <w:p>
      <w:r>
        <w:t xml:space="preserve">Note: Cannot be killed while her tear is open — only kept asleep</w:t>
      </w:r>
    </w:p>
    <w:p>
      <w:r>
        <w:t xml:space="preserve">Tags: rift, monster, ossk, primordial, ss-rank</w:t>
      </w:r>
    </w:p>
    <w:p>
      <w:pPr>
        <w:pStyle w:val="Heading2"/>
      </w:pPr>
      <w:r>
        <w:t xml:space="preserve">The Far Hive</w:t>
      </w:r>
    </w:p>
    <w:p>
      <w:r>
        <w:t xml:space="preserve">SS (Hell) — the tear closest to the Ossk’s side</w:t>
      </w:r>
    </w:p>
    <w:p>
      <w:r>
        <w:t xml:space="preserve">The Far Hive is the second of the Concord’s two registered Primordial rifts, and the one it understands least. Where the First Tear is old, the Far Hive is loud — a rift that the Ossk’s collective resonance crosses so strongly that hunters near it feel the hum in their bones for weeks afterward, waking and sleeping. It sits at an unlisted barrier point, and unlike the First Tear its rift does not cycle open and shut. It has never closed.
What comes through it is a standing invasion held back by an old Aelthar working that no living party understands. The Far Hive is the only place a Nameless Queen is confirmed to root, and the only place a Firstborn Choir has been seen in full. The Concord does not post a bounty. It keeps a watch roster — a rotating posting of Mithril hands who keep the old binding asleep, and a standing order: do not wake it.</w:t>
      </w:r>
    </w:p>
    <w:p>
      <w:r>
        <w:t xml:space="preserve">Rank: SS (Hell)</w:t>
      </w:r>
    </w:p>
    <w:p>
      <w:r>
        <w:t xml:space="preserve">Rift Type: Primordial Rift</w:t>
      </w:r>
    </w:p>
    <w:p>
      <w:r>
        <w:t xml:space="preserve">Realm: A barrier point (location sealed by the Concord)</w:t>
      </w:r>
    </w:p>
    <w:p>
      <w:r>
        <w:t xml:space="preserve">Stage: Permanently open — the tear has never closed</w:t>
      </w:r>
    </w:p>
    <w:p>
      <w:r>
        <w:t xml:space="preserve">Monsters: Firstborn Choir (SS), Nameless Queen (SS)</w:t>
      </w:r>
    </w:p>
    <w:p>
      <w:r>
        <w:t xml:space="preserve">Inside: A country of grey that runs to a flat, soundless horizon, with Ossk structures that answer to no caste in the registry. The hush is total, and the resonance of the Hive is a pressure in the teeth</w:t>
      </w:r>
    </w:p>
    <w:p>
      <w:r>
        <w:t xml:space="preserve">The Hush: Absolute — Veyn-dead for as far as expeditions have gone</w:t>
      </w:r>
    </w:p>
    <w:p>
      <w:r>
        <w:t xml:space="preserve">Bounty: None. The entry is sealed — a standing containment watch, Mithril hands only</w:t>
      </w:r>
    </w:p>
    <w:p>
      <w:r>
        <w:t xml:space="preserve">Status: Contained, never cleared. Kept asleep by an Aelthar-era binding</w:t>
      </w:r>
    </w:p>
    <w:p>
      <w:r>
        <w:t xml:space="preserve">Lore Connections: The First Tear, Firstborn Choir, Nameless Queen, The World Barrier, The Ossk</w:t>
      </w:r>
    </w:p>
    <w:p>
      <w:r>
        <w:t xml:space="preserve">Tags: rift, known rifts, ss-rank, primordial, sealed list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