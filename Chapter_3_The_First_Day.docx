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3</w:t>
      </w:r>
    </w:p>
    <w:p>
      <w:r>
        <w:t>The Academy wanted to see me first thing.</w:t>
      </w:r>
    </w:p>
    <w:p>
      <w:r>
        <w:t>Not classes. Not breakfast. Not even time to figure out which way my dorm faced. Some grey-robed clerk was already outside my door before the first bell, clipboard in hand, saying the Headmaster's office was waiting.</w:t>
      </w:r>
    </w:p>
    <w:p>
      <w:r>
        <w:t>Awesome. Day one and I'm already in trouble.</w:t>
      </w:r>
    </w:p>
    <w:p>
      <w:r>
        <w:t>I followed him. Arguing felt like too much work, and my brain was still half-asleep anyway.</w:t>
      </w:r>
    </w:p>
    <w:p>
      <w:r>
        <w:t>The office was small. One window. Old desk. The Headmaster wasn't even sitting. He just stood at the window with his back to me and didn't turn around when I came in. The silence dragged. I kept my mouth shut. Adults go quiet like that when they want you to feel small.</w:t>
      </w:r>
    </w:p>
    <w:p>
      <w:r>
        <w:t>"Sit," he said.</w:t>
      </w:r>
    </w:p>
    <w:p>
      <w:r>
        <w:t>I sat.</w:t>
      </w:r>
    </w:p>
    <w:p>
      <w:r>
        <w:t>"Jaiden Marlock. Class: Mage. Innate abilities: unreadable." He said it flat, like he was reading a list. Then, "The altar flagged an anomaly in your reading."</w:t>
      </w:r>
    </w:p>
    <w:p>
      <w:r>
        <w:t>Anomaly. My hand went straight to the pendant. The crack felt sharp under my fingers. I wanted to say it was nothing, just a glitch, but nothing came out. I just nodded.</w:t>
      </w:r>
    </w:p>
    <w:p>
      <w:r>
        <w:t>He looked at me for a long time. Then, quiet enough I almost missed it: "So did I."</w:t>
      </w:r>
    </w:p>
    <w:p>
      <w:r>
        <w:t>That was it. No speech. No welcome. Just a nod toward the door, and the clerk already waiting to take me out.</w:t>
      </w:r>
    </w:p>
    <w:p>
      <w:r>
        <w:t>By the time I got to the courtyard it was packed with first-years. I stuck my hands in my pockets and kept my head down. After that office I really didn't want people staring, and if you walk slow and look at the ground, most of them don't.</w:t>
      </w:r>
    </w:p>
    <w:p>
      <w:r>
        <w:t>A bunch of kids were crowded around the fountain, talking over each other.</w:t>
      </w:r>
    </w:p>
    <w:p>
      <w:r>
        <w:t xml:space="preserve">"What even </w:t>
      </w:r>
      <w:r>
        <w:rPr>
          <w:i/>
        </w:rPr>
        <w:t>is</w:t>
      </w:r>
      <w:r>
        <w:t xml:space="preserve"> Veyn?" some boy kept asking. "Everyone keeps saying it like I should already know."</w:t>
      </w:r>
    </w:p>
    <w:p>
      <w:r>
        <w:t>"It's the power in the world," another kid said, all proud. "The silver-blue stuff. You pull it in and make magic with it."</w:t>
      </w:r>
    </w:p>
    <w:p>
      <w:r>
        <w:t>"Why's it silver-blue?"</w:t>
      </w:r>
    </w:p>
    <w:p>
      <w:r>
        <w:t>"I don't know. It just is. Stop asking weird questions."</w:t>
      </w:r>
    </w:p>
    <w:p>
      <w:r>
        <w:t>I slowed down. Let them keep talking.</w:t>
      </w:r>
    </w:p>
    <w:p>
      <w:r>
        <w:t>"What about the red stuff the fighters use?"</w:t>
      </w:r>
    </w:p>
    <w:p>
      <w:r>
        <w:t>"Ren," a girl cut in. "That's from inside you. Your own life force. Burns red. And you can't have both."</w:t>
      </w:r>
    </w:p>
    <w:p>
      <w:r>
        <w:t>"Why not?"</w:t>
      </w:r>
    </w:p>
    <w:p>
      <w:r>
        <w:t>"Because it kills you," she said, like it was obvious. "Veyn and Ren in the same body? You're done. Doesn't matter which one finishes you."</w:t>
      </w:r>
    </w:p>
    <w:p>
      <w:r>
        <w:t>They went quiet for a second. I kept walking and tried not to think about the pressure behind the pendant, and how none of their rules would feel like rules if they could feel what I felt.</w:t>
      </w:r>
    </w:p>
    <w:p>
      <w:r>
        <w:t>There was some long orientation after that. A guy up front talking about rules. I sat in the very back and mostly tuned it out. Curfew, altar, classes, grades… whatever. I caught pieces and let them float away.</w:t>
      </w:r>
    </w:p>
    <w:p>
      <w:r>
        <w:t>Lunch was bread and something grey. I ate it standing against a wall so no one would sit next to me. Across the way I could see the training yard. New kids trying stuff and failing. One Mage got a shield up for like three seconds before it collapsed and she face-planted. An Archer kept shooting until her quiver was empty and then just stood there looking lost.</w:t>
      </w:r>
    </w:p>
    <w:p>
      <w:r>
        <w:t>Some older student was walking past with a younger kid trailing him.</w:t>
      </w:r>
    </w:p>
    <w:p>
      <w:r>
        <w:t>"Why can't people just learn more than one class?" the kid asked. "I heard humans can."</w:t>
      </w:r>
    </w:p>
    <w:p>
      <w:r>
        <w:t>The older one laughed. "Yeah, in theory. But it's hard. Your body gets locked into whatever the altar gives you. Trying to force something else is basically impossible for most people. So everyone just sticks to their one thing."</w:t>
      </w:r>
    </w:p>
    <w:p>
      <w:r>
        <w:t>I chewed my bread and didn't like how that sat. Stick to what the altar gave you. Which meant Mage. Great.</w:t>
      </w:r>
    </w:p>
    <w:p>
      <w:r>
        <w:t>Afternoon class was under the colonnade. I took a seat in the back again. The instructor who walked in looked strict—grey hair, straight back.</w:t>
      </w:r>
    </w:p>
    <w:p>
      <w:r>
        <w:t>Someone in front of me whispered, "That's Vareth. She was high up. Hasn't moved in like thirty years."</w:t>
      </w:r>
    </w:p>
    <w:p>
      <w:r>
        <w:t>"Why?"</w:t>
      </w:r>
    </w:p>
    <w:p>
      <w:r>
        <w:t>"Hit the Wall. Grade stops. Progress stops. Some people just… stay there forever."</w:t>
      </w:r>
    </w:p>
    <w:p>
      <w:r>
        <w:t xml:space="preserve">I looked at her and the word </w:t>
      </w:r>
      <w:r>
        <w:rPr>
          <w:i/>
        </w:rPr>
        <w:t>Wall</w:t>
      </w:r>
      <w:r>
        <w:t xml:space="preserve"> suddenly felt heavier. Like an actual ceiling she was stuck under.</w:t>
      </w:r>
    </w:p>
    <w:p>
      <w:r>
        <w:t>Then she pointed at a kid in the front. "You. What makes Mage progression different?"</w:t>
      </w:r>
    </w:p>
    <w:p>
      <w:r>
        <w:t>The kid froze. "Uh… Mages are special?"</w:t>
      </w:r>
    </w:p>
    <w:p>
      <w:r>
        <w:t>A few people laughed. Vareth didn't.</w:t>
      </w:r>
    </w:p>
    <w:p>
      <w:r>
        <w:t>"Wrong." Her eyes moved across the rest of us. I tried to disappear into the wall. "Mages don't climb grades the normal way. They carve their progress into themselves."</w:t>
      </w:r>
    </w:p>
    <w:p>
      <w:r>
        <w:t>The laughing died.</w:t>
      </w:r>
    </w:p>
    <w:p>
      <w:r>
        <w:t>"You burn a Rune Star into your own heart," she said, quieter. "One at a time. First to seventh. And if you mess it up—if you rush or panic halfway—"</w:t>
      </w:r>
    </w:p>
    <w:p>
      <w:r>
        <w:t>She didn't finish. She didn't have to.</w:t>
      </w:r>
    </w:p>
    <w:p>
      <w:r>
        <w:t>"You die," she said.</w:t>
      </w:r>
    </w:p>
    <w:p>
      <w:r>
        <w:t>Everything went quiet. I touched the pendant. The crack felt colder than before.</w:t>
      </w:r>
    </w:p>
    <w:p>
      <w:r>
        <w:t>So Mage meant cutting into my own heart. Forever. Cool. Love that for me.</w:t>
      </w:r>
    </w:p>
    <w:p>
      <w:r>
        <w:t>And I couldn't even quit. The altar said Mage, so that was it. Unless I tried the thing nobody bothers trying. Which I wasn't going to. I just wanted to go back to sleep. But sleep wasn't on the schedule.</w:t>
      </w:r>
    </w:p>
    <w:p>
      <w:r>
        <w:t>By the time I got back to the dorm the sun was down and I felt wiped out for no real reason.</w:t>
      </w:r>
    </w:p>
    <w:p>
      <w:r>
        <w:t>A demon kid was on the bed across from mine, poking at the little horn nubs on his forehead. He'd been complaining for a while.</w:t>
      </w:r>
    </w:p>
    <w:p>
      <w:r>
        <w:t>"Five skills," he muttered. "That's all I get. Five. Forever."</w:t>
      </w:r>
    </w:p>
    <w:p>
      <w:r>
        <w:t>"Could be worse," a human kid said from the other side. "You're stuck at five. I could theoretically learn anything, and I still won't, because it's too hard and everyone gives up. At least you have a reason."</w:t>
      </w:r>
    </w:p>
    <w:p>
      <w:r>
        <w:t>They both laughed. Someone threw a pillow.</w:t>
      </w:r>
    </w:p>
    <w:p>
      <w:r>
        <w:t>I stayed on my bed and stared at the ceiling. Didn't join in. The whole thing sat wrong in my chest and I didn't feel like talking.</w:t>
      </w:r>
    </w:p>
    <w:p>
      <w:r>
        <w:t>I wasn't human. I'd never been. I just looked like one. Under the pendant—under the crack that was supposed to keep everything locked down—I was something else. Both sides of me were something else.</w:t>
      </w:r>
    </w:p>
    <w:p>
      <w:r>
        <w:t>No human "learn anything" freedom. No clean five-skill limit either. Just… whatever a hybrid even was. No clear rules. No clear place.</w:t>
      </w:r>
    </w:p>
    <w:p>
      <w:r>
        <w:t>Caged from both directions. And nobody here would ever know, because I wasn't going to tell them. Telling them meant more eyes on me, and I'd already had enough of that for one day.</w:t>
      </w:r>
    </w:p>
    <w:p>
      <w:r>
        <w:t>Night came quiet.</w:t>
      </w:r>
    </w:p>
    <w:p>
      <w:r>
        <w:t>Everyone else was asleep, or pretending. I lay still with my hand on the pendant, feeling the thin crack and the pressure underneath it. Still there. Still waiting.</w:t>
      </w:r>
    </w:p>
    <w:p>
      <w:r>
        <w:t xml:space="preserve">I thought about the Headmaster's office. The word </w:t>
      </w:r>
      <w:r>
        <w:rPr>
          <w:i/>
        </w:rPr>
        <w:t>anomaly</w:t>
      </w:r>
      <w:r>
        <w:t>. Vareth stuck at her Wall for thirty years. Bella with that gold light pouring off her while I stood in the crowd knowing I'd never get a door like that.</w:t>
      </w:r>
    </w:p>
    <w:p>
      <w:r>
        <w:t>The pressure behind the pendant shifted.</w:t>
      </w:r>
    </w:p>
    <w:p>
      <w:r>
        <w:t>I pressed down on it.</w:t>
      </w:r>
    </w:p>
    <w:p>
      <w:r>
        <w:t>Not yet. Just… not yet.</w:t>
      </w:r>
    </w:p>
    <w:p>
      <w:r>
        <w:t>Outside, the Academy was silent. Somewhere in it the Headmaster was probably still standing at that window.</w:t>
      </w:r>
    </w:p>
    <w:p>
      <w:r>
        <w:t>And the crack in the ruby kept trying to close.</w:t>
      </w:r>
    </w:p>
    <w:p>
      <w:r>
        <w:t>Too slowly.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