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line="360" w:lineRule="auto"/>
        <w:ind w:firstLine="0"/>
        <w:jc w:val="center"/>
      </w:pPr>
      <w:r>
        <w:rPr>
          <w:b/>
          <w:sz w:val="32"/>
        </w:rPr>
        <w:t>CHAPTER 1</w:t>
      </w:r>
    </w:p>
    <w:p>
      <w:pPr>
        <w:spacing w:before="0" w:after="0" w:line="360" w:lineRule="auto"/>
        <w:ind w:firstLine="720"/>
        <w:jc w:val="left"/>
      </w:pPr>
      <w:r>
        <w:t>Somewhere far away, a voice was trying to ruin my life.</w:t>
      </w:r>
    </w:p>
    <w:p>
      <w:pPr>
        <w:spacing w:before="0" w:after="0" w:line="360" w:lineRule="auto"/>
        <w:ind w:firstLine="720"/>
        <w:jc w:val="left"/>
      </w:pPr>
      <w:r>
        <w:t>"Jaiden."</w:t>
      </w:r>
    </w:p>
    <w:p>
      <w:pPr>
        <w:spacing w:before="0" w:after="0" w:line="360" w:lineRule="auto"/>
        <w:ind w:firstLine="720"/>
        <w:jc w:val="left"/>
      </w:pPr>
      <w:r>
        <w:t>I pulled the blanket over my head. Blankets, in my experience, fixed most problems. They made annoying voices muffled, far away, and entirely ignorable.</w:t>
      </w:r>
    </w:p>
    <w:p>
      <w:pPr>
        <w:spacing w:before="0" w:after="0" w:line="360" w:lineRule="auto"/>
        <w:ind w:firstLine="720"/>
        <w:jc w:val="left"/>
      </w:pPr>
      <w:r>
        <w:t>"Jaiden Marlock."</w:t>
      </w:r>
    </w:p>
    <w:p>
      <w:pPr>
        <w:spacing w:before="0" w:after="0" w:line="360" w:lineRule="auto"/>
        <w:ind w:firstLine="720"/>
        <w:jc w:val="left"/>
      </w:pPr>
      <w:r>
        <w:rPr>
          <w:i/>
        </w:rPr>
        <w:t>Ah. Full name.</w:t>
      </w:r>
      <w:r>
        <w:t xml:space="preserve"> The blanket’s armor had cracked.</w:t>
      </w:r>
    </w:p>
    <w:p>
      <w:pPr>
        <w:spacing w:before="0" w:after="0" w:line="360" w:lineRule="auto"/>
        <w:ind w:firstLine="720"/>
        <w:jc w:val="left"/>
      </w:pPr>
      <w:r>
        <w:t>"If you aren't out of that bed in five seconds," Sofia said, her voice hovering directly over me, "I'm coming in. And I will not be gentle."</w:t>
      </w:r>
    </w:p>
    <w:p>
      <w:pPr>
        <w:spacing w:before="0" w:after="0" w:line="360" w:lineRule="auto"/>
        <w:ind w:firstLine="720"/>
        <w:jc w:val="left"/>
      </w:pPr>
      <w:r>
        <w:t xml:space="preserve">I cracked one eye open. Sofia stood in the doorway, arms crossed. She was wearing her </w:t>
      </w:r>
      <w:r>
        <w:rPr>
          <w:i/>
        </w:rPr>
        <w:t>disappointed</w:t>
      </w:r>
      <w:r>
        <w:t xml:space="preserve"> face—which was infinitely worse than her angry face. You could wait out angry. Disappointed just hovered over your shoulder all day like a miserable ghost.</w:t>
      </w:r>
    </w:p>
    <w:p>
      <w:pPr>
        <w:spacing w:before="0" w:after="0" w:line="360" w:lineRule="auto"/>
        <w:ind w:firstLine="720"/>
        <w:jc w:val="left"/>
      </w:pPr>
      <w:r>
        <w:t>"Five," she said.</w:t>
      </w:r>
    </w:p>
    <w:p>
      <w:pPr>
        <w:spacing w:before="0" w:after="0" w:line="360" w:lineRule="auto"/>
        <w:ind w:firstLine="720"/>
        <w:jc w:val="left"/>
      </w:pPr>
      <w:r>
        <w:t>I sat up so fast the room spun. "I'm up! Look! Fully vertical."</w:t>
      </w:r>
    </w:p>
    <w:p>
      <w:pPr>
        <w:spacing w:before="0" w:after="0" w:line="360" w:lineRule="auto"/>
        <w:ind w:firstLine="720"/>
        <w:jc w:val="left"/>
      </w:pPr>
      <w:r>
        <w:t>She didn't look impressed. "Do you know what day it is?"</w:t>
      </w:r>
    </w:p>
    <w:p>
      <w:pPr>
        <w:spacing w:before="0" w:after="0" w:line="360" w:lineRule="auto"/>
        <w:ind w:firstLine="720"/>
        <w:jc w:val="left"/>
      </w:pPr>
      <w:r>
        <w:t>Of course I knew. Everyone in the realm knew. It was the one day no fifteen-year-old could dodge, coming for us like a tax collector or a sudden fever. But Sofia liked stating the obvious just to make it real, so I let her.</w:t>
      </w:r>
    </w:p>
    <w:p>
      <w:pPr>
        <w:spacing w:before="0" w:after="0" w:line="360" w:lineRule="auto"/>
        <w:ind w:firstLine="720"/>
        <w:jc w:val="left"/>
      </w:pPr>
      <w:r>
        <w:t>"Your awakening," she said. "You're due at the Academy altar before the ninth bell, and you're still buried in sheets."</w:t>
      </w:r>
    </w:p>
    <w:p>
      <w:pPr>
        <w:spacing w:before="240" w:after="240" w:line="360" w:lineRule="auto"/>
        <w:ind w:firstLine="0"/>
        <w:jc w:val="center"/>
      </w:pPr>
      <w:r>
        <w:t>*   *   *</w:t>
      </w:r>
    </w:p>
    <w:p>
      <w:pPr>
        <w:spacing w:before="0" w:after="0" w:line="360" w:lineRule="auto"/>
        <w:ind w:firstLine="720"/>
        <w:jc w:val="left"/>
      </w:pPr>
      <w:r>
        <w:t xml:space="preserve">The first thing I did—the thing I did </w:t>
      </w:r>
      <w:r>
        <w:rPr>
          <w:i/>
        </w:rPr>
        <w:t>every</w:t>
      </w:r>
      <w:r>
        <w:t xml:space="preserve"> morning—was reach for the pendant.</w:t>
      </w:r>
    </w:p>
    <w:p>
      <w:pPr>
        <w:spacing w:before="0" w:after="0" w:line="360" w:lineRule="auto"/>
        <w:ind w:firstLine="720"/>
        <w:jc w:val="left"/>
      </w:pPr>
      <w:r>
        <w:t>It hung on a silver chain against my collarbone: a dark ruby, cool to the touch. I’d worn it so long it felt less like jewelry and more like a limb. I never took it off. Not to sleep, not to swim, not ever. Sofia had made me swear to it back when I was still small enough to ask stupid questions.</w:t>
      </w:r>
    </w:p>
    <w:p>
      <w:pPr>
        <w:spacing w:before="0" w:after="0" w:line="360" w:lineRule="auto"/>
        <w:ind w:firstLine="720"/>
        <w:jc w:val="left"/>
      </w:pPr>
      <w:r>
        <w:rPr>
          <w:i/>
        </w:rPr>
        <w:t>"Why do I have to keep it on?"</w:t>
      </w:r>
    </w:p>
    <w:p>
      <w:pPr>
        <w:spacing w:before="0" w:after="0" w:line="360" w:lineRule="auto"/>
        <w:ind w:firstLine="720"/>
        <w:jc w:val="left"/>
      </w:pPr>
      <w:r>
        <w:rPr>
          <w:i/>
        </w:rPr>
        <w:t>"Because it keeps you safe, she’d told me, her eyes dead serious. And because you gave me your word."</w:t>
      </w:r>
    </w:p>
    <w:p>
      <w:pPr>
        <w:spacing w:before="0" w:after="0" w:line="360" w:lineRule="auto"/>
        <w:ind w:firstLine="720"/>
        <w:jc w:val="left"/>
      </w:pPr>
      <w:r>
        <w:rPr>
          <w:i/>
        </w:rPr>
        <w:t>Pretty sure I hadn't given anyone my word at six years old,</w:t>
      </w:r>
      <w:r>
        <w:t xml:space="preserve"> I thought, but I’d kept the promise anyway. I curled my fingers around the cold stone through my shirt, letting it anchor me.</w:t>
      </w:r>
    </w:p>
    <w:p>
      <w:pPr>
        <w:spacing w:before="0" w:after="0" w:line="360" w:lineRule="auto"/>
        <w:ind w:firstLine="720"/>
        <w:jc w:val="left"/>
      </w:pPr>
      <w:r>
        <w:t>Today, I needed anchoring.</w:t>
      </w:r>
    </w:p>
    <w:p>
      <w:pPr>
        <w:spacing w:before="240" w:after="240" w:line="360" w:lineRule="auto"/>
        <w:ind w:firstLine="0"/>
        <w:jc w:val="center"/>
      </w:pPr>
      <w:r>
        <w:t>*   *   *</w:t>
      </w:r>
    </w:p>
    <w:p>
      <w:pPr>
        <w:spacing w:before="0" w:after="0" w:line="360" w:lineRule="auto"/>
        <w:ind w:firstLine="720"/>
        <w:jc w:val="left"/>
      </w:pPr>
      <w:r>
        <w:t>Breakfast was a plate of bread, a hard-boiled egg, and water. I swallowed it without tasting a thing.</w:t>
      </w:r>
    </w:p>
    <w:p>
      <w:pPr>
        <w:spacing w:before="0" w:after="0" w:line="360" w:lineRule="auto"/>
        <w:ind w:firstLine="720"/>
        <w:jc w:val="left"/>
      </w:pPr>
      <w:r>
        <w:t>Across the table, Sofia just watched me. She’d looked at me like that my whole life—the way you watch a kid standing too close to a ledge. Not hovering, but ready to grab your shirt if you slipped.</w:t>
      </w:r>
    </w:p>
    <w:p>
      <w:pPr>
        <w:spacing w:before="0" w:after="0" w:line="360" w:lineRule="auto"/>
        <w:ind w:firstLine="720"/>
        <w:jc w:val="left"/>
      </w:pPr>
      <w:r>
        <w:t>When I was little, I’d asked her about that, too.</w:t>
      </w:r>
    </w:p>
    <w:p>
      <w:pPr>
        <w:spacing w:before="0" w:after="0" w:line="360" w:lineRule="auto"/>
        <w:ind w:firstLine="720"/>
        <w:jc w:val="left"/>
      </w:pPr>
      <w:r>
        <w:rPr>
          <w:i/>
        </w:rPr>
        <w:t>"Why do you always look at me like I’m about to fall?"</w:t>
      </w:r>
    </w:p>
    <w:p>
      <w:pPr>
        <w:spacing w:before="0" w:after="0" w:line="360" w:lineRule="auto"/>
        <w:ind w:firstLine="720"/>
        <w:jc w:val="left"/>
      </w:pPr>
      <w:r>
        <w:rPr>
          <w:i/>
        </w:rPr>
        <w:t>"Because you're the only thing in this world that's mine, she’d said softly. And I intend to keep you in one piece."</w:t>
      </w:r>
    </w:p>
    <w:p>
      <w:pPr>
        <w:spacing w:before="0" w:after="0" w:line="360" w:lineRule="auto"/>
        <w:ind w:firstLine="720"/>
        <w:jc w:val="left"/>
      </w:pPr>
      <w:r>
        <w:t>Back then, it made me smile. This morning, it just made the egg curdle in my stomach.</w:t>
      </w:r>
    </w:p>
    <w:p>
      <w:pPr>
        <w:spacing w:before="0" w:after="0" w:line="360" w:lineRule="auto"/>
        <w:ind w:firstLine="720"/>
        <w:jc w:val="left"/>
      </w:pPr>
      <w:r>
        <w:t>"Sofia," I started, then bit my lip.</w:t>
      </w:r>
    </w:p>
    <w:p>
      <w:pPr>
        <w:spacing w:before="0" w:after="0" w:line="360" w:lineRule="auto"/>
        <w:ind w:firstLine="720"/>
        <w:jc w:val="left"/>
      </w:pPr>
      <w:r>
        <w:t>She looked up instantly. "What is it?"</w:t>
      </w:r>
    </w:p>
    <w:p>
      <w:pPr>
        <w:spacing w:before="0" w:after="0" w:line="360" w:lineRule="auto"/>
        <w:ind w:firstLine="720"/>
        <w:jc w:val="left"/>
      </w:pPr>
      <w:r>
        <w:t>"Nothing." I pushed a piece of crust around my plate. "Just nervous."</w:t>
      </w:r>
    </w:p>
    <w:p>
      <w:pPr>
        <w:spacing w:before="0" w:after="0" w:line="360" w:lineRule="auto"/>
        <w:ind w:firstLine="720"/>
        <w:jc w:val="left"/>
      </w:pPr>
      <w:r>
        <w:t xml:space="preserve">Which was true, the same way saying a hurricane is </w:t>
      </w:r>
      <w:r>
        <w:rPr>
          <w:i/>
        </w:rPr>
        <w:t>windy</w:t>
      </w:r>
      <w:r>
        <w:t xml:space="preserve"> is true. The real problem was sitting under my ribs, in the dark behind my sternum, where words couldn't reach it.</w:t>
      </w:r>
    </w:p>
    <w:p>
      <w:pPr>
        <w:spacing w:before="0" w:after="0" w:line="360" w:lineRule="auto"/>
        <w:ind w:firstLine="720"/>
        <w:jc w:val="left"/>
      </w:pPr>
      <w:r>
        <w:t>Sometimes—when the house was dead silent, when I laid still for too long—I felt a pulse in there. A second heartbeat. Out of step with my own. Wrong.</w:t>
      </w:r>
    </w:p>
    <w:p>
      <w:pPr>
        <w:spacing w:before="0" w:after="0" w:line="360" w:lineRule="auto"/>
        <w:ind w:firstLine="720"/>
        <w:jc w:val="left"/>
      </w:pPr>
      <w:r>
        <w:t>And every time it twitched, my hand went straight to the ruby. Like the stone knew. Like it was the only deadbolt keeping a heavy door locked shut.</w:t>
      </w:r>
    </w:p>
    <w:p>
      <w:pPr>
        <w:spacing w:before="0" w:after="0" w:line="360" w:lineRule="auto"/>
        <w:ind w:firstLine="720"/>
        <w:jc w:val="left"/>
      </w:pPr>
      <w:r>
        <w:rPr>
          <w:i/>
        </w:rPr>
        <w:t>I’d never told Sofia. How do you casually bring up, "Hey, so fun news, I think there's a parasite riding shotgun in my torso?" You don't. You keep your mouth shut.</w:t>
      </w:r>
    </w:p>
    <w:p>
      <w:pPr>
        <w:spacing w:before="240" w:after="240" w:line="360" w:lineRule="auto"/>
        <w:ind w:firstLine="0"/>
        <w:jc w:val="center"/>
      </w:pPr>
      <w:r>
        <w:t>*   *   *</w:t>
      </w:r>
    </w:p>
    <w:p>
      <w:pPr>
        <w:spacing w:before="0" w:after="0" w:line="360" w:lineRule="auto"/>
        <w:ind w:firstLine="720"/>
        <w:jc w:val="left"/>
      </w:pPr>
      <w:r>
        <w:t>"Bella’s downstairs," Sofia said, her stern face finally softening into something fond. "She’s been pacing the porch since before the sun came up. Says she refuses to let you be late to your own execution."</w:t>
      </w:r>
    </w:p>
    <w:p>
      <w:pPr>
        <w:spacing w:before="0" w:after="0" w:line="360" w:lineRule="auto"/>
        <w:ind w:firstLine="720"/>
        <w:jc w:val="left"/>
      </w:pPr>
      <w:r>
        <w:t xml:space="preserve">"Awakening," I corrected automatically, but the knot in my chest loosened. </w:t>
      </w:r>
      <w:r>
        <w:rPr>
          <w:i/>
        </w:rPr>
        <w:t>Bella.</w:t>
      </w:r>
    </w:p>
    <w:p>
      <w:pPr>
        <w:spacing w:before="0" w:after="0" w:line="360" w:lineRule="auto"/>
        <w:ind w:firstLine="720"/>
        <w:jc w:val="left"/>
      </w:pPr>
      <w:r>
        <w:t>I grabbed my jacket and the small satchel Sofia had prepped by the door—clean clothes and a red silk ribbon she was weirdly obsessed with me having—and headed out.</w:t>
      </w:r>
    </w:p>
    <w:p>
      <w:pPr>
        <w:spacing w:before="0" w:after="0" w:line="360" w:lineRule="auto"/>
        <w:ind w:firstLine="720"/>
        <w:jc w:val="left"/>
      </w:pPr>
      <w:r>
        <w:t>Bella Rose was practically vibrating at the front gate. The second she saw me, her face lit up like a match struck near gasoline.</w:t>
      </w:r>
    </w:p>
    <w:p>
      <w:pPr>
        <w:spacing w:before="0" w:after="0" w:line="360" w:lineRule="auto"/>
        <w:ind w:firstLine="720"/>
        <w:jc w:val="left"/>
      </w:pPr>
      <w:r>
        <w:t>"There you are!" She grabbed my sleeve, yanking me down the dirt path before I could even clear the gate. "Do you have any idea what time it is? Do you know what they do to the last kid to arrive? They announce it! To the whole courtyard! For the rest of your life, you’ll be Jaiden Marlock, the guy who hit snooze on his own destiny—"</w:t>
      </w:r>
    </w:p>
    <w:p>
      <w:pPr>
        <w:spacing w:before="0" w:after="0" w:line="360" w:lineRule="auto"/>
        <w:ind w:firstLine="720"/>
        <w:jc w:val="left"/>
      </w:pPr>
      <w:r>
        <w:t>"Bella. Relax." I let her drag me. "I'm awake. I'm moving. I'm currently being abducted down my own street. What more do you want?"</w:t>
      </w:r>
    </w:p>
    <w:p>
      <w:pPr>
        <w:spacing w:before="0" w:after="0" w:line="360" w:lineRule="auto"/>
        <w:ind w:firstLine="720"/>
        <w:jc w:val="left"/>
      </w:pPr>
      <w:r>
        <w:t>She flashed that wide, reckless grin I’d known since we were seven years old, back when we used to steal apples from the upper orchards. "I want you to walk faster!"</w:t>
      </w:r>
    </w:p>
    <w:p>
      <w:pPr>
        <w:spacing w:before="0" w:after="0" w:line="360" w:lineRule="auto"/>
        <w:ind w:firstLine="720"/>
        <w:jc w:val="left"/>
      </w:pPr>
      <w:r>
        <w:t>The whole town was moving in the same direction. Families walked in tight, quiet clusters toward the soaring white gates of the Academy, the adults trying—and failing—to hide how terrified they were.</w:t>
      </w:r>
    </w:p>
    <w:p>
      <w:pPr>
        <w:spacing w:before="0" w:after="0" w:line="360" w:lineRule="auto"/>
        <w:ind w:firstLine="720"/>
        <w:jc w:val="left"/>
      </w:pPr>
      <w:r>
        <w:t>Bella walked half a step ahead, filling the air with a relentless play-by-play of every person we passed. I let her chatter wash over me. Bella’s voice had a way of flattening out panic, turning apocalyptic mornings into ordinary ones.</w:t>
      </w:r>
    </w:p>
    <w:p>
      <w:pPr>
        <w:spacing w:before="0" w:after="0" w:line="360" w:lineRule="auto"/>
        <w:ind w:firstLine="720"/>
        <w:jc w:val="left"/>
      </w:pPr>
      <w:r>
        <w:t>Then the thing under my skin twitched again.</w:t>
      </w:r>
    </w:p>
    <w:p>
      <w:pPr>
        <w:spacing w:before="0" w:after="0" w:line="360" w:lineRule="auto"/>
        <w:ind w:firstLine="720"/>
        <w:jc w:val="left"/>
      </w:pPr>
      <w:r>
        <w:t>"Bella?"</w:t>
      </w:r>
    </w:p>
    <w:p>
      <w:pPr>
        <w:spacing w:before="0" w:after="0" w:line="360" w:lineRule="auto"/>
        <w:ind w:firstLine="720"/>
        <w:jc w:val="left"/>
      </w:pPr>
      <w:r>
        <w:t>"Yeah?"</w:t>
      </w:r>
    </w:p>
    <w:p>
      <w:pPr>
        <w:spacing w:before="0" w:after="0" w:line="360" w:lineRule="auto"/>
        <w:ind w:firstLine="720"/>
        <w:jc w:val="left"/>
      </w:pPr>
      <w:r>
        <w:t>"What if the reading's wrong?"</w:t>
      </w:r>
    </w:p>
    <w:p>
      <w:pPr>
        <w:spacing w:before="0" w:after="0" w:line="360" w:lineRule="auto"/>
        <w:ind w:firstLine="720"/>
        <w:jc w:val="left"/>
      </w:pPr>
      <w:r>
        <w:t>She stopped dead in her tracks. I almost plowed right into her back. She turned around, eyebrows raised. "Wrong how?"</w:t>
      </w:r>
    </w:p>
    <w:p>
      <w:pPr>
        <w:spacing w:before="0" w:after="0" w:line="360" w:lineRule="auto"/>
        <w:ind w:firstLine="720"/>
        <w:jc w:val="left"/>
      </w:pPr>
      <w:r>
        <w:t>"I don't know." My hand went to the ruby under my coat. Instinct. "What if the altar looks at me and sees... something weird? Something that shouldn't be there?"</w:t>
      </w:r>
    </w:p>
    <w:p>
      <w:pPr>
        <w:spacing w:before="0" w:after="0" w:line="360" w:lineRule="auto"/>
        <w:ind w:firstLine="720"/>
        <w:jc w:val="left"/>
      </w:pPr>
      <w:r>
        <w:t xml:space="preserve">The grin vanished. For a fraction of a second, I saw the </w:t>
      </w:r>
      <w:r>
        <w:rPr>
          <w:i/>
        </w:rPr>
        <w:t>other</w:t>
      </w:r>
      <w:r>
        <w:t xml:space="preserve"> Bella—the girl who had broken a bully’s nose in the third grade for pushing me into a creek.</w:t>
      </w:r>
    </w:p>
    <w:p>
      <w:pPr>
        <w:spacing w:before="0" w:after="0" w:line="360" w:lineRule="auto"/>
        <w:ind w:firstLine="720"/>
        <w:jc w:val="left"/>
      </w:pPr>
      <w:r>
        <w:t>"Jaiden," she said, her voice dropping into a absolute certainty. "You’ve been weird since the day I met you. I still like you. So whatever that altar sees? It’s going to be fine."</w:t>
      </w:r>
    </w:p>
    <w:p>
      <w:pPr>
        <w:spacing w:before="0" w:after="0" w:line="360" w:lineRule="auto"/>
        <w:ind w:firstLine="720"/>
        <w:jc w:val="left"/>
      </w:pPr>
      <w:r>
        <w:t>She said it like it was a universal law. For about three seconds, I actually believed her.</w:t>
      </w:r>
    </w:p>
    <w:p>
      <w:pPr>
        <w:spacing w:before="240" w:after="240" w:line="360" w:lineRule="auto"/>
        <w:ind w:firstLine="0"/>
        <w:jc w:val="center"/>
      </w:pPr>
      <w:r>
        <w:t>*   *   *</w:t>
      </w:r>
    </w:p>
    <w:p>
      <w:pPr>
        <w:spacing w:before="0" w:after="0" w:line="360" w:lineRule="auto"/>
        <w:ind w:firstLine="720"/>
        <w:jc w:val="left"/>
      </w:pPr>
      <w:r>
        <w:t>The Academy Altar was nothing like the pictures in our history texts.</w:t>
      </w:r>
    </w:p>
    <w:p>
      <w:pPr>
        <w:spacing w:before="0" w:after="0" w:line="360" w:lineRule="auto"/>
        <w:ind w:firstLine="720"/>
        <w:jc w:val="left"/>
      </w:pPr>
      <w:r>
        <w:t>I’d expected dim candles and solemn monks in robes. Instead, the Grand Hall was a cavernous amphitheater overflowing with hundreds of fifteen-year-olds from all three realms. The air buzzed with nervous whispers.</w:t>
      </w:r>
    </w:p>
    <w:p>
      <w:pPr>
        <w:spacing w:before="0" w:after="0" w:line="360" w:lineRule="auto"/>
        <w:ind w:firstLine="720"/>
        <w:jc w:val="left"/>
      </w:pPr>
      <w:r>
        <w:t>At the center of the room sat a massive, raised dais inlaid with a ring of silver runes. They pulsed with a pale, rhythmic light, humming low enough to make my teeth ache.</w:t>
      </w:r>
    </w:p>
    <w:p>
      <w:pPr>
        <w:spacing w:before="0" w:after="0" w:line="360" w:lineRule="auto"/>
        <w:ind w:firstLine="720"/>
        <w:jc w:val="left"/>
      </w:pPr>
      <w:r>
        <w:t>Names were called. One by one, teenagers stepped up onto the platform. I watched a boy from the lower district step into the ring; the runes flared, casting a faint silver-blue glow over his face, and for a few seconds he stood rigid, eyes gone somewhere the rest of us couldn’t follow — the few seconds every awakened soul swears feel like hours. Evaluators at the edge of the stage scribbled notes into massive ledgers, recording the reading the altar had already shown: E Grade, Mage.</w:t>
      </w:r>
      <w:r>
        <w:rPr>
          <w:i/>
        </w:rPr>
      </w:r>
    </w:p>
    <w:p>
      <w:pPr>
        <w:spacing w:before="0" w:after="0" w:line="360" w:lineRule="auto"/>
        <w:ind w:firstLine="720"/>
        <w:jc w:val="left"/>
      </w:pPr>
      <w:r>
        <w:t>It was a machine. A assembly line designed to sort your whole life into a grade, a class, and a future before noon.</w:t>
      </w:r>
    </w:p>
    <w:p>
      <w:pPr>
        <w:spacing w:before="0" w:after="0" w:line="360" w:lineRule="auto"/>
        <w:ind w:firstLine="720"/>
        <w:jc w:val="left"/>
      </w:pPr>
      <w:r>
        <w:t>My hands were ice-cold. I squeezed the ruby through my shirt. The stone felt just as frozen as my fingers.</w:t>
      </w:r>
    </w:p>
    <w:p>
      <w:pPr>
        <w:spacing w:before="0" w:after="0" w:line="360" w:lineRule="auto"/>
        <w:ind w:firstLine="720"/>
        <w:jc w:val="left"/>
      </w:pPr>
      <w:r>
        <w:t>"Bella Rose!"</w:t>
      </w:r>
    </w:p>
    <w:p>
      <w:pPr>
        <w:spacing w:before="0" w:after="0" w:line="360" w:lineRule="auto"/>
        <w:ind w:firstLine="720"/>
        <w:jc w:val="left"/>
      </w:pPr>
      <w:r>
        <w:t xml:space="preserve">Bella squeezed my forearm hard. </w:t>
      </w:r>
      <w:r>
        <w:rPr>
          <w:i/>
        </w:rPr>
        <w:t>Told you so,</w:t>
      </w:r>
      <w:r>
        <w:t xml:space="preserve"> her eyes said. She marched up the steps, chin high, and stepped squarely into the center of the ring.</w:t>
      </w:r>
    </w:p>
    <w:p>
      <w:pPr>
        <w:spacing w:before="0" w:after="0" w:line="360" w:lineRule="auto"/>
        <w:ind w:firstLine="720"/>
        <w:jc w:val="left"/>
      </w:pPr>
      <w:r>
        <w:t>The entire hall fell dead silent.</w:t>
      </w:r>
    </w:p>
    <w:p>
      <w:pPr>
        <w:spacing w:before="0" w:after="0" w:line="360" w:lineRule="auto"/>
        <w:ind w:firstLine="720"/>
        <w:jc w:val="left"/>
      </w:pPr>
      <w:r>
        <w:t>It didn't just light up—it detonated.</w:t>
      </w:r>
    </w:p>
    <w:p>
      <w:pPr>
        <w:spacing w:before="0" w:after="0" w:line="360" w:lineRule="auto"/>
        <w:ind w:firstLine="720"/>
        <w:jc w:val="left"/>
      </w:pPr>
      <w:r>
        <w:t>The silver runes flared blindingly bright, and a torrent of golden light blasted upward from the altar. It didn't just wash over Bella; it poured out of her like a cracked dam. A tide of blinding, holy light swept across the room, snuffing out the surrounding torches and forcing the proctors to throw their arms over their eyes.</w:t>
      </w:r>
    </w:p>
    <w:p>
      <w:pPr>
        <w:spacing w:before="0" w:after="0" w:line="360" w:lineRule="auto"/>
        <w:ind w:firstLine="720"/>
        <w:jc w:val="left"/>
      </w:pPr>
      <w:r>
        <w:t>It kept rising. The air tasted like ozone and static. For five suffocating seconds — though Bella would later swear it was an hour — a fifteen-year-old girl lit up the entire hall like a fallen star. It wasn't the light of an E Grade. It wasn't even the light of an A Grade. And deep in the floor of the dais, a rune no one had seen glow in a hundred years flared to life: the mark of an anomalous signature, the reading the Academy Altar had been built to catch.</w:t>
      </w:r>
    </w:p>
    <w:p>
      <w:pPr>
        <w:spacing w:before="0" w:after="0" w:line="360" w:lineRule="auto"/>
        <w:ind w:firstLine="720"/>
        <w:jc w:val="left"/>
      </w:pPr>
      <w:r>
        <w:t>"By the vow," a priest near the front whispered, stumbling backward. "That's impossible..."</w:t>
      </w:r>
    </w:p>
    <w:p>
      <w:pPr>
        <w:spacing w:before="0" w:after="0" w:line="360" w:lineRule="auto"/>
        <w:ind w:firstLine="720"/>
        <w:jc w:val="left"/>
      </w:pPr>
      <w:r>
        <w:t>I stood paralyzed, watching my best friend stand in the center of a miniature sun.</w:t>
      </w:r>
    </w:p>
    <w:p>
      <w:pPr>
        <w:spacing w:before="0" w:after="0" w:line="360" w:lineRule="auto"/>
        <w:ind w:firstLine="720"/>
        <w:jc w:val="left"/>
      </w:pPr>
      <w:r>
        <w:t>And beneath my ribs, the secondary pulse slammed against my chest wall—hard, sharp, and violently out of rhythm. The thing inside me was waking up.</w:t>
      </w:r>
    </w:p>
    <w:p>
      <w:pPr>
        <w:spacing w:before="0" w:after="0" w:line="360" w:lineRule="auto"/>
        <w:ind w:firstLine="720"/>
        <w:jc w:val="left"/>
      </w:pPr>
      <w:r>
        <w:t>My knuckles turned white around my pendant.</w:t>
      </w:r>
    </w:p>
    <w:p>
      <w:pPr>
        <w:spacing w:before="0" w:after="0" w:line="360" w:lineRule="auto"/>
        <w:ind w:firstLine="720"/>
        <w:jc w:val="left"/>
      </w:pPr>
      <w:r>
        <w:t>Up on the platform, surrounded by blinding gold, Bella looked around in absolute shock. She had no idea what she'd just unleashed.</w:t>
      </w:r>
    </w:p>
    <w:p>
      <w:pPr>
        <w:spacing w:before="0" w:after="0" w:line="360" w:lineRule="auto"/>
        <w:ind w:firstLine="720"/>
        <w:jc w:val="left"/>
      </w:pPr>
      <w:r>
        <w:t>And at the base of the dais, an old man in the dark robes of the Headmaster slowly turned away from the light.</w:t>
      </w:r>
    </w:p>
    <w:p>
      <w:pPr>
        <w:spacing w:before="0" w:after="0" w:line="360" w:lineRule="auto"/>
        <w:ind w:firstLine="720"/>
        <w:jc w:val="left"/>
      </w:pPr>
      <w:r>
        <w:t>His eyes locked directly onto mine.</w:t>
      </w:r>
    </w:p>
    <w:p>
      <w:pPr>
        <w:spacing w:before="240" w:after="240" w:line="360" w:lineRule="auto"/>
        <w:ind w:firstLine="0"/>
        <w:jc w:val="center"/>
      </w:pPr>
      <w:r>
        <w:t>*   *   *</w:t>
      </w:r>
    </w:p>
    <w:p>
      <w:pPr>
        <w:spacing w:before="0" w:after="0" w:line="360" w:lineRule="auto"/>
        <w:ind w:firstLine="720"/>
        <w:jc w:val="left"/>
      </w:pPr>
      <w:r>
        <w:t>"Jaiden Marlock!"</w:t>
      </w:r>
    </w:p>
    <w:p>
      <w:pPr>
        <w:spacing w:before="0" w:after="0" w:line="360" w:lineRule="auto"/>
        <w:ind w:firstLine="720"/>
        <w:jc w:val="left"/>
      </w:pPr>
      <w:r>
        <w:t>The proctor's voice cut through the ringing silence like a gunshot.</w:t>
      </w:r>
    </w:p>
    <w:p>
      <w:pPr>
        <w:spacing w:before="0" w:after="0" w:line="360" w:lineRule="auto"/>
        <w:ind w:firstLine="720"/>
        <w:jc w:val="left"/>
      </w:pPr>
      <w:r>
        <w:t>It was my turn.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